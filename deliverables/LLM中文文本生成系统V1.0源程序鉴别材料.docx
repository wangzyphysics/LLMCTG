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黑体"/>
          <w:b/>
          <w:color w:val="000000"/>
          <w:sz w:val="17"/>
        </w:rPr>
        <w:t>源程序第 1 页    .gitignore</w:t>
      </w:r>
    </w:p>
    <w:p>
      <w:pPr>
        <w:spacing w:after="0" w:lineRule="exact" w:line="186"/>
      </w:pPr>
      <w:r>
        <w:rPr>
          <w:rFonts w:ascii="Consolas" w:hAnsi="Consolas" w:eastAsia="黑体"/>
          <w:b/>
          <w:color w:val="000000"/>
          <w:sz w:val="13"/>
        </w:rPr>
        <w:t>===== 文件开始 .gitignore =====</w:t>
      </w:r>
    </w:p>
    <w:p>
      <w:pPr>
        <w:spacing w:after="0" w:lineRule="exact" w:line="186"/>
      </w:pPr>
      <w:r>
        <w:rPr>
          <w:rFonts w:ascii="Consolas" w:hAnsi="Consolas" w:eastAsia="等线"/>
          <w:color w:val="000000"/>
          <w:sz w:val="13"/>
        </w:rPr>
        <w:t>0001  # Python bytecode and caches</w:t>
      </w:r>
    </w:p>
    <w:p>
      <w:pPr>
        <w:spacing w:after="0" w:lineRule="exact" w:line="186"/>
      </w:pPr>
      <w:r>
        <w:rPr>
          <w:rFonts w:ascii="Consolas" w:hAnsi="Consolas" w:eastAsia="等线"/>
          <w:color w:val="000000"/>
          <w:sz w:val="13"/>
        </w:rPr>
        <w:t>0002  __pycache__/</w:t>
      </w:r>
    </w:p>
    <w:p>
      <w:pPr>
        <w:spacing w:after="0" w:lineRule="exact" w:line="186"/>
      </w:pPr>
      <w:r>
        <w:rPr>
          <w:rFonts w:ascii="Consolas" w:hAnsi="Consolas" w:eastAsia="等线"/>
          <w:color w:val="000000"/>
          <w:sz w:val="13"/>
        </w:rPr>
        <w:t>0003  *.py[cod]</w:t>
      </w:r>
    </w:p>
    <w:p>
      <w:pPr>
        <w:spacing w:after="0" w:lineRule="exact" w:line="186"/>
      </w:pPr>
      <w:r>
        <w:rPr>
          <w:rFonts w:ascii="Consolas" w:hAnsi="Consolas" w:eastAsia="等线"/>
          <w:color w:val="000000"/>
          <w:sz w:val="13"/>
        </w:rPr>
        <w:t>0004  *$py.class</w:t>
      </w:r>
    </w:p>
    <w:p>
      <w:pPr>
        <w:spacing w:after="0" w:lineRule="exact" w:line="186"/>
      </w:pPr>
      <w:r>
        <w:rPr>
          <w:rFonts w:ascii="Consolas" w:hAnsi="Consolas" w:eastAsia="等线"/>
          <w:color w:val="000000"/>
          <w:sz w:val="13"/>
        </w:rPr>
        <w:t>0005  .pytest_cache/</w:t>
      </w:r>
    </w:p>
    <w:p>
      <w:pPr>
        <w:spacing w:after="0" w:lineRule="exact" w:line="186"/>
      </w:pPr>
      <w:r>
        <w:rPr>
          <w:rFonts w:ascii="Consolas" w:hAnsi="Consolas" w:eastAsia="等线"/>
          <w:color w:val="000000"/>
          <w:sz w:val="13"/>
        </w:rPr>
        <w:t>0006  .mypy_cache/</w:t>
      </w:r>
    </w:p>
    <w:p>
      <w:pPr>
        <w:spacing w:after="0" w:lineRule="exact" w:line="186"/>
      </w:pPr>
      <w:r>
        <w:rPr>
          <w:rFonts w:ascii="Consolas" w:hAnsi="Consolas" w:eastAsia="等线"/>
          <w:color w:val="000000"/>
          <w:sz w:val="13"/>
        </w:rPr>
        <w:t>0007  .ruff_cache/</w:t>
      </w:r>
    </w:p>
    <w:p>
      <w:pPr>
        <w:spacing w:after="0" w:lineRule="exact" w:line="186"/>
      </w:pPr>
      <w:r>
        <w:rPr>
          <w:rFonts w:ascii="Consolas" w:hAnsi="Consolas" w:eastAsia="等线"/>
          <w:color w:val="000000"/>
          <w:sz w:val="13"/>
        </w:rPr>
        <w:t>0008  .coverage</w:t>
      </w:r>
    </w:p>
    <w:p>
      <w:pPr>
        <w:spacing w:after="0" w:lineRule="exact" w:line="186"/>
      </w:pPr>
      <w:r>
        <w:rPr>
          <w:rFonts w:ascii="Consolas" w:hAnsi="Consolas" w:eastAsia="等线"/>
          <w:color w:val="000000"/>
          <w:sz w:val="13"/>
        </w:rPr>
        <w:t>0009  htmlcov/</w:t>
      </w:r>
    </w:p>
    <w:p>
      <w:pPr>
        <w:spacing w:after="0" w:lineRule="exact" w:line="186"/>
      </w:pPr>
      <w:r>
        <w:rPr>
          <w:rFonts w:ascii="Consolas" w:hAnsi="Consolas" w:eastAsia="等线"/>
          <w:color w:val="000000"/>
          <w:sz w:val="13"/>
        </w:rPr>
        <w:t xml:space="preserve">0010  </w:t>
      </w:r>
    </w:p>
    <w:p>
      <w:pPr>
        <w:spacing w:after="0" w:lineRule="exact" w:line="186"/>
      </w:pPr>
      <w:r>
        <w:rPr>
          <w:rFonts w:ascii="Consolas" w:hAnsi="Consolas" w:eastAsia="等线"/>
          <w:color w:val="000000"/>
          <w:sz w:val="13"/>
        </w:rPr>
        <w:t>0011  # Packaging and virtual environments</w:t>
      </w:r>
    </w:p>
    <w:p>
      <w:pPr>
        <w:spacing w:after="0" w:lineRule="exact" w:line="186"/>
      </w:pPr>
      <w:r>
        <w:rPr>
          <w:rFonts w:ascii="Consolas" w:hAnsi="Consolas" w:eastAsia="等线"/>
          <w:color w:val="000000"/>
          <w:sz w:val="13"/>
        </w:rPr>
        <w:t>0012  *.egg-info/</w:t>
      </w:r>
    </w:p>
    <w:p>
      <w:pPr>
        <w:spacing w:after="0" w:lineRule="exact" w:line="186"/>
      </w:pPr>
      <w:r>
        <w:rPr>
          <w:rFonts w:ascii="Consolas" w:hAnsi="Consolas" w:eastAsia="等线"/>
          <w:color w:val="000000"/>
          <w:sz w:val="13"/>
        </w:rPr>
        <w:t>0013  build/</w:t>
      </w:r>
    </w:p>
    <w:p>
      <w:pPr>
        <w:spacing w:after="0" w:lineRule="exact" w:line="186"/>
      </w:pPr>
      <w:r>
        <w:rPr>
          <w:rFonts w:ascii="Consolas" w:hAnsi="Consolas" w:eastAsia="等线"/>
          <w:color w:val="000000"/>
          <w:sz w:val="13"/>
        </w:rPr>
        <w:t>0014  dist/</w:t>
      </w:r>
    </w:p>
    <w:p>
      <w:pPr>
        <w:spacing w:after="0" w:lineRule="exact" w:line="186"/>
      </w:pPr>
      <w:r>
        <w:rPr>
          <w:rFonts w:ascii="Consolas" w:hAnsi="Consolas" w:eastAsia="等线"/>
          <w:color w:val="000000"/>
          <w:sz w:val="13"/>
        </w:rPr>
        <w:t>0015  .venv/</w:t>
      </w:r>
    </w:p>
    <w:p>
      <w:pPr>
        <w:spacing w:after="0" w:lineRule="exact" w:line="186"/>
      </w:pPr>
      <w:r>
        <w:rPr>
          <w:rFonts w:ascii="Consolas" w:hAnsi="Consolas" w:eastAsia="等线"/>
          <w:color w:val="000000"/>
          <w:sz w:val="13"/>
        </w:rPr>
        <w:t>0016  venv/</w:t>
      </w:r>
    </w:p>
    <w:p>
      <w:pPr>
        <w:spacing w:after="0" w:lineRule="exact" w:line="186"/>
      </w:pPr>
      <w:r>
        <w:rPr>
          <w:rFonts w:ascii="Consolas" w:hAnsi="Consolas" w:eastAsia="等线"/>
          <w:color w:val="000000"/>
          <w:sz w:val="13"/>
        </w:rPr>
        <w:t>0017  env/</w:t>
      </w:r>
    </w:p>
    <w:p>
      <w:pPr>
        <w:spacing w:after="0" w:lineRule="exact" w:line="186"/>
      </w:pPr>
      <w:r>
        <w:rPr>
          <w:rFonts w:ascii="Consolas" w:hAnsi="Consolas" w:eastAsia="等线"/>
          <w:color w:val="000000"/>
          <w:sz w:val="13"/>
        </w:rPr>
        <w:t xml:space="preserve">0018  </w:t>
      </w:r>
    </w:p>
    <w:p>
      <w:pPr>
        <w:spacing w:after="0" w:lineRule="exact" w:line="186"/>
      </w:pPr>
      <w:r>
        <w:rPr>
          <w:rFonts w:ascii="Consolas" w:hAnsi="Consolas" w:eastAsia="等线"/>
          <w:color w:val="000000"/>
          <w:sz w:val="13"/>
        </w:rPr>
        <w:t>0019  # Jupyter temporary files</w:t>
      </w:r>
    </w:p>
    <w:p>
      <w:pPr>
        <w:spacing w:after="0" w:lineRule="exact" w:line="186"/>
      </w:pPr>
      <w:r>
        <w:rPr>
          <w:rFonts w:ascii="Consolas" w:hAnsi="Consolas" w:eastAsia="等线"/>
          <w:color w:val="000000"/>
          <w:sz w:val="13"/>
        </w:rPr>
        <w:t>0020  .ipynb_checkpoints/</w:t>
      </w:r>
    </w:p>
    <w:p>
      <w:pPr>
        <w:spacing w:after="0" w:lineRule="exact" w:line="186"/>
      </w:pPr>
      <w:r>
        <w:rPr>
          <w:rFonts w:ascii="Consolas" w:hAnsi="Consolas" w:eastAsia="等线"/>
          <w:color w:val="000000"/>
          <w:sz w:val="13"/>
        </w:rPr>
        <w:t xml:space="preserve">0021  </w:t>
      </w:r>
    </w:p>
    <w:p>
      <w:pPr>
        <w:spacing w:after="0" w:lineRule="exact" w:line="186"/>
      </w:pPr>
      <w:r>
        <w:rPr>
          <w:rFonts w:ascii="Consolas" w:hAnsi="Consolas" w:eastAsia="等线"/>
          <w:color w:val="000000"/>
          <w:sz w:val="13"/>
        </w:rPr>
        <w:t>0022  # IDE and operating-system files</w:t>
      </w:r>
    </w:p>
    <w:p>
      <w:pPr>
        <w:spacing w:after="0" w:lineRule="exact" w:line="186"/>
      </w:pPr>
      <w:r>
        <w:rPr>
          <w:rFonts w:ascii="Consolas" w:hAnsi="Consolas" w:eastAsia="等线"/>
          <w:color w:val="000000"/>
          <w:sz w:val="13"/>
        </w:rPr>
        <w:t>0023  .idea/</w:t>
      </w:r>
    </w:p>
    <w:p>
      <w:pPr>
        <w:spacing w:after="0" w:lineRule="exact" w:line="186"/>
      </w:pPr>
      <w:r>
        <w:rPr>
          <w:rFonts w:ascii="Consolas" w:hAnsi="Consolas" w:eastAsia="等线"/>
          <w:color w:val="000000"/>
          <w:sz w:val="13"/>
        </w:rPr>
        <w:t>0024  .vscode/</w:t>
      </w:r>
    </w:p>
    <w:p>
      <w:pPr>
        <w:spacing w:after="0" w:lineRule="exact" w:line="186"/>
      </w:pPr>
      <w:r>
        <w:rPr>
          <w:rFonts w:ascii="Consolas" w:hAnsi="Consolas" w:eastAsia="等线"/>
          <w:color w:val="000000"/>
          <w:sz w:val="13"/>
        </w:rPr>
        <w:t>0025  .DS_Store</w:t>
      </w:r>
    </w:p>
    <w:p>
      <w:pPr>
        <w:spacing w:after="0" w:lineRule="exact" w:line="186"/>
      </w:pPr>
      <w:r>
        <w:rPr>
          <w:rFonts w:ascii="Consolas" w:hAnsi="Consolas" w:eastAsia="等线"/>
          <w:color w:val="000000"/>
          <w:sz w:val="13"/>
        </w:rPr>
        <w:t>0026  Thumbs.db</w:t>
      </w:r>
    </w:p>
    <w:p>
      <w:pPr>
        <w:spacing w:after="0" w:lineRule="exact" w:line="186"/>
      </w:pPr>
      <w:r>
        <w:rPr>
          <w:rFonts w:ascii="Consolas" w:hAnsi="Consolas" w:eastAsia="等线"/>
          <w:color w:val="000000"/>
          <w:sz w:val="13"/>
        </w:rPr>
        <w:t xml:space="preserve">0027  </w:t>
      </w:r>
    </w:p>
    <w:p>
      <w:pPr>
        <w:spacing w:after="0" w:lineRule="exact" w:line="186"/>
      </w:pPr>
      <w:r>
        <w:rPr>
          <w:rFonts w:ascii="Consolas" w:hAnsi="Consolas" w:eastAsia="等线"/>
          <w:color w:val="000000"/>
          <w:sz w:val="13"/>
        </w:rPr>
        <w:t>0028  # Runtime logs and generated test outputs</w:t>
      </w:r>
    </w:p>
    <w:p>
      <w:pPr>
        <w:spacing w:after="0" w:lineRule="exact" w:line="186"/>
      </w:pPr>
      <w:r>
        <w:rPr>
          <w:rFonts w:ascii="Consolas" w:hAnsi="Consolas" w:eastAsia="等线"/>
          <w:color w:val="000000"/>
          <w:sz w:val="13"/>
        </w:rPr>
        <w:t>0029  *.log</w:t>
      </w:r>
    </w:p>
    <w:p>
      <w:pPr>
        <w:spacing w:after="0" w:lineRule="exact" w:line="186"/>
      </w:pPr>
      <w:r>
        <w:rPr>
          <w:rFonts w:ascii="Consolas" w:hAnsi="Consolas" w:eastAsia="等线"/>
          <w:color w:val="000000"/>
          <w:sz w:val="13"/>
        </w:rPr>
        <w:t>0030  test_output/</w:t>
      </w:r>
    </w:p>
    <w:p>
      <w:pPr>
        <w:spacing w:after="0" w:lineRule="exact" w:line="186"/>
      </w:pPr>
      <w:r>
        <w:rPr>
          <w:rFonts w:ascii="Consolas" w:hAnsi="Consolas" w:eastAsia="等线"/>
          <w:color w:val="000000"/>
          <w:sz w:val="13"/>
        </w:rPr>
        <w:t>0031  output/*</w:t>
      </w:r>
    </w:p>
    <w:p>
      <w:pPr>
        <w:spacing w:after="0" w:lineRule="exact" w:line="186"/>
      </w:pPr>
      <w:r>
        <w:rPr>
          <w:rFonts w:ascii="Consolas" w:hAnsi="Consolas" w:eastAsia="等线"/>
          <w:color w:val="000000"/>
          <w:sz w:val="13"/>
        </w:rPr>
        <w:t>0032  !output/.gitkeep</w:t>
      </w:r>
    </w:p>
    <w:p>
      <w:pPr>
        <w:spacing w:after="0" w:lineRule="exact" w:line="186"/>
      </w:pPr>
      <w:r>
        <w:rPr>
          <w:rFonts w:ascii="Consolas" w:hAnsi="Consolas" w:eastAsia="等线"/>
          <w:color w:val="000000"/>
          <w:sz w:val="13"/>
        </w:rPr>
        <w:t>0033  !output/demo/</w:t>
      </w:r>
    </w:p>
    <w:p>
      <w:pPr>
        <w:spacing w:after="0" w:lineRule="exact" w:line="186"/>
      </w:pPr>
      <w:r>
        <w:rPr>
          <w:rFonts w:ascii="Consolas" w:hAnsi="Consolas" w:eastAsia="等线"/>
          <w:color w:val="000000"/>
          <w:sz w:val="13"/>
        </w:rPr>
        <w:t>0034  !output/demo/.gitkeep</w:t>
      </w:r>
    </w:p>
    <w:p>
      <w:pPr>
        <w:spacing w:after="0" w:lineRule="exact" w:line="186"/>
      </w:pPr>
      <w:r>
        <w:rPr>
          <w:rFonts w:ascii="Consolas" w:hAnsi="Consolas" w:eastAsia="等线"/>
          <w:color w:val="000000"/>
          <w:sz w:val="13"/>
        </w:rPr>
        <w:t xml:space="preserve">0035  </w:t>
      </w:r>
    </w:p>
    <w:p>
      <w:pPr>
        <w:spacing w:after="0" w:lineRule="exact" w:line="186"/>
      </w:pPr>
      <w:r>
        <w:rPr>
          <w:rFonts w:ascii="Consolas" w:hAnsi="Consolas" w:eastAsia="等线"/>
          <w:color w:val="000000"/>
          <w:sz w:val="13"/>
        </w:rPr>
        <w:t>0036  # Local configuration and environment secrets</w:t>
      </w:r>
    </w:p>
    <w:p>
      <w:pPr>
        <w:spacing w:after="0" w:lineRule="exact" w:line="186"/>
      </w:pPr>
      <w:r>
        <w:rPr>
          <w:rFonts w:ascii="Consolas" w:hAnsi="Consolas" w:eastAsia="等线"/>
          <w:color w:val="000000"/>
          <w:sz w:val="13"/>
        </w:rPr>
        <w:t>0037  .env</w:t>
      </w:r>
    </w:p>
    <w:p>
      <w:pPr>
        <w:spacing w:after="0" w:lineRule="exact" w:line="186"/>
      </w:pPr>
      <w:r>
        <w:rPr>
          <w:rFonts w:ascii="Consolas" w:hAnsi="Consolas" w:eastAsia="等线"/>
          <w:color w:val="000000"/>
          <w:sz w:val="13"/>
        </w:rPr>
        <w:t>0038  .env.*</w:t>
      </w:r>
    </w:p>
    <w:p>
      <w:pPr>
        <w:spacing w:after="0" w:lineRule="exact" w:line="186"/>
      </w:pPr>
      <w:r>
        <w:rPr>
          <w:rFonts w:ascii="Consolas" w:hAnsi="Consolas" w:eastAsia="等线"/>
          <w:color w:val="000000"/>
          <w:sz w:val="13"/>
        </w:rPr>
        <w:t>0039  llmctg.local.json</w:t>
      </w:r>
    </w:p>
    <w:p>
      <w:pPr>
        <w:spacing w:after="0" w:lineRule="exact" w:line="186"/>
      </w:pPr>
      <w:r>
        <w:rPr>
          <w:rFonts w:ascii="Consolas" w:hAnsi="Consolas" w:eastAsia="等线"/>
          <w:color w:val="000000"/>
          <w:sz w:val="13"/>
        </w:rPr>
        <w:t xml:space="preserve">0040  </w:t>
      </w:r>
    </w:p>
    <w:p>
      <w:pPr>
        <w:spacing w:after="0" w:lineRule="exact" w:line="186"/>
      </w:pPr>
      <w:r>
        <w:rPr>
          <w:rFonts w:ascii="Consolas" w:hAnsi="Consolas" w:eastAsia="等线"/>
          <w:color w:val="000000"/>
          <w:sz w:val="13"/>
        </w:rPr>
        <w:t>0041  # Local model weights and training checkpoints</w:t>
      </w:r>
    </w:p>
    <w:p>
      <w:pPr>
        <w:spacing w:after="0" w:lineRule="exact" w:line="186"/>
      </w:pPr>
      <w:r>
        <w:rPr>
          <w:rFonts w:ascii="Consolas" w:hAnsi="Consolas" w:eastAsia="等线"/>
          <w:color w:val="000000"/>
          <w:sz w:val="13"/>
        </w:rPr>
        <w:t>0042  models/</w:t>
      </w:r>
    </w:p>
    <w:p>
      <w:pPr>
        <w:spacing w:after="0" w:lineRule="exact" w:line="186"/>
      </w:pPr>
      <w:r>
        <w:rPr>
          <w:rFonts w:ascii="Consolas" w:hAnsi="Consolas" w:eastAsia="等线"/>
          <w:color w:val="000000"/>
          <w:sz w:val="13"/>
        </w:rPr>
        <w:t>0043  checkpoints/</w:t>
      </w:r>
    </w:p>
    <w:p>
      <w:pPr>
        <w:spacing w:after="0" w:lineRule="exact" w:line="186"/>
      </w:pPr>
      <w:r>
        <w:rPr>
          <w:rFonts w:ascii="Consolas" w:hAnsi="Consolas" w:eastAsia="等线"/>
          <w:color w:val="000000"/>
          <w:sz w:val="13"/>
        </w:rPr>
        <w:t>0044  checkpoint-*/</w:t>
      </w:r>
    </w:p>
    <w:p>
      <w:pPr>
        <w:spacing w:after="0" w:lineRule="exact" w:line="186"/>
      </w:pPr>
      <w:r>
        <w:rPr>
          <w:rFonts w:ascii="Consolas" w:hAnsi="Consolas" w:eastAsia="等线"/>
          <w:color w:val="000000"/>
          <w:sz w:val="13"/>
        </w:rPr>
        <w:t>0045  *.bin</w:t>
      </w:r>
    </w:p>
    <w:p>
      <w:pPr>
        <w:spacing w:after="0" w:lineRule="exact" w:line="186"/>
      </w:pPr>
      <w:r>
        <w:rPr>
          <w:rFonts w:ascii="Consolas" w:hAnsi="Consolas" w:eastAsia="等线"/>
          <w:color w:val="000000"/>
          <w:sz w:val="13"/>
        </w:rPr>
        <w:t>0046  *.pt</w:t>
      </w:r>
    </w:p>
    <w:p>
      <w:pPr>
        <w:spacing w:after="0" w:lineRule="exact" w:line="186"/>
      </w:pPr>
      <w:r>
        <w:rPr>
          <w:rFonts w:ascii="Consolas" w:hAnsi="Consolas" w:eastAsia="等线"/>
          <w:color w:val="000000"/>
          <w:sz w:val="13"/>
        </w:rPr>
        <w:t>0047  *.pth</w:t>
      </w:r>
    </w:p>
    <w:p>
      <w:pPr>
        <w:spacing w:after="0" w:lineRule="exact" w:line="186"/>
      </w:pPr>
      <w:r>
        <w:rPr>
          <w:rFonts w:ascii="Consolas" w:hAnsi="Consolas" w:eastAsia="等线"/>
          <w:color w:val="000000"/>
          <w:sz w:val="13"/>
        </w:rPr>
        <w:t>0048  *.ckpt</w:t>
      </w:r>
    </w:p>
    <w:p>
      <w:pPr>
        <w:spacing w:after="0" w:lineRule="exact" w:line="186"/>
      </w:pPr>
      <w:r>
        <w:rPr>
          <w:rFonts w:ascii="Consolas" w:hAnsi="Consolas" w:eastAsia="等线"/>
          <w:color w:val="000000"/>
          <w:sz w:val="13"/>
        </w:rPr>
        <w:t>0049  *.safetensors</w:t>
      </w:r>
    </w:p>
    <w:p>
      <w:r>
        <w:br w:type="page"/>
      </w:r>
    </w:p>
    <w:p>
      <w:pPr>
        <w:spacing w:after="60"/>
      </w:pPr>
      <w:r>
        <w:rPr>
          <w:rFonts w:ascii="Arial" w:hAnsi="Arial" w:eastAsia="黑体"/>
          <w:b/>
          <w:color w:val="000000"/>
          <w:sz w:val="17"/>
        </w:rPr>
        <w:t>源程序第 2 页    .gitignore</w:t>
      </w:r>
    </w:p>
    <w:p>
      <w:pPr>
        <w:spacing w:after="0" w:lineRule="exact" w:line="186"/>
      </w:pPr>
      <w:r>
        <w:rPr>
          <w:rFonts w:ascii="Consolas" w:hAnsi="Consolas" w:eastAsia="等线"/>
          <w:color w:val="000000"/>
          <w:sz w:val="13"/>
        </w:rPr>
        <w:t xml:space="preserve">0050  </w:t>
      </w:r>
    </w:p>
    <w:p>
      <w:pPr>
        <w:spacing w:after="0" w:lineRule="exact" w:line="186"/>
      </w:pPr>
      <w:r>
        <w:rPr>
          <w:rFonts w:ascii="Consolas" w:hAnsi="Consolas" w:eastAsia="等线"/>
          <w:color w:val="000000"/>
          <w:sz w:val="13"/>
        </w:rPr>
        <w:t>0051  # Internal document rendering and QA intermediates</w:t>
      </w:r>
    </w:p>
    <w:p>
      <w:pPr>
        <w:spacing w:after="0" w:lineRule="exact" w:line="186"/>
      </w:pPr>
      <w:r>
        <w:rPr>
          <w:rFonts w:ascii="Consolas" w:hAnsi="Consolas" w:eastAsia="等线"/>
          <w:color w:val="000000"/>
          <w:sz w:val="13"/>
        </w:rPr>
        <w:t>0052  qa/</w:t>
      </w:r>
    </w:p>
    <w:p>
      <w:pPr>
        <w:spacing w:after="0" w:lineRule="exact" w:line="186"/>
      </w:pPr>
      <w:r>
        <w:rPr>
          <w:rFonts w:ascii="Consolas" w:hAnsi="Consolas" w:eastAsia="等线"/>
          <w:color w:val="000000"/>
          <w:sz w:val="13"/>
        </w:rPr>
        <w:t>0053  deliverables/*.pdf</w:t>
      </w:r>
    </w:p>
    <w:p>
      <w:pPr>
        <w:spacing w:after="0" w:lineRule="exact" w:line="186"/>
      </w:pPr>
      <w:r>
        <w:rPr>
          <w:rFonts w:ascii="Consolas" w:hAnsi="Consolas" w:eastAsia="等线"/>
          <w:color w:val="000000"/>
          <w:sz w:val="13"/>
        </w:rPr>
        <w:t>0054  ~$*.docx</w:t>
      </w:r>
    </w:p>
    <w:p>
      <w:pPr>
        <w:spacing w:after="0" w:lineRule="exact" w:line="186"/>
      </w:pPr>
      <w:r>
        <w:rPr>
          <w:rFonts w:ascii="Consolas" w:hAnsi="Consolas" w:eastAsia="等线"/>
          <w:color w:val="000000"/>
          <w:sz w:val="13"/>
        </w:rPr>
        <w:t xml:space="preserve">0055  </w:t>
      </w:r>
    </w:p>
    <w:p>
      <w:pPr>
        <w:spacing w:after="0" w:lineRule="exact" w:line="186"/>
      </w:pPr>
      <w:r>
        <w:rPr>
          <w:rFonts w:ascii="Consolas" w:hAnsi="Consolas" w:eastAsia="黑体"/>
          <w:b/>
          <w:color w:val="000000"/>
          <w:sz w:val="13"/>
        </w:rPr>
        <w:t>===== 文件开始 pyproject.toml =====</w:t>
      </w:r>
    </w:p>
    <w:p>
      <w:pPr>
        <w:spacing w:after="0" w:lineRule="exact" w:line="186"/>
      </w:pPr>
      <w:r>
        <w:rPr>
          <w:rFonts w:ascii="Consolas" w:hAnsi="Consolas" w:eastAsia="等线"/>
          <w:color w:val="000000"/>
          <w:sz w:val="13"/>
        </w:rPr>
        <w:t>0001  [build-system]</w:t>
      </w:r>
    </w:p>
    <w:p>
      <w:pPr>
        <w:spacing w:after="0" w:lineRule="exact" w:line="186"/>
      </w:pPr>
      <w:r>
        <w:rPr>
          <w:rFonts w:ascii="Consolas" w:hAnsi="Consolas" w:eastAsia="等线"/>
          <w:color w:val="000000"/>
          <w:sz w:val="13"/>
        </w:rPr>
        <w:t>0002  requires = ["setuptools&gt;=68"]</w:t>
      </w:r>
    </w:p>
    <w:p>
      <w:pPr>
        <w:spacing w:after="0" w:lineRule="exact" w:line="186"/>
      </w:pPr>
      <w:r>
        <w:rPr>
          <w:rFonts w:ascii="Consolas" w:hAnsi="Consolas" w:eastAsia="等线"/>
          <w:color w:val="000000"/>
          <w:sz w:val="13"/>
        </w:rPr>
        <w:t>0003  build-backend = "setuptools.build_meta"</w:t>
      </w:r>
    </w:p>
    <w:p>
      <w:pPr>
        <w:spacing w:after="0" w:lineRule="exact" w:line="186"/>
      </w:pPr>
      <w:r>
        <w:rPr>
          <w:rFonts w:ascii="Consolas" w:hAnsi="Consolas" w:eastAsia="等线"/>
          <w:color w:val="000000"/>
          <w:sz w:val="13"/>
        </w:rPr>
        <w:t xml:space="preserve">0004  </w:t>
      </w:r>
    </w:p>
    <w:p>
      <w:pPr>
        <w:spacing w:after="0" w:lineRule="exact" w:line="186"/>
      </w:pPr>
      <w:r>
        <w:rPr>
          <w:rFonts w:ascii="Consolas" w:hAnsi="Consolas" w:eastAsia="等线"/>
          <w:color w:val="000000"/>
          <w:sz w:val="13"/>
        </w:rPr>
        <w:t>0005  [project]</w:t>
      </w:r>
    </w:p>
    <w:p>
      <w:pPr>
        <w:spacing w:after="0" w:lineRule="exact" w:line="186"/>
      </w:pPr>
      <w:r>
        <w:rPr>
          <w:rFonts w:ascii="Consolas" w:hAnsi="Consolas" w:eastAsia="等线"/>
          <w:color w:val="000000"/>
          <w:sz w:val="13"/>
        </w:rPr>
        <w:t>0006  name = "llmctg"</w:t>
      </w:r>
    </w:p>
    <w:p>
      <w:pPr>
        <w:spacing w:after="0" w:lineRule="exact" w:line="186"/>
      </w:pPr>
      <w:r>
        <w:rPr>
          <w:rFonts w:ascii="Consolas" w:hAnsi="Consolas" w:eastAsia="等线"/>
          <w:color w:val="000000"/>
          <w:sz w:val="13"/>
        </w:rPr>
        <w:t>0007  version = "1.0.0"</w:t>
      </w:r>
    </w:p>
    <w:p>
      <w:pPr>
        <w:spacing w:after="0" w:lineRule="exact" w:line="186"/>
      </w:pPr>
      <w:r>
        <w:rPr>
          <w:rFonts w:ascii="Consolas" w:hAnsi="Consolas" w:eastAsia="等线"/>
          <w:color w:val="000000"/>
          <w:sz w:val="13"/>
        </w:rPr>
        <w:t>0008  description = "LLM Chinese Text Generator"</w:t>
      </w:r>
    </w:p>
    <w:p>
      <w:pPr>
        <w:spacing w:after="0" w:lineRule="exact" w:line="186"/>
      </w:pPr>
      <w:r>
        <w:rPr>
          <w:rFonts w:ascii="Consolas" w:hAnsi="Consolas" w:eastAsia="等线"/>
          <w:color w:val="000000"/>
          <w:sz w:val="13"/>
        </w:rPr>
        <w:t>0009  readme = "README.md"</w:t>
      </w:r>
    </w:p>
    <w:p>
      <w:pPr>
        <w:spacing w:after="0" w:lineRule="exact" w:line="186"/>
      </w:pPr>
      <w:r>
        <w:rPr>
          <w:rFonts w:ascii="Consolas" w:hAnsi="Consolas" w:eastAsia="等线"/>
          <w:color w:val="000000"/>
          <w:sz w:val="13"/>
        </w:rPr>
        <w:t>0010  requires-python = "&gt;=3.10"</w:t>
      </w:r>
    </w:p>
    <w:p>
      <w:pPr>
        <w:spacing w:after="0" w:lineRule="exact" w:line="186"/>
      </w:pPr>
      <w:r>
        <w:rPr>
          <w:rFonts w:ascii="Consolas" w:hAnsi="Consolas" w:eastAsia="等线"/>
          <w:color w:val="000000"/>
          <w:sz w:val="13"/>
        </w:rPr>
        <w:t>0011  license = {text = "Proprietary"}</w:t>
      </w:r>
    </w:p>
    <w:p>
      <w:pPr>
        <w:spacing w:after="0" w:lineRule="exact" w:line="186"/>
      </w:pPr>
      <w:r>
        <w:rPr>
          <w:rFonts w:ascii="Consolas" w:hAnsi="Consolas" w:eastAsia="等线"/>
          <w:color w:val="000000"/>
          <w:sz w:val="13"/>
        </w:rPr>
        <w:t>0012  dependencies = []</w:t>
      </w:r>
    </w:p>
    <w:p>
      <w:pPr>
        <w:spacing w:after="0" w:lineRule="exact" w:line="186"/>
      </w:pPr>
      <w:r>
        <w:rPr>
          <w:rFonts w:ascii="Consolas" w:hAnsi="Consolas" w:eastAsia="等线"/>
          <w:color w:val="000000"/>
          <w:sz w:val="13"/>
        </w:rPr>
        <w:t xml:space="preserve">0013  </w:t>
      </w:r>
    </w:p>
    <w:p>
      <w:pPr>
        <w:spacing w:after="0" w:lineRule="exact" w:line="186"/>
      </w:pPr>
      <w:r>
        <w:rPr>
          <w:rFonts w:ascii="Consolas" w:hAnsi="Consolas" w:eastAsia="等线"/>
          <w:color w:val="000000"/>
          <w:sz w:val="13"/>
        </w:rPr>
        <w:t>0014  [project.optional-dependencies]</w:t>
      </w:r>
    </w:p>
    <w:p>
      <w:pPr>
        <w:spacing w:after="0" w:lineRule="exact" w:line="186"/>
      </w:pPr>
      <w:r>
        <w:rPr>
          <w:rFonts w:ascii="Consolas" w:hAnsi="Consolas" w:eastAsia="等线"/>
          <w:color w:val="000000"/>
          <w:sz w:val="13"/>
        </w:rPr>
        <w:t>0015  llm = [</w:t>
      </w:r>
    </w:p>
    <w:p>
      <w:pPr>
        <w:spacing w:after="0" w:lineRule="exact" w:line="186"/>
      </w:pPr>
      <w:r>
        <w:rPr>
          <w:rFonts w:ascii="Consolas" w:hAnsi="Consolas" w:eastAsia="等线"/>
          <w:color w:val="000000"/>
          <w:sz w:val="13"/>
        </w:rPr>
        <w:t>0016      "torch==2.6.0",</w:t>
      </w:r>
    </w:p>
    <w:p>
      <w:pPr>
        <w:spacing w:after="0" w:lineRule="exact" w:line="186"/>
      </w:pPr>
      <w:r>
        <w:rPr>
          <w:rFonts w:ascii="Consolas" w:hAnsi="Consolas" w:eastAsia="等线"/>
          <w:color w:val="000000"/>
          <w:sz w:val="13"/>
        </w:rPr>
        <w:t>0017      "transformers&gt;=4.51,&lt;5",</w:t>
      </w:r>
    </w:p>
    <w:p>
      <w:pPr>
        <w:spacing w:after="0" w:lineRule="exact" w:line="186"/>
      </w:pPr>
      <w:r>
        <w:rPr>
          <w:rFonts w:ascii="Consolas" w:hAnsi="Consolas" w:eastAsia="等线"/>
          <w:color w:val="000000"/>
          <w:sz w:val="13"/>
        </w:rPr>
        <w:t>0018      "peft&gt;=0.10,&lt;1",</w:t>
      </w:r>
    </w:p>
    <w:p>
      <w:pPr>
        <w:spacing w:after="0" w:lineRule="exact" w:line="186"/>
      </w:pPr>
      <w:r>
        <w:rPr>
          <w:rFonts w:ascii="Consolas" w:hAnsi="Consolas" w:eastAsia="等线"/>
          <w:color w:val="000000"/>
          <w:sz w:val="13"/>
        </w:rPr>
        <w:t>0019      "datasets&gt;=2.18,&lt;5",</w:t>
      </w:r>
    </w:p>
    <w:p>
      <w:pPr>
        <w:spacing w:after="0" w:lineRule="exact" w:line="186"/>
      </w:pPr>
      <w:r>
        <w:rPr>
          <w:rFonts w:ascii="Consolas" w:hAnsi="Consolas" w:eastAsia="等线"/>
          <w:color w:val="000000"/>
          <w:sz w:val="13"/>
        </w:rPr>
        <w:t>0020      "accelerate&gt;=0.26,&lt;2",</w:t>
      </w:r>
    </w:p>
    <w:p>
      <w:pPr>
        <w:spacing w:after="0" w:lineRule="exact" w:line="186"/>
      </w:pPr>
      <w:r>
        <w:rPr>
          <w:rFonts w:ascii="Consolas" w:hAnsi="Consolas" w:eastAsia="等线"/>
          <w:color w:val="000000"/>
          <w:sz w:val="13"/>
        </w:rPr>
        <w:t>0021  ]</w:t>
      </w:r>
    </w:p>
    <w:p>
      <w:pPr>
        <w:spacing w:after="0" w:lineRule="exact" w:line="186"/>
      </w:pPr>
      <w:r>
        <w:rPr>
          <w:rFonts w:ascii="Consolas" w:hAnsi="Consolas" w:eastAsia="等线"/>
          <w:color w:val="000000"/>
          <w:sz w:val="13"/>
        </w:rPr>
        <w:t>0022  dev = ["pytest&gt;=8.0"]</w:t>
      </w:r>
    </w:p>
    <w:p>
      <w:pPr>
        <w:spacing w:after="0" w:lineRule="exact" w:line="186"/>
      </w:pPr>
      <w:r>
        <w:rPr>
          <w:rFonts w:ascii="Consolas" w:hAnsi="Consolas" w:eastAsia="等线"/>
          <w:color w:val="000000"/>
          <w:sz w:val="13"/>
        </w:rPr>
        <w:t xml:space="preserve">0023  </w:t>
      </w:r>
    </w:p>
    <w:p>
      <w:pPr>
        <w:spacing w:after="0" w:lineRule="exact" w:line="186"/>
      </w:pPr>
      <w:r>
        <w:rPr>
          <w:rFonts w:ascii="Consolas" w:hAnsi="Consolas" w:eastAsia="等线"/>
          <w:color w:val="000000"/>
          <w:sz w:val="13"/>
        </w:rPr>
        <w:t>0024  [project.scripts]</w:t>
      </w:r>
    </w:p>
    <w:p>
      <w:pPr>
        <w:spacing w:after="0" w:lineRule="exact" w:line="186"/>
      </w:pPr>
      <w:r>
        <w:rPr>
          <w:rFonts w:ascii="Consolas" w:hAnsi="Consolas" w:eastAsia="等线"/>
          <w:color w:val="000000"/>
          <w:sz w:val="13"/>
        </w:rPr>
        <w:t>0025  llmctg = "llmctg.cli:main"</w:t>
      </w:r>
    </w:p>
    <w:p>
      <w:pPr>
        <w:spacing w:after="0" w:lineRule="exact" w:line="186"/>
      </w:pPr>
      <w:r>
        <w:rPr>
          <w:rFonts w:ascii="Consolas" w:hAnsi="Consolas" w:eastAsia="等线"/>
          <w:color w:val="000000"/>
          <w:sz w:val="13"/>
        </w:rPr>
        <w:t xml:space="preserve">0026  </w:t>
      </w:r>
    </w:p>
    <w:p>
      <w:pPr>
        <w:spacing w:after="0" w:lineRule="exact" w:line="186"/>
      </w:pPr>
      <w:r>
        <w:rPr>
          <w:rFonts w:ascii="Consolas" w:hAnsi="Consolas" w:eastAsia="等线"/>
          <w:color w:val="000000"/>
          <w:sz w:val="13"/>
        </w:rPr>
        <w:t>0027  [tool.setuptools]</w:t>
      </w:r>
    </w:p>
    <w:p>
      <w:pPr>
        <w:spacing w:after="0" w:lineRule="exact" w:line="186"/>
      </w:pPr>
      <w:r>
        <w:rPr>
          <w:rFonts w:ascii="Consolas" w:hAnsi="Consolas" w:eastAsia="等线"/>
          <w:color w:val="000000"/>
          <w:sz w:val="13"/>
        </w:rPr>
        <w:t>0028  package-dir = {"" = "src"}</w:t>
      </w:r>
    </w:p>
    <w:p>
      <w:pPr>
        <w:spacing w:after="0" w:lineRule="exact" w:line="186"/>
      </w:pPr>
      <w:r>
        <w:rPr>
          <w:rFonts w:ascii="Consolas" w:hAnsi="Consolas" w:eastAsia="等线"/>
          <w:color w:val="000000"/>
          <w:sz w:val="13"/>
        </w:rPr>
        <w:t xml:space="preserve">0029  </w:t>
      </w:r>
    </w:p>
    <w:p>
      <w:pPr>
        <w:spacing w:after="0" w:lineRule="exact" w:line="186"/>
      </w:pPr>
      <w:r>
        <w:rPr>
          <w:rFonts w:ascii="Consolas" w:hAnsi="Consolas" w:eastAsia="等线"/>
          <w:color w:val="000000"/>
          <w:sz w:val="13"/>
        </w:rPr>
        <w:t>0030  [tool.setuptools.packages.find]</w:t>
      </w:r>
    </w:p>
    <w:p>
      <w:pPr>
        <w:spacing w:after="0" w:lineRule="exact" w:line="186"/>
      </w:pPr>
      <w:r>
        <w:rPr>
          <w:rFonts w:ascii="Consolas" w:hAnsi="Consolas" w:eastAsia="等线"/>
          <w:color w:val="000000"/>
          <w:sz w:val="13"/>
        </w:rPr>
        <w:t>0031  where = ["src"]</w:t>
      </w:r>
    </w:p>
    <w:p>
      <w:pPr>
        <w:spacing w:after="0" w:lineRule="exact" w:line="186"/>
      </w:pPr>
      <w:r>
        <w:rPr>
          <w:rFonts w:ascii="Consolas" w:hAnsi="Consolas" w:eastAsia="等线"/>
          <w:color w:val="000000"/>
          <w:sz w:val="13"/>
        </w:rPr>
        <w:t xml:space="preserve">0032  </w:t>
      </w:r>
    </w:p>
    <w:p>
      <w:pPr>
        <w:spacing w:after="0" w:lineRule="exact" w:line="186"/>
      </w:pPr>
      <w:r>
        <w:rPr>
          <w:rFonts w:ascii="Consolas" w:hAnsi="Consolas" w:eastAsia="等线"/>
          <w:color w:val="000000"/>
          <w:sz w:val="13"/>
        </w:rPr>
        <w:t>0033  [tool.pytest.ini_options]</w:t>
      </w:r>
    </w:p>
    <w:p>
      <w:pPr>
        <w:spacing w:after="0" w:lineRule="exact" w:line="186"/>
      </w:pPr>
      <w:r>
        <w:rPr>
          <w:rFonts w:ascii="Consolas" w:hAnsi="Consolas" w:eastAsia="等线"/>
          <w:color w:val="000000"/>
          <w:sz w:val="13"/>
        </w:rPr>
        <w:t>0034  pythonpath = ["src"]</w:t>
      </w:r>
    </w:p>
    <w:p>
      <w:pPr>
        <w:spacing w:after="0" w:lineRule="exact" w:line="186"/>
      </w:pPr>
      <w:r>
        <w:rPr>
          <w:rFonts w:ascii="Consolas" w:hAnsi="Consolas" w:eastAsia="等线"/>
          <w:color w:val="000000"/>
          <w:sz w:val="13"/>
        </w:rPr>
        <w:t>0035  testpaths = ["tests"]</w:t>
      </w:r>
    </w:p>
    <w:p>
      <w:pPr>
        <w:spacing w:after="0" w:lineRule="exact" w:line="186"/>
      </w:pPr>
      <w:r>
        <w:rPr>
          <w:rFonts w:ascii="Consolas" w:hAnsi="Consolas" w:eastAsia="等线"/>
          <w:color w:val="000000"/>
          <w:sz w:val="13"/>
        </w:rPr>
        <w:t xml:space="preserve">0036  </w:t>
      </w:r>
    </w:p>
    <w:p>
      <w:pPr>
        <w:spacing w:after="0" w:lineRule="exact" w:line="186"/>
      </w:pPr>
      <w:r>
        <w:rPr>
          <w:rFonts w:ascii="Consolas" w:hAnsi="Consolas" w:eastAsia="黑体"/>
          <w:b/>
          <w:color w:val="000000"/>
          <w:sz w:val="13"/>
        </w:rPr>
        <w:t>===== 文件开始 scripts/export_docs_markdown.py =====</w:t>
      </w:r>
    </w:p>
    <w:p>
      <w:pPr>
        <w:spacing w:after="0" w:lineRule="exact" w:line="186"/>
      </w:pPr>
      <w:r>
        <w:rPr>
          <w:rFonts w:ascii="Consolas" w:hAnsi="Consolas" w:eastAsia="等线"/>
          <w:color w:val="000000"/>
          <w:sz w:val="13"/>
        </w:rPr>
        <w:t>0001  """Export the generated manual and current source tree as Markdown deliverables."""</w:t>
      </w:r>
    </w:p>
    <w:p>
      <w:pPr>
        <w:spacing w:after="0" w:lineRule="exact" w:line="186"/>
      </w:pPr>
      <w:r>
        <w:rPr>
          <w:rFonts w:ascii="Consolas" w:hAnsi="Consolas" w:eastAsia="等线"/>
          <w:color w:val="000000"/>
          <w:sz w:val="13"/>
        </w:rPr>
        <w:t xml:space="preserve">0002  </w:t>
      </w:r>
    </w:p>
    <w:p>
      <w:pPr>
        <w:spacing w:after="0" w:lineRule="exact" w:line="186"/>
      </w:pPr>
      <w:r>
        <w:rPr>
          <w:rFonts w:ascii="Consolas" w:hAnsi="Consolas" w:eastAsia="等线"/>
          <w:color w:val="000000"/>
          <w:sz w:val="13"/>
        </w:rPr>
        <w:t>0003  from __future__ import annotations</w:t>
      </w:r>
    </w:p>
    <w:p>
      <w:pPr>
        <w:spacing w:after="0" w:lineRule="exact" w:line="186"/>
      </w:pPr>
      <w:r>
        <w:rPr>
          <w:rFonts w:ascii="Consolas" w:hAnsi="Consolas" w:eastAsia="等线"/>
          <w:color w:val="000000"/>
          <w:sz w:val="13"/>
        </w:rPr>
        <w:t xml:space="preserve">0004  </w:t>
      </w:r>
    </w:p>
    <w:p>
      <w:pPr>
        <w:spacing w:after="0" w:lineRule="exact" w:line="186"/>
      </w:pPr>
      <w:r>
        <w:rPr>
          <w:rFonts w:ascii="Consolas" w:hAnsi="Consolas" w:eastAsia="等线"/>
          <w:color w:val="000000"/>
          <w:sz w:val="13"/>
        </w:rPr>
        <w:t>0005  from pathlib import Path</w:t>
      </w:r>
    </w:p>
    <w:p>
      <w:pPr>
        <w:spacing w:after="0" w:lineRule="exact" w:line="186"/>
      </w:pPr>
      <w:r>
        <w:rPr>
          <w:rFonts w:ascii="Consolas" w:hAnsi="Consolas" w:eastAsia="等线"/>
          <w:color w:val="000000"/>
          <w:sz w:val="13"/>
        </w:rPr>
        <w:t xml:space="preserve">0006  </w:t>
      </w:r>
    </w:p>
    <w:p>
      <w:r>
        <w:br w:type="page"/>
      </w:r>
    </w:p>
    <w:p>
      <w:pPr>
        <w:spacing w:after="60"/>
      </w:pPr>
      <w:r>
        <w:rPr>
          <w:rFonts w:ascii="Arial" w:hAnsi="Arial" w:eastAsia="黑体"/>
          <w:b/>
          <w:color w:val="000000"/>
          <w:sz w:val="17"/>
        </w:rPr>
        <w:t>源程序第 3 页    scripts/export_docs_markdown.py</w:t>
      </w:r>
    </w:p>
    <w:p>
      <w:pPr>
        <w:spacing w:after="0" w:lineRule="exact" w:line="186"/>
      </w:pPr>
      <w:r>
        <w:rPr>
          <w:rFonts w:ascii="Consolas" w:hAnsi="Consolas" w:eastAsia="等线"/>
          <w:color w:val="000000"/>
          <w:sz w:val="13"/>
        </w:rPr>
        <w:t>0007  from docx import Document</w:t>
      </w:r>
    </w:p>
    <w:p>
      <w:pPr>
        <w:spacing w:after="0" w:lineRule="exact" w:line="186"/>
      </w:pPr>
      <w:r>
        <w:rPr>
          <w:rFonts w:ascii="Consolas" w:hAnsi="Consolas" w:eastAsia="等线"/>
          <w:color w:val="000000"/>
          <w:sz w:val="13"/>
        </w:rPr>
        <w:t>0008  from docx.document import Document as DocumentObject</w:t>
      </w:r>
    </w:p>
    <w:p>
      <w:pPr>
        <w:spacing w:after="0" w:lineRule="exact" w:line="186"/>
      </w:pPr>
      <w:r>
        <w:rPr>
          <w:rFonts w:ascii="Consolas" w:hAnsi="Consolas" w:eastAsia="等线"/>
          <w:color w:val="000000"/>
          <w:sz w:val="13"/>
        </w:rPr>
        <w:t>0009  from docx.oxml.table import CT_Tbl</w:t>
      </w:r>
    </w:p>
    <w:p>
      <w:pPr>
        <w:spacing w:after="0" w:lineRule="exact" w:line="186"/>
      </w:pPr>
      <w:r>
        <w:rPr>
          <w:rFonts w:ascii="Consolas" w:hAnsi="Consolas" w:eastAsia="等线"/>
          <w:color w:val="000000"/>
          <w:sz w:val="13"/>
        </w:rPr>
        <w:t>0010  from docx.oxml.text.paragraph import CT_P</w:t>
      </w:r>
    </w:p>
    <w:p>
      <w:pPr>
        <w:spacing w:after="0" w:lineRule="exact" w:line="186"/>
      </w:pPr>
      <w:r>
        <w:rPr>
          <w:rFonts w:ascii="Consolas" w:hAnsi="Consolas" w:eastAsia="等线"/>
          <w:color w:val="000000"/>
          <w:sz w:val="13"/>
        </w:rPr>
        <w:t>0011  from docx.table import Table</w:t>
      </w:r>
    </w:p>
    <w:p>
      <w:pPr>
        <w:spacing w:after="0" w:lineRule="exact" w:line="186"/>
      </w:pPr>
      <w:r>
        <w:rPr>
          <w:rFonts w:ascii="Consolas" w:hAnsi="Consolas" w:eastAsia="等线"/>
          <w:color w:val="000000"/>
          <w:sz w:val="13"/>
        </w:rPr>
        <w:t>0012  from docx.text.paragraph import Paragraph</w:t>
      </w:r>
    </w:p>
    <w:p>
      <w:pPr>
        <w:spacing w:after="0" w:lineRule="exact" w:line="186"/>
      </w:pPr>
      <w:r>
        <w:rPr>
          <w:rFonts w:ascii="Consolas" w:hAnsi="Consolas" w:eastAsia="等线"/>
          <w:color w:val="000000"/>
          <w:sz w:val="13"/>
        </w:rPr>
        <w:t xml:space="preserve">0013  </w:t>
      </w:r>
    </w:p>
    <w:p>
      <w:pPr>
        <w:spacing w:after="0" w:lineRule="exact" w:line="186"/>
      </w:pPr>
      <w:r>
        <w:rPr>
          <w:rFonts w:ascii="Consolas" w:hAnsi="Consolas" w:eastAsia="等线"/>
          <w:color w:val="000000"/>
          <w:sz w:val="13"/>
        </w:rPr>
        <w:t>0014  from build_copyright_docs import DELIVERY, SOFTWARE_NAME, VERSION, source_files</w:t>
      </w:r>
    </w:p>
    <w:p>
      <w:pPr>
        <w:spacing w:after="0" w:lineRule="exact" w:line="186"/>
      </w:pPr>
      <w:r>
        <w:rPr>
          <w:rFonts w:ascii="Consolas" w:hAnsi="Consolas" w:eastAsia="等线"/>
          <w:color w:val="000000"/>
          <w:sz w:val="13"/>
        </w:rPr>
        <w:t xml:space="preserve">0015  </w:t>
      </w:r>
    </w:p>
    <w:p>
      <w:pPr>
        <w:spacing w:after="0" w:lineRule="exact" w:line="186"/>
      </w:pPr>
      <w:r>
        <w:rPr>
          <w:rFonts w:ascii="Consolas" w:hAnsi="Consolas" w:eastAsia="等线"/>
          <w:color w:val="000000"/>
          <w:sz w:val="13"/>
        </w:rPr>
        <w:t>0016  ROOT = Path(__file__).resolve().parents[1]</w:t>
      </w:r>
    </w:p>
    <w:p>
      <w:pPr>
        <w:spacing w:after="0" w:lineRule="exact" w:line="186"/>
      </w:pPr>
      <w:r>
        <w:rPr>
          <w:rFonts w:ascii="Consolas" w:hAnsi="Consolas" w:eastAsia="等线"/>
          <w:color w:val="000000"/>
          <w:sz w:val="13"/>
        </w:rPr>
        <w:t xml:space="preserve">0017  </w:t>
      </w:r>
    </w:p>
    <w:p>
      <w:pPr>
        <w:spacing w:after="0" w:lineRule="exact" w:line="186"/>
      </w:pPr>
      <w:r>
        <w:rPr>
          <w:rFonts w:ascii="Consolas" w:hAnsi="Consolas" w:eastAsia="等线"/>
          <w:color w:val="000000"/>
          <w:sz w:val="13"/>
        </w:rPr>
        <w:t xml:space="preserve">0018  </w:t>
      </w:r>
    </w:p>
    <w:p>
      <w:pPr>
        <w:spacing w:after="0" w:lineRule="exact" w:line="186"/>
      </w:pPr>
      <w:r>
        <w:rPr>
          <w:rFonts w:ascii="Consolas" w:hAnsi="Consolas" w:eastAsia="等线"/>
          <w:color w:val="000000"/>
          <w:sz w:val="13"/>
        </w:rPr>
        <w:t>0019  def iter_blocks(parent):</w:t>
      </w:r>
    </w:p>
    <w:p>
      <w:pPr>
        <w:spacing w:after="0" w:lineRule="exact" w:line="186"/>
      </w:pPr>
      <w:r>
        <w:rPr>
          <w:rFonts w:ascii="Consolas" w:hAnsi="Consolas" w:eastAsia="等线"/>
          <w:color w:val="000000"/>
          <w:sz w:val="13"/>
        </w:rPr>
        <w:t>0020      parent_element = parent.element.body if isinstance(parent, DocumentObject) else parent._tc</w:t>
      </w:r>
    </w:p>
    <w:p>
      <w:pPr>
        <w:spacing w:after="0" w:lineRule="exact" w:line="186"/>
      </w:pPr>
      <w:r>
        <w:rPr>
          <w:rFonts w:ascii="Consolas" w:hAnsi="Consolas" w:eastAsia="等线"/>
          <w:color w:val="000000"/>
          <w:sz w:val="13"/>
        </w:rPr>
        <w:t>0021      for child in parent_element.iterchildren():</w:t>
      </w:r>
    </w:p>
    <w:p>
      <w:pPr>
        <w:spacing w:after="0" w:lineRule="exact" w:line="186"/>
      </w:pPr>
      <w:r>
        <w:rPr>
          <w:rFonts w:ascii="Consolas" w:hAnsi="Consolas" w:eastAsia="等线"/>
          <w:color w:val="000000"/>
          <w:sz w:val="13"/>
        </w:rPr>
        <w:t>0022          if isinstance(child, CT_P):</w:t>
      </w:r>
    </w:p>
    <w:p>
      <w:pPr>
        <w:spacing w:after="0" w:lineRule="exact" w:line="186"/>
      </w:pPr>
      <w:r>
        <w:rPr>
          <w:rFonts w:ascii="Consolas" w:hAnsi="Consolas" w:eastAsia="等线"/>
          <w:color w:val="000000"/>
          <w:sz w:val="13"/>
        </w:rPr>
        <w:t>0023              yield Paragraph(child, parent)</w:t>
      </w:r>
    </w:p>
    <w:p>
      <w:pPr>
        <w:spacing w:after="0" w:lineRule="exact" w:line="186"/>
      </w:pPr>
      <w:r>
        <w:rPr>
          <w:rFonts w:ascii="Consolas" w:hAnsi="Consolas" w:eastAsia="等线"/>
          <w:color w:val="000000"/>
          <w:sz w:val="13"/>
        </w:rPr>
        <w:t>0024          elif isinstance(child, CT_Tbl):</w:t>
      </w:r>
    </w:p>
    <w:p>
      <w:pPr>
        <w:spacing w:after="0" w:lineRule="exact" w:line="186"/>
      </w:pPr>
      <w:r>
        <w:rPr>
          <w:rFonts w:ascii="Consolas" w:hAnsi="Consolas" w:eastAsia="等线"/>
          <w:color w:val="000000"/>
          <w:sz w:val="13"/>
        </w:rPr>
        <w:t>0025              yield Table(child, parent)</w:t>
      </w:r>
    </w:p>
    <w:p>
      <w:pPr>
        <w:spacing w:after="0" w:lineRule="exact" w:line="186"/>
      </w:pPr>
      <w:r>
        <w:rPr>
          <w:rFonts w:ascii="Consolas" w:hAnsi="Consolas" w:eastAsia="等线"/>
          <w:color w:val="000000"/>
          <w:sz w:val="13"/>
        </w:rPr>
        <w:t xml:space="preserve">0026  </w:t>
      </w:r>
    </w:p>
    <w:p>
      <w:pPr>
        <w:spacing w:after="0" w:lineRule="exact" w:line="186"/>
      </w:pPr>
      <w:r>
        <w:rPr>
          <w:rFonts w:ascii="Consolas" w:hAnsi="Consolas" w:eastAsia="等线"/>
          <w:color w:val="000000"/>
          <w:sz w:val="13"/>
        </w:rPr>
        <w:t xml:space="preserve">0027  </w:t>
      </w:r>
    </w:p>
    <w:p>
      <w:pPr>
        <w:spacing w:after="0" w:lineRule="exact" w:line="186"/>
      </w:pPr>
      <w:r>
        <w:rPr>
          <w:rFonts w:ascii="Consolas" w:hAnsi="Consolas" w:eastAsia="等线"/>
          <w:color w:val="000000"/>
          <w:sz w:val="13"/>
        </w:rPr>
        <w:t>0028  def escape_cell(text: str) -&gt; str:</w:t>
      </w:r>
    </w:p>
    <w:p>
      <w:pPr>
        <w:spacing w:after="0" w:lineRule="exact" w:line="186"/>
      </w:pPr>
      <w:r>
        <w:rPr>
          <w:rFonts w:ascii="Consolas" w:hAnsi="Consolas" w:eastAsia="等线"/>
          <w:color w:val="000000"/>
          <w:sz w:val="13"/>
        </w:rPr>
        <w:t>0029      return "&lt;br&gt;".join(part.strip() for part in text.splitlines()).replace("|", "\\|")</w:t>
      </w:r>
    </w:p>
    <w:p>
      <w:pPr>
        <w:spacing w:after="0" w:lineRule="exact" w:line="186"/>
      </w:pPr>
      <w:r>
        <w:rPr>
          <w:rFonts w:ascii="Consolas" w:hAnsi="Consolas" w:eastAsia="等线"/>
          <w:color w:val="000000"/>
          <w:sz w:val="13"/>
        </w:rPr>
        <w:t xml:space="preserve">0030  </w:t>
      </w:r>
    </w:p>
    <w:p>
      <w:pPr>
        <w:spacing w:after="0" w:lineRule="exact" w:line="186"/>
      </w:pPr>
      <w:r>
        <w:rPr>
          <w:rFonts w:ascii="Consolas" w:hAnsi="Consolas" w:eastAsia="等线"/>
          <w:color w:val="000000"/>
          <w:sz w:val="13"/>
        </w:rPr>
        <w:t xml:space="preserve">0031  </w:t>
      </w:r>
    </w:p>
    <w:p>
      <w:pPr>
        <w:spacing w:after="0" w:lineRule="exact" w:line="186"/>
      </w:pPr>
      <w:r>
        <w:rPr>
          <w:rFonts w:ascii="Consolas" w:hAnsi="Consolas" w:eastAsia="等线"/>
          <w:color w:val="000000"/>
          <w:sz w:val="13"/>
        </w:rPr>
        <w:t>0032  def paragraph_is_code(paragraph: Paragraph) -&gt; bool:</w:t>
      </w:r>
    </w:p>
    <w:p>
      <w:pPr>
        <w:spacing w:after="0" w:lineRule="exact" w:line="186"/>
      </w:pPr>
      <w:r>
        <w:rPr>
          <w:rFonts w:ascii="Consolas" w:hAnsi="Consolas" w:eastAsia="等线"/>
          <w:color w:val="000000"/>
          <w:sz w:val="13"/>
        </w:rPr>
        <w:t>0033      visible_runs = [run for run in paragraph.runs if run.text]</w:t>
      </w:r>
    </w:p>
    <w:p>
      <w:pPr>
        <w:spacing w:after="0" w:lineRule="exact" w:line="186"/>
      </w:pPr>
      <w:r>
        <w:rPr>
          <w:rFonts w:ascii="Consolas" w:hAnsi="Consolas" w:eastAsia="等线"/>
          <w:color w:val="000000"/>
          <w:sz w:val="13"/>
        </w:rPr>
        <w:t>0034      return bool(visible_runs) and all(run.font.name == "Consolas" for run in visible_runs)</w:t>
      </w:r>
    </w:p>
    <w:p>
      <w:pPr>
        <w:spacing w:after="0" w:lineRule="exact" w:line="186"/>
      </w:pPr>
      <w:r>
        <w:rPr>
          <w:rFonts w:ascii="Consolas" w:hAnsi="Consolas" w:eastAsia="等线"/>
          <w:color w:val="000000"/>
          <w:sz w:val="13"/>
        </w:rPr>
        <w:t xml:space="preserve">0035  </w:t>
      </w:r>
    </w:p>
    <w:p>
      <w:pPr>
        <w:spacing w:after="0" w:lineRule="exact" w:line="186"/>
      </w:pPr>
      <w:r>
        <w:rPr>
          <w:rFonts w:ascii="Consolas" w:hAnsi="Consolas" w:eastAsia="等线"/>
          <w:color w:val="000000"/>
          <w:sz w:val="13"/>
        </w:rPr>
        <w:t xml:space="preserve">0036  </w:t>
      </w:r>
    </w:p>
    <w:p>
      <w:pPr>
        <w:spacing w:after="0" w:lineRule="exact" w:line="186"/>
      </w:pPr>
      <w:r>
        <w:rPr>
          <w:rFonts w:ascii="Consolas" w:hAnsi="Consolas" w:eastAsia="等线"/>
          <w:color w:val="000000"/>
          <w:sz w:val="13"/>
        </w:rPr>
        <w:t>0037  def manual_to_markdown(source: Path, target: Path) -&gt; None:</w:t>
      </w:r>
    </w:p>
    <w:p>
      <w:pPr>
        <w:spacing w:after="0" w:lineRule="exact" w:line="186"/>
      </w:pPr>
      <w:r>
        <w:rPr>
          <w:rFonts w:ascii="Consolas" w:hAnsi="Consolas" w:eastAsia="等线"/>
          <w:color w:val="000000"/>
          <w:sz w:val="13"/>
        </w:rPr>
        <w:t>0038      document = Document(source)</w:t>
      </w:r>
    </w:p>
    <w:p>
      <w:pPr>
        <w:spacing w:after="0" w:lineRule="exact" w:line="186"/>
      </w:pPr>
      <w:r>
        <w:rPr>
          <w:rFonts w:ascii="Consolas" w:hAnsi="Consolas" w:eastAsia="等线"/>
          <w:color w:val="000000"/>
          <w:sz w:val="13"/>
        </w:rPr>
        <w:t>0039      output: list[str] = []</w:t>
      </w:r>
    </w:p>
    <w:p>
      <w:pPr>
        <w:spacing w:after="0" w:lineRule="exact" w:line="186"/>
      </w:pPr>
      <w:r>
        <w:rPr>
          <w:rFonts w:ascii="Consolas" w:hAnsi="Consolas" w:eastAsia="等线"/>
          <w:color w:val="000000"/>
          <w:sz w:val="13"/>
        </w:rPr>
        <w:t>0040      code_lines: list[str] = []</w:t>
      </w:r>
    </w:p>
    <w:p>
      <w:pPr>
        <w:spacing w:after="0" w:lineRule="exact" w:line="186"/>
      </w:pPr>
      <w:r>
        <w:rPr>
          <w:rFonts w:ascii="Consolas" w:hAnsi="Consolas" w:eastAsia="等线"/>
          <w:color w:val="000000"/>
          <w:sz w:val="13"/>
        </w:rPr>
        <w:t xml:space="preserve">0041  </w:t>
      </w:r>
    </w:p>
    <w:p>
      <w:pPr>
        <w:spacing w:after="0" w:lineRule="exact" w:line="186"/>
      </w:pPr>
      <w:r>
        <w:rPr>
          <w:rFonts w:ascii="Consolas" w:hAnsi="Consolas" w:eastAsia="等线"/>
          <w:color w:val="000000"/>
          <w:sz w:val="13"/>
        </w:rPr>
        <w:t>0042      def flush_code() -&gt; None:</w:t>
      </w:r>
    </w:p>
    <w:p>
      <w:pPr>
        <w:spacing w:after="0" w:lineRule="exact" w:line="186"/>
      </w:pPr>
      <w:r>
        <w:rPr>
          <w:rFonts w:ascii="Consolas" w:hAnsi="Consolas" w:eastAsia="等线"/>
          <w:color w:val="000000"/>
          <w:sz w:val="13"/>
        </w:rPr>
        <w:t>0043          if code_lines:</w:t>
      </w:r>
    </w:p>
    <w:p>
      <w:pPr>
        <w:spacing w:after="0" w:lineRule="exact" w:line="186"/>
      </w:pPr>
      <w:r>
        <w:rPr>
          <w:rFonts w:ascii="Consolas" w:hAnsi="Consolas" w:eastAsia="等线"/>
          <w:color w:val="000000"/>
          <w:sz w:val="13"/>
        </w:rPr>
        <w:t>0044              output.extend(["```bash", *code_lines, "```", ""])</w:t>
      </w:r>
    </w:p>
    <w:p>
      <w:pPr>
        <w:spacing w:after="0" w:lineRule="exact" w:line="186"/>
      </w:pPr>
      <w:r>
        <w:rPr>
          <w:rFonts w:ascii="Consolas" w:hAnsi="Consolas" w:eastAsia="等线"/>
          <w:color w:val="000000"/>
          <w:sz w:val="13"/>
        </w:rPr>
        <w:t>0045              code_lines.clear()</w:t>
      </w:r>
    </w:p>
    <w:p>
      <w:pPr>
        <w:spacing w:after="0" w:lineRule="exact" w:line="186"/>
      </w:pPr>
      <w:r>
        <w:rPr>
          <w:rFonts w:ascii="Consolas" w:hAnsi="Consolas" w:eastAsia="等线"/>
          <w:color w:val="000000"/>
          <w:sz w:val="13"/>
        </w:rPr>
        <w:t xml:space="preserve">0046  </w:t>
      </w:r>
    </w:p>
    <w:p>
      <w:pPr>
        <w:spacing w:after="0" w:lineRule="exact" w:line="186"/>
      </w:pPr>
      <w:r>
        <w:rPr>
          <w:rFonts w:ascii="Consolas" w:hAnsi="Consolas" w:eastAsia="等线"/>
          <w:color w:val="000000"/>
          <w:sz w:val="13"/>
        </w:rPr>
        <w:t>0047      for block in iter_blocks(document):</w:t>
      </w:r>
    </w:p>
    <w:p>
      <w:pPr>
        <w:spacing w:after="0" w:lineRule="exact" w:line="186"/>
      </w:pPr>
      <w:r>
        <w:rPr>
          <w:rFonts w:ascii="Consolas" w:hAnsi="Consolas" w:eastAsia="等线"/>
          <w:color w:val="000000"/>
          <w:sz w:val="13"/>
        </w:rPr>
        <w:t>0048          if isinstance(block, Paragraph):</w:t>
      </w:r>
    </w:p>
    <w:p>
      <w:pPr>
        <w:spacing w:after="0" w:lineRule="exact" w:line="186"/>
      </w:pPr>
      <w:r>
        <w:rPr>
          <w:rFonts w:ascii="Consolas" w:hAnsi="Consolas" w:eastAsia="等线"/>
          <w:color w:val="000000"/>
          <w:sz w:val="13"/>
        </w:rPr>
        <w:t>0049              text = block.text.strip()</w:t>
      </w:r>
    </w:p>
    <w:p>
      <w:pPr>
        <w:spacing w:after="0" w:lineRule="exact" w:line="186"/>
      </w:pPr>
      <w:r>
        <w:rPr>
          <w:rFonts w:ascii="Consolas" w:hAnsi="Consolas" w:eastAsia="等线"/>
          <w:color w:val="000000"/>
          <w:sz w:val="13"/>
        </w:rPr>
        <w:t>0050              if not text:</w:t>
      </w:r>
    </w:p>
    <w:p>
      <w:pPr>
        <w:spacing w:after="0" w:lineRule="exact" w:line="186"/>
      </w:pPr>
      <w:r>
        <w:rPr>
          <w:rFonts w:ascii="Consolas" w:hAnsi="Consolas" w:eastAsia="等线"/>
          <w:color w:val="000000"/>
          <w:sz w:val="13"/>
        </w:rPr>
        <w:t>0051                  flush_code()</w:t>
      </w:r>
    </w:p>
    <w:p>
      <w:pPr>
        <w:spacing w:after="0" w:lineRule="exact" w:line="186"/>
      </w:pPr>
      <w:r>
        <w:rPr>
          <w:rFonts w:ascii="Consolas" w:hAnsi="Consolas" w:eastAsia="等线"/>
          <w:color w:val="000000"/>
          <w:sz w:val="13"/>
        </w:rPr>
        <w:t>0052                  continue</w:t>
      </w:r>
    </w:p>
    <w:p>
      <w:pPr>
        <w:spacing w:after="0" w:lineRule="exact" w:line="186"/>
      </w:pPr>
      <w:r>
        <w:rPr>
          <w:rFonts w:ascii="Consolas" w:hAnsi="Consolas" w:eastAsia="等线"/>
          <w:color w:val="000000"/>
          <w:sz w:val="13"/>
        </w:rPr>
        <w:t>0053              if paragraph_is_code(block):</w:t>
      </w:r>
    </w:p>
    <w:p>
      <w:pPr>
        <w:spacing w:after="0" w:lineRule="exact" w:line="186"/>
      </w:pPr>
      <w:r>
        <w:rPr>
          <w:rFonts w:ascii="Consolas" w:hAnsi="Consolas" w:eastAsia="等线"/>
          <w:color w:val="000000"/>
          <w:sz w:val="13"/>
        </w:rPr>
        <w:t>0054                  code_lines.append(block.text)</w:t>
      </w:r>
    </w:p>
    <w:p>
      <w:pPr>
        <w:spacing w:after="0" w:lineRule="exact" w:line="186"/>
      </w:pPr>
      <w:r>
        <w:rPr>
          <w:rFonts w:ascii="Consolas" w:hAnsi="Consolas" w:eastAsia="等线"/>
          <w:color w:val="000000"/>
          <w:sz w:val="13"/>
        </w:rPr>
        <w:t>0055                  continue</w:t>
      </w:r>
    </w:p>
    <w:p>
      <w:pPr>
        <w:spacing w:after="0" w:lineRule="exact" w:line="186"/>
      </w:pPr>
      <w:r>
        <w:rPr>
          <w:rFonts w:ascii="Consolas" w:hAnsi="Consolas" w:eastAsia="等线"/>
          <w:color w:val="000000"/>
          <w:sz w:val="13"/>
        </w:rPr>
        <w:t>0056              flush_code()</w:t>
      </w:r>
    </w:p>
    <w:p>
      <w:r>
        <w:br w:type="page"/>
      </w:r>
    </w:p>
    <w:p>
      <w:pPr>
        <w:spacing w:after="60"/>
      </w:pPr>
      <w:r>
        <w:rPr>
          <w:rFonts w:ascii="Arial" w:hAnsi="Arial" w:eastAsia="黑体"/>
          <w:b/>
          <w:color w:val="000000"/>
          <w:sz w:val="17"/>
        </w:rPr>
        <w:t>源程序第 4 页    scripts/export_docs_markdown.py</w:t>
      </w:r>
    </w:p>
    <w:p>
      <w:pPr>
        <w:spacing w:after="0" w:lineRule="exact" w:line="186"/>
      </w:pPr>
      <w:r>
        <w:rPr>
          <w:rFonts w:ascii="Consolas" w:hAnsi="Consolas" w:eastAsia="等线"/>
          <w:color w:val="000000"/>
          <w:sz w:val="13"/>
        </w:rPr>
        <w:t>0057              style = block.style.name if block.style else ""</w:t>
      </w:r>
    </w:p>
    <w:p>
      <w:pPr>
        <w:spacing w:after="0" w:lineRule="exact" w:line="186"/>
      </w:pPr>
      <w:r>
        <w:rPr>
          <w:rFonts w:ascii="Consolas" w:hAnsi="Consolas" w:eastAsia="等线"/>
          <w:color w:val="000000"/>
          <w:sz w:val="13"/>
        </w:rPr>
        <w:t>0058              if style == "Title":</w:t>
      </w:r>
    </w:p>
    <w:p>
      <w:pPr>
        <w:spacing w:after="0" w:lineRule="exact" w:line="186"/>
      </w:pPr>
      <w:r>
        <w:rPr>
          <w:rFonts w:ascii="Consolas" w:hAnsi="Consolas" w:eastAsia="等线"/>
          <w:color w:val="000000"/>
          <w:sz w:val="13"/>
        </w:rPr>
        <w:t>0059                  output.extend([f"# {text}", ""])</w:t>
      </w:r>
    </w:p>
    <w:p>
      <w:pPr>
        <w:spacing w:after="0" w:lineRule="exact" w:line="186"/>
      </w:pPr>
      <w:r>
        <w:rPr>
          <w:rFonts w:ascii="Consolas" w:hAnsi="Consolas" w:eastAsia="等线"/>
          <w:color w:val="000000"/>
          <w:sz w:val="13"/>
        </w:rPr>
        <w:t>0060              elif style.startswith("Heading "):</w:t>
      </w:r>
    </w:p>
    <w:p>
      <w:pPr>
        <w:spacing w:after="0" w:lineRule="exact" w:line="186"/>
      </w:pPr>
      <w:r>
        <w:rPr>
          <w:rFonts w:ascii="Consolas" w:hAnsi="Consolas" w:eastAsia="等线"/>
          <w:color w:val="000000"/>
          <w:sz w:val="13"/>
        </w:rPr>
        <w:t>0061                  level = int(style.rsplit(" ", 1)[1])</w:t>
      </w:r>
    </w:p>
    <w:p>
      <w:pPr>
        <w:spacing w:after="0" w:lineRule="exact" w:line="186"/>
      </w:pPr>
      <w:r>
        <w:rPr>
          <w:rFonts w:ascii="Consolas" w:hAnsi="Consolas" w:eastAsia="等线"/>
          <w:color w:val="000000"/>
          <w:sz w:val="13"/>
        </w:rPr>
        <w:t>0062                  output.extend([f"{'#' * (level + 1)} {text}", ""])</w:t>
      </w:r>
    </w:p>
    <w:p>
      <w:pPr>
        <w:spacing w:after="0" w:lineRule="exact" w:line="186"/>
      </w:pPr>
      <w:r>
        <w:rPr>
          <w:rFonts w:ascii="Consolas" w:hAnsi="Consolas" w:eastAsia="等线"/>
          <w:color w:val="000000"/>
          <w:sz w:val="13"/>
        </w:rPr>
        <w:t>0063              elif style.startswith("List Bullet"):</w:t>
      </w:r>
    </w:p>
    <w:p>
      <w:pPr>
        <w:spacing w:after="0" w:lineRule="exact" w:line="186"/>
      </w:pPr>
      <w:r>
        <w:rPr>
          <w:rFonts w:ascii="Consolas" w:hAnsi="Consolas" w:eastAsia="等线"/>
          <w:color w:val="000000"/>
          <w:sz w:val="13"/>
        </w:rPr>
        <w:t>0064                  output.extend([f"- {text}", ""])</w:t>
      </w:r>
    </w:p>
    <w:p>
      <w:pPr>
        <w:spacing w:after="0" w:lineRule="exact" w:line="186"/>
      </w:pPr>
      <w:r>
        <w:rPr>
          <w:rFonts w:ascii="Consolas" w:hAnsi="Consolas" w:eastAsia="等线"/>
          <w:color w:val="000000"/>
          <w:sz w:val="13"/>
        </w:rPr>
        <w:t>0065              else:</w:t>
      </w:r>
    </w:p>
    <w:p>
      <w:pPr>
        <w:spacing w:after="0" w:lineRule="exact" w:line="186"/>
      </w:pPr>
      <w:r>
        <w:rPr>
          <w:rFonts w:ascii="Consolas" w:hAnsi="Consolas" w:eastAsia="等线"/>
          <w:color w:val="000000"/>
          <w:sz w:val="13"/>
        </w:rPr>
        <w:t>0066                  output.extend([text, ""])</w:t>
      </w:r>
    </w:p>
    <w:p>
      <w:pPr>
        <w:spacing w:after="0" w:lineRule="exact" w:line="186"/>
      </w:pPr>
      <w:r>
        <w:rPr>
          <w:rFonts w:ascii="Consolas" w:hAnsi="Consolas" w:eastAsia="等线"/>
          <w:color w:val="000000"/>
          <w:sz w:val="13"/>
        </w:rPr>
        <w:t>0067          else:</w:t>
      </w:r>
    </w:p>
    <w:p>
      <w:pPr>
        <w:spacing w:after="0" w:lineRule="exact" w:line="186"/>
      </w:pPr>
      <w:r>
        <w:rPr>
          <w:rFonts w:ascii="Consolas" w:hAnsi="Consolas" w:eastAsia="等线"/>
          <w:color w:val="000000"/>
          <w:sz w:val="13"/>
        </w:rPr>
        <w:t>0068              flush_code()</w:t>
      </w:r>
    </w:p>
    <w:p>
      <w:pPr>
        <w:spacing w:after="0" w:lineRule="exact" w:line="186"/>
      </w:pPr>
      <w:r>
        <w:rPr>
          <w:rFonts w:ascii="Consolas" w:hAnsi="Consolas" w:eastAsia="等线"/>
          <w:color w:val="000000"/>
          <w:sz w:val="13"/>
        </w:rPr>
        <w:t>0069              rows = [[escape_cell(cell.text) for cell in row.cells] for row in block.rows]</w:t>
      </w:r>
    </w:p>
    <w:p>
      <w:pPr>
        <w:spacing w:after="0" w:lineRule="exact" w:line="186"/>
      </w:pPr>
      <w:r>
        <w:rPr>
          <w:rFonts w:ascii="Consolas" w:hAnsi="Consolas" w:eastAsia="等线"/>
          <w:color w:val="000000"/>
          <w:sz w:val="13"/>
        </w:rPr>
        <w:t>0070              if not rows:</w:t>
      </w:r>
    </w:p>
    <w:p>
      <w:pPr>
        <w:spacing w:after="0" w:lineRule="exact" w:line="186"/>
      </w:pPr>
      <w:r>
        <w:rPr>
          <w:rFonts w:ascii="Consolas" w:hAnsi="Consolas" w:eastAsia="等线"/>
          <w:color w:val="000000"/>
          <w:sz w:val="13"/>
        </w:rPr>
        <w:t>0071                  continue</w:t>
      </w:r>
    </w:p>
    <w:p>
      <w:pPr>
        <w:spacing w:after="0" w:lineRule="exact" w:line="186"/>
      </w:pPr>
      <w:r>
        <w:rPr>
          <w:rFonts w:ascii="Consolas" w:hAnsi="Consolas" w:eastAsia="等线"/>
          <w:color w:val="000000"/>
          <w:sz w:val="13"/>
        </w:rPr>
        <w:t>0072              output.append("| " + " | ".join(rows[0]) + " |")</w:t>
      </w:r>
    </w:p>
    <w:p>
      <w:pPr>
        <w:spacing w:after="0" w:lineRule="exact" w:line="186"/>
      </w:pPr>
      <w:r>
        <w:rPr>
          <w:rFonts w:ascii="Consolas" w:hAnsi="Consolas" w:eastAsia="等线"/>
          <w:color w:val="000000"/>
          <w:sz w:val="13"/>
        </w:rPr>
        <w:t>0073              output.append("| " + " | ".join("---" for _ in rows[0]) + " |")</w:t>
      </w:r>
    </w:p>
    <w:p>
      <w:pPr>
        <w:spacing w:after="0" w:lineRule="exact" w:line="186"/>
      </w:pPr>
      <w:r>
        <w:rPr>
          <w:rFonts w:ascii="Consolas" w:hAnsi="Consolas" w:eastAsia="等线"/>
          <w:color w:val="000000"/>
          <w:sz w:val="13"/>
        </w:rPr>
        <w:t>0074              for row in rows[1:]:</w:t>
      </w:r>
    </w:p>
    <w:p>
      <w:pPr>
        <w:spacing w:after="0" w:lineRule="exact" w:line="186"/>
      </w:pPr>
      <w:r>
        <w:rPr>
          <w:rFonts w:ascii="Consolas" w:hAnsi="Consolas" w:eastAsia="等线"/>
          <w:color w:val="000000"/>
          <w:sz w:val="13"/>
        </w:rPr>
        <w:t>0075                  output.append("| " + " | ".join(row) + " |")</w:t>
      </w:r>
    </w:p>
    <w:p>
      <w:pPr>
        <w:spacing w:after="0" w:lineRule="exact" w:line="186"/>
      </w:pPr>
      <w:r>
        <w:rPr>
          <w:rFonts w:ascii="Consolas" w:hAnsi="Consolas" w:eastAsia="等线"/>
          <w:color w:val="000000"/>
          <w:sz w:val="13"/>
        </w:rPr>
        <w:t>0076              output.append("")</w:t>
      </w:r>
    </w:p>
    <w:p>
      <w:pPr>
        <w:spacing w:after="0" w:lineRule="exact" w:line="186"/>
      </w:pPr>
      <w:r>
        <w:rPr>
          <w:rFonts w:ascii="Consolas" w:hAnsi="Consolas" w:eastAsia="等线"/>
          <w:color w:val="000000"/>
          <w:sz w:val="13"/>
        </w:rPr>
        <w:t>0077      flush_code()</w:t>
      </w:r>
    </w:p>
    <w:p>
      <w:pPr>
        <w:spacing w:after="0" w:lineRule="exact" w:line="186"/>
      </w:pPr>
      <w:r>
        <w:rPr>
          <w:rFonts w:ascii="Consolas" w:hAnsi="Consolas" w:eastAsia="等线"/>
          <w:color w:val="000000"/>
          <w:sz w:val="13"/>
        </w:rPr>
        <w:t>0078      target.write_text("\n".join(output).rstrip() + "\n", encoding="utf-8")</w:t>
      </w:r>
    </w:p>
    <w:p>
      <w:pPr>
        <w:spacing w:after="0" w:lineRule="exact" w:line="186"/>
      </w:pPr>
      <w:r>
        <w:rPr>
          <w:rFonts w:ascii="Consolas" w:hAnsi="Consolas" w:eastAsia="等线"/>
          <w:color w:val="000000"/>
          <w:sz w:val="13"/>
        </w:rPr>
        <w:t xml:space="preserve">0079  </w:t>
      </w:r>
    </w:p>
    <w:p>
      <w:pPr>
        <w:spacing w:after="0" w:lineRule="exact" w:line="186"/>
      </w:pPr>
      <w:r>
        <w:rPr>
          <w:rFonts w:ascii="Consolas" w:hAnsi="Consolas" w:eastAsia="等线"/>
          <w:color w:val="000000"/>
          <w:sz w:val="13"/>
        </w:rPr>
        <w:t xml:space="preserve">0080  </w:t>
      </w:r>
    </w:p>
    <w:p>
      <w:pPr>
        <w:spacing w:after="0" w:lineRule="exact" w:line="186"/>
      </w:pPr>
      <w:r>
        <w:rPr>
          <w:rFonts w:ascii="Consolas" w:hAnsi="Consolas" w:eastAsia="等线"/>
          <w:color w:val="000000"/>
          <w:sz w:val="13"/>
        </w:rPr>
        <w:t>0081  def source_to_markdown(target: Path) -&gt; None:</w:t>
      </w:r>
    </w:p>
    <w:p>
      <w:pPr>
        <w:spacing w:after="0" w:lineRule="exact" w:line="186"/>
      </w:pPr>
      <w:r>
        <w:rPr>
          <w:rFonts w:ascii="Consolas" w:hAnsi="Consolas" w:eastAsia="等线"/>
          <w:color w:val="000000"/>
          <w:sz w:val="13"/>
        </w:rPr>
        <w:t>0082      files = source_files()</w:t>
      </w:r>
    </w:p>
    <w:p>
      <w:pPr>
        <w:spacing w:after="0" w:lineRule="exact" w:line="186"/>
      </w:pPr>
      <w:r>
        <w:rPr>
          <w:rFonts w:ascii="Consolas" w:hAnsi="Consolas" w:eastAsia="等线"/>
          <w:color w:val="000000"/>
          <w:sz w:val="13"/>
        </w:rPr>
        <w:t>0083      total_lines = 0</w:t>
      </w:r>
    </w:p>
    <w:p>
      <w:pPr>
        <w:spacing w:after="0" w:lineRule="exact" w:line="186"/>
      </w:pPr>
      <w:r>
        <w:rPr>
          <w:rFonts w:ascii="Consolas" w:hAnsi="Consolas" w:eastAsia="等线"/>
          <w:color w:val="000000"/>
          <w:sz w:val="13"/>
        </w:rPr>
        <w:t>0084      sections: list[str] = [</w:t>
      </w:r>
    </w:p>
    <w:p>
      <w:pPr>
        <w:spacing w:after="0" w:lineRule="exact" w:line="186"/>
      </w:pPr>
      <w:r>
        <w:rPr>
          <w:rFonts w:ascii="Consolas" w:hAnsi="Consolas" w:eastAsia="等线"/>
          <w:color w:val="000000"/>
          <w:sz w:val="13"/>
        </w:rPr>
        <w:t>0085          f"# {SOFTWARE_NAME}{VERSION}源程序鉴别材料",</w:t>
      </w:r>
    </w:p>
    <w:p>
      <w:pPr>
        <w:spacing w:after="0" w:lineRule="exact" w:line="186"/>
      </w:pPr>
      <w:r>
        <w:rPr>
          <w:rFonts w:ascii="Consolas" w:hAnsi="Consolas" w:eastAsia="等线"/>
          <w:color w:val="000000"/>
          <w:sz w:val="13"/>
        </w:rPr>
        <w:t>0086          "",</w:t>
      </w:r>
    </w:p>
    <w:p>
      <w:pPr>
        <w:spacing w:after="0" w:lineRule="exact" w:line="186"/>
      </w:pPr>
      <w:r>
        <w:rPr>
          <w:rFonts w:ascii="Consolas" w:hAnsi="Consolas" w:eastAsia="等线"/>
          <w:color w:val="000000"/>
          <w:sz w:val="13"/>
        </w:rPr>
        <w:t>0087          "本文档收录当前 LLMCTG 目录中的核心程序、命令脚本、配置和自动化测试源码。",</w:t>
      </w:r>
    </w:p>
    <w:p>
      <w:pPr>
        <w:spacing w:after="0" w:lineRule="exact" w:line="186"/>
      </w:pPr>
      <w:r>
        <w:rPr>
          <w:rFonts w:ascii="Consolas" w:hAnsi="Consolas" w:eastAsia="等线"/>
          <w:color w:val="000000"/>
          <w:sz w:val="13"/>
        </w:rPr>
        <w:t>0088          "生成文档的构建脚本不纳入鉴别材料。",</w:t>
      </w:r>
    </w:p>
    <w:p>
      <w:pPr>
        <w:spacing w:after="0" w:lineRule="exact" w:line="186"/>
      </w:pPr>
      <w:r>
        <w:rPr>
          <w:rFonts w:ascii="Consolas" w:hAnsi="Consolas" w:eastAsia="等线"/>
          <w:color w:val="000000"/>
          <w:sz w:val="13"/>
        </w:rPr>
        <w:t>0089          "",</w:t>
      </w:r>
    </w:p>
    <w:p>
      <w:pPr>
        <w:spacing w:after="0" w:lineRule="exact" w:line="186"/>
      </w:pPr>
      <w:r>
        <w:rPr>
          <w:rFonts w:ascii="Consolas" w:hAnsi="Consolas" w:eastAsia="等线"/>
          <w:color w:val="000000"/>
          <w:sz w:val="13"/>
        </w:rPr>
        <w:t>0090          "## 文件清单",</w:t>
      </w:r>
    </w:p>
    <w:p>
      <w:pPr>
        <w:spacing w:after="0" w:lineRule="exact" w:line="186"/>
      </w:pPr>
      <w:r>
        <w:rPr>
          <w:rFonts w:ascii="Consolas" w:hAnsi="Consolas" w:eastAsia="等线"/>
          <w:color w:val="000000"/>
          <w:sz w:val="13"/>
        </w:rPr>
        <w:t>0091          "",</w:t>
      </w:r>
    </w:p>
    <w:p>
      <w:pPr>
        <w:spacing w:after="0" w:lineRule="exact" w:line="186"/>
      </w:pPr>
      <w:r>
        <w:rPr>
          <w:rFonts w:ascii="Consolas" w:hAnsi="Consolas" w:eastAsia="等线"/>
          <w:color w:val="000000"/>
          <w:sz w:val="13"/>
        </w:rPr>
        <w:t>0092      ]</w:t>
      </w:r>
    </w:p>
    <w:p>
      <w:pPr>
        <w:spacing w:after="0" w:lineRule="exact" w:line="186"/>
      </w:pPr>
      <w:r>
        <w:rPr>
          <w:rFonts w:ascii="Consolas" w:hAnsi="Consolas" w:eastAsia="等线"/>
          <w:color w:val="000000"/>
          <w:sz w:val="13"/>
        </w:rPr>
        <w:t>0093      for path in files:</w:t>
      </w:r>
    </w:p>
    <w:p>
      <w:pPr>
        <w:spacing w:after="0" w:lineRule="exact" w:line="186"/>
      </w:pPr>
      <w:r>
        <w:rPr>
          <w:rFonts w:ascii="Consolas" w:hAnsi="Consolas" w:eastAsia="等线"/>
          <w:color w:val="000000"/>
          <w:sz w:val="13"/>
        </w:rPr>
        <w:t>0094          relative = path.relative_to(ROOT).as_posix()</w:t>
      </w:r>
    </w:p>
    <w:p>
      <w:pPr>
        <w:spacing w:after="0" w:lineRule="exact" w:line="186"/>
      </w:pPr>
      <w:r>
        <w:rPr>
          <w:rFonts w:ascii="Consolas" w:hAnsi="Consolas" w:eastAsia="等线"/>
          <w:color w:val="000000"/>
          <w:sz w:val="13"/>
        </w:rPr>
        <w:t>0095          sections.append(f"- `{relative}`")</w:t>
      </w:r>
    </w:p>
    <w:p>
      <w:pPr>
        <w:spacing w:after="0" w:lineRule="exact" w:line="186"/>
      </w:pPr>
      <w:r>
        <w:rPr>
          <w:rFonts w:ascii="Consolas" w:hAnsi="Consolas" w:eastAsia="等线"/>
          <w:color w:val="000000"/>
          <w:sz w:val="13"/>
        </w:rPr>
        <w:t>0096      for path in files:</w:t>
      </w:r>
    </w:p>
    <w:p>
      <w:pPr>
        <w:spacing w:after="0" w:lineRule="exact" w:line="186"/>
      </w:pPr>
      <w:r>
        <w:rPr>
          <w:rFonts w:ascii="Consolas" w:hAnsi="Consolas" w:eastAsia="等线"/>
          <w:color w:val="000000"/>
          <w:sz w:val="13"/>
        </w:rPr>
        <w:t>0097          relative = path.relative_to(ROOT).as_posix()</w:t>
      </w:r>
    </w:p>
    <w:p>
      <w:pPr>
        <w:spacing w:after="0" w:lineRule="exact" w:line="186"/>
      </w:pPr>
      <w:r>
        <w:rPr>
          <w:rFonts w:ascii="Consolas" w:hAnsi="Consolas" w:eastAsia="等线"/>
          <w:color w:val="000000"/>
          <w:sz w:val="13"/>
        </w:rPr>
        <w:t>0098          content = path.read_text(encoding="utf-8-sig").replace("\r\n", "\n").replace("\r", "\n")</w:t>
      </w:r>
    </w:p>
    <w:p>
      <w:pPr>
        <w:spacing w:after="0" w:lineRule="exact" w:line="186"/>
      </w:pPr>
      <w:r>
        <w:rPr>
          <w:rFonts w:ascii="Consolas" w:hAnsi="Consolas" w:eastAsia="等线"/>
          <w:color w:val="000000"/>
          <w:sz w:val="13"/>
        </w:rPr>
        <w:t>0099          lines = content.splitlines()</w:t>
      </w:r>
    </w:p>
    <w:p>
      <w:pPr>
        <w:spacing w:after="0" w:lineRule="exact" w:line="186"/>
      </w:pPr>
      <w:r>
        <w:rPr>
          <w:rFonts w:ascii="Consolas" w:hAnsi="Consolas" w:eastAsia="等线"/>
          <w:color w:val="000000"/>
          <w:sz w:val="13"/>
        </w:rPr>
        <w:t>0100          total_lines += len(lines)</w:t>
      </w:r>
    </w:p>
    <w:p>
      <w:pPr>
        <w:spacing w:after="0" w:lineRule="exact" w:line="186"/>
      </w:pPr>
      <w:r>
        <w:rPr>
          <w:rFonts w:ascii="Consolas" w:hAnsi="Consolas" w:eastAsia="等线"/>
          <w:color w:val="000000"/>
          <w:sz w:val="13"/>
        </w:rPr>
        <w:t>0101          language = {</w:t>
      </w:r>
    </w:p>
    <w:p>
      <w:pPr>
        <w:spacing w:after="0" w:lineRule="exact" w:line="186"/>
      </w:pPr>
      <w:r>
        <w:rPr>
          <w:rFonts w:ascii="Consolas" w:hAnsi="Consolas" w:eastAsia="等线"/>
          <w:color w:val="000000"/>
          <w:sz w:val="13"/>
        </w:rPr>
        <w:t>0102              ".py": "python", ".ps1": "powershell", ".sh": "bash",</w:t>
      </w:r>
    </w:p>
    <w:p>
      <w:pPr>
        <w:spacing w:after="0" w:lineRule="exact" w:line="186"/>
      </w:pPr>
      <w:r>
        <w:rPr>
          <w:rFonts w:ascii="Consolas" w:hAnsi="Consolas" w:eastAsia="等线"/>
          <w:color w:val="000000"/>
          <w:sz w:val="13"/>
        </w:rPr>
        <w:t>0103              ".toml": "toml", ".json": "json",</w:t>
      </w:r>
    </w:p>
    <w:p>
      <w:pPr>
        <w:spacing w:after="0" w:lineRule="exact" w:line="186"/>
      </w:pPr>
      <w:r>
        <w:rPr>
          <w:rFonts w:ascii="Consolas" w:hAnsi="Consolas" w:eastAsia="等线"/>
          <w:color w:val="000000"/>
          <w:sz w:val="13"/>
        </w:rPr>
        <w:t>0104          }.get(path.suffix.lower(), "text")</w:t>
      </w:r>
    </w:p>
    <w:p>
      <w:pPr>
        <w:spacing w:after="0" w:lineRule="exact" w:line="186"/>
      </w:pPr>
      <w:r>
        <w:rPr>
          <w:rFonts w:ascii="Consolas" w:hAnsi="Consolas" w:eastAsia="等线"/>
          <w:color w:val="000000"/>
          <w:sz w:val="13"/>
        </w:rPr>
        <w:t>0105          sections.extend([</w:t>
      </w:r>
    </w:p>
    <w:p>
      <w:pPr>
        <w:spacing w:after="0" w:lineRule="exact" w:line="186"/>
      </w:pPr>
      <w:r>
        <w:rPr>
          <w:rFonts w:ascii="Consolas" w:hAnsi="Consolas" w:eastAsia="等线"/>
          <w:color w:val="000000"/>
          <w:sz w:val="13"/>
        </w:rPr>
        <w:t>0106              "",</w:t>
      </w:r>
    </w:p>
    <w:p>
      <w:r>
        <w:br w:type="page"/>
      </w:r>
    </w:p>
    <w:p>
      <w:pPr>
        <w:spacing w:after="60"/>
      </w:pPr>
      <w:r>
        <w:rPr>
          <w:rFonts w:ascii="Arial" w:hAnsi="Arial" w:eastAsia="黑体"/>
          <w:b/>
          <w:color w:val="000000"/>
          <w:sz w:val="17"/>
        </w:rPr>
        <w:t>源程序第 5 页    scripts/export_docs_markdown.py</w:t>
      </w:r>
    </w:p>
    <w:p>
      <w:pPr>
        <w:spacing w:after="0" w:lineRule="exact" w:line="186"/>
      </w:pPr>
      <w:r>
        <w:rPr>
          <w:rFonts w:ascii="Consolas" w:hAnsi="Consolas" w:eastAsia="等线"/>
          <w:color w:val="000000"/>
          <w:sz w:val="13"/>
        </w:rPr>
        <w:t>0107              f"## {relative}",</w:t>
      </w:r>
    </w:p>
    <w:p>
      <w:pPr>
        <w:spacing w:after="0" w:lineRule="exact" w:line="186"/>
      </w:pPr>
      <w:r>
        <w:rPr>
          <w:rFonts w:ascii="Consolas" w:hAnsi="Consolas" w:eastAsia="等线"/>
          <w:color w:val="000000"/>
          <w:sz w:val="13"/>
        </w:rPr>
        <w:t>0108              "",</w:t>
      </w:r>
    </w:p>
    <w:p>
      <w:pPr>
        <w:spacing w:after="0" w:lineRule="exact" w:line="186"/>
      </w:pPr>
      <w:r>
        <w:rPr>
          <w:rFonts w:ascii="Consolas" w:hAnsi="Consolas" w:eastAsia="等线"/>
          <w:color w:val="000000"/>
          <w:sz w:val="13"/>
        </w:rPr>
        <w:t>0109              f"```{language}",</w:t>
      </w:r>
    </w:p>
    <w:p>
      <w:pPr>
        <w:spacing w:after="0" w:lineRule="exact" w:line="186"/>
      </w:pPr>
      <w:r>
        <w:rPr>
          <w:rFonts w:ascii="Consolas" w:hAnsi="Consolas" w:eastAsia="等线"/>
          <w:color w:val="000000"/>
          <w:sz w:val="13"/>
        </w:rPr>
        <w:t>0110              content.rstrip(),</w:t>
      </w:r>
    </w:p>
    <w:p>
      <w:pPr>
        <w:spacing w:after="0" w:lineRule="exact" w:line="186"/>
      </w:pPr>
      <w:r>
        <w:rPr>
          <w:rFonts w:ascii="Consolas" w:hAnsi="Consolas" w:eastAsia="等线"/>
          <w:color w:val="000000"/>
          <w:sz w:val="13"/>
        </w:rPr>
        <w:t>0111              "```",</w:t>
      </w:r>
    </w:p>
    <w:p>
      <w:pPr>
        <w:spacing w:after="0" w:lineRule="exact" w:line="186"/>
      </w:pPr>
      <w:r>
        <w:rPr>
          <w:rFonts w:ascii="Consolas" w:hAnsi="Consolas" w:eastAsia="等线"/>
          <w:color w:val="000000"/>
          <w:sz w:val="13"/>
        </w:rPr>
        <w:t>0112          ])</w:t>
      </w:r>
    </w:p>
    <w:p>
      <w:pPr>
        <w:spacing w:after="0" w:lineRule="exact" w:line="186"/>
      </w:pPr>
      <w:r>
        <w:rPr>
          <w:rFonts w:ascii="Consolas" w:hAnsi="Consolas" w:eastAsia="等线"/>
          <w:color w:val="000000"/>
          <w:sz w:val="13"/>
        </w:rPr>
        <w:t>0113      sections[4:4] = [f"共收录 {len(files)} 个文件，约 {total_lines} 行源代码。", ""]</w:t>
      </w:r>
    </w:p>
    <w:p>
      <w:pPr>
        <w:spacing w:after="0" w:lineRule="exact" w:line="186"/>
      </w:pPr>
      <w:r>
        <w:rPr>
          <w:rFonts w:ascii="Consolas" w:hAnsi="Consolas" w:eastAsia="等线"/>
          <w:color w:val="000000"/>
          <w:sz w:val="13"/>
        </w:rPr>
        <w:t>0114      target.write_text("\n".join(sections).rstrip() + "\n", encoding="utf-8")</w:t>
      </w:r>
    </w:p>
    <w:p>
      <w:pPr>
        <w:spacing w:after="0" w:lineRule="exact" w:line="186"/>
      </w:pPr>
      <w:r>
        <w:rPr>
          <w:rFonts w:ascii="Consolas" w:hAnsi="Consolas" w:eastAsia="等线"/>
          <w:color w:val="000000"/>
          <w:sz w:val="13"/>
        </w:rPr>
        <w:t xml:space="preserve">0115  </w:t>
      </w:r>
    </w:p>
    <w:p>
      <w:pPr>
        <w:spacing w:after="0" w:lineRule="exact" w:line="186"/>
      </w:pPr>
      <w:r>
        <w:rPr>
          <w:rFonts w:ascii="Consolas" w:hAnsi="Consolas" w:eastAsia="等线"/>
          <w:color w:val="000000"/>
          <w:sz w:val="13"/>
        </w:rPr>
        <w:t xml:space="preserve">0116  </w:t>
      </w:r>
    </w:p>
    <w:p>
      <w:pPr>
        <w:spacing w:after="0" w:lineRule="exact" w:line="186"/>
      </w:pPr>
      <w:r>
        <w:rPr>
          <w:rFonts w:ascii="Consolas" w:hAnsi="Consolas" w:eastAsia="等线"/>
          <w:color w:val="000000"/>
          <w:sz w:val="13"/>
        </w:rPr>
        <w:t>0117  def main() -&gt; None:</w:t>
      </w:r>
    </w:p>
    <w:p>
      <w:pPr>
        <w:spacing w:after="0" w:lineRule="exact" w:line="186"/>
      </w:pPr>
      <w:r>
        <w:rPr>
          <w:rFonts w:ascii="Consolas" w:hAnsi="Consolas" w:eastAsia="等线"/>
          <w:color w:val="000000"/>
          <w:sz w:val="13"/>
        </w:rPr>
        <w:t>0118      DELIVERY.mkdir(parents=True, exist_ok=True)</w:t>
      </w:r>
    </w:p>
    <w:p>
      <w:pPr>
        <w:spacing w:after="0" w:lineRule="exact" w:line="186"/>
      </w:pPr>
      <w:r>
        <w:rPr>
          <w:rFonts w:ascii="Consolas" w:hAnsi="Consolas" w:eastAsia="等线"/>
          <w:color w:val="000000"/>
          <w:sz w:val="13"/>
        </w:rPr>
        <w:t>0119      manual_docx = DELIVERY / f"{SOFTWARE_NAME}{VERSION}用户操作手册.docx"</w:t>
      </w:r>
    </w:p>
    <w:p>
      <w:pPr>
        <w:spacing w:after="0" w:lineRule="exact" w:line="186"/>
      </w:pPr>
      <w:r>
        <w:rPr>
          <w:rFonts w:ascii="Consolas" w:hAnsi="Consolas" w:eastAsia="等线"/>
          <w:color w:val="000000"/>
          <w:sz w:val="13"/>
        </w:rPr>
        <w:t>0120      manual_md = DELIVERY / f"{SOFTWARE_NAME}{VERSION}用户操作手册.md"</w:t>
      </w:r>
    </w:p>
    <w:p>
      <w:pPr>
        <w:spacing w:after="0" w:lineRule="exact" w:line="186"/>
      </w:pPr>
      <w:r>
        <w:rPr>
          <w:rFonts w:ascii="Consolas" w:hAnsi="Consolas" w:eastAsia="等线"/>
          <w:color w:val="000000"/>
          <w:sz w:val="13"/>
        </w:rPr>
        <w:t>0121      source_md = DELIVERY / f"{SOFTWARE_NAME}{VERSION}源程序鉴别材料.md"</w:t>
      </w:r>
    </w:p>
    <w:p>
      <w:pPr>
        <w:spacing w:after="0" w:lineRule="exact" w:line="186"/>
      </w:pPr>
      <w:r>
        <w:rPr>
          <w:rFonts w:ascii="Consolas" w:hAnsi="Consolas" w:eastAsia="等线"/>
          <w:color w:val="000000"/>
          <w:sz w:val="13"/>
        </w:rPr>
        <w:t>0122      manual_to_markdown(manual_docx, manual_md)</w:t>
      </w:r>
    </w:p>
    <w:p>
      <w:pPr>
        <w:spacing w:after="0" w:lineRule="exact" w:line="186"/>
      </w:pPr>
      <w:r>
        <w:rPr>
          <w:rFonts w:ascii="Consolas" w:hAnsi="Consolas" w:eastAsia="等线"/>
          <w:color w:val="000000"/>
          <w:sz w:val="13"/>
        </w:rPr>
        <w:t>0123      source_to_markdown(source_md)</w:t>
      </w:r>
    </w:p>
    <w:p>
      <w:pPr>
        <w:spacing w:after="0" w:lineRule="exact" w:line="186"/>
      </w:pPr>
      <w:r>
        <w:rPr>
          <w:rFonts w:ascii="Consolas" w:hAnsi="Consolas" w:eastAsia="等线"/>
          <w:color w:val="000000"/>
          <w:sz w:val="13"/>
        </w:rPr>
        <w:t>0124      print(manual_md)</w:t>
      </w:r>
    </w:p>
    <w:p>
      <w:pPr>
        <w:spacing w:after="0" w:lineRule="exact" w:line="186"/>
      </w:pPr>
      <w:r>
        <w:rPr>
          <w:rFonts w:ascii="Consolas" w:hAnsi="Consolas" w:eastAsia="等线"/>
          <w:color w:val="000000"/>
          <w:sz w:val="13"/>
        </w:rPr>
        <w:t>0125      print(source_md)</w:t>
      </w:r>
    </w:p>
    <w:p>
      <w:pPr>
        <w:spacing w:after="0" w:lineRule="exact" w:line="186"/>
      </w:pPr>
      <w:r>
        <w:rPr>
          <w:rFonts w:ascii="Consolas" w:hAnsi="Consolas" w:eastAsia="等线"/>
          <w:color w:val="000000"/>
          <w:sz w:val="13"/>
        </w:rPr>
        <w:t xml:space="preserve">0126  </w:t>
      </w:r>
    </w:p>
    <w:p>
      <w:pPr>
        <w:spacing w:after="0" w:lineRule="exact" w:line="186"/>
      </w:pPr>
      <w:r>
        <w:rPr>
          <w:rFonts w:ascii="Consolas" w:hAnsi="Consolas" w:eastAsia="等线"/>
          <w:color w:val="000000"/>
          <w:sz w:val="13"/>
        </w:rPr>
        <w:t xml:space="preserve">0127  </w:t>
      </w:r>
    </w:p>
    <w:p>
      <w:pPr>
        <w:spacing w:after="0" w:lineRule="exact" w:line="186"/>
      </w:pPr>
      <w:r>
        <w:rPr>
          <w:rFonts w:ascii="Consolas" w:hAnsi="Consolas" w:eastAsia="等线"/>
          <w:color w:val="000000"/>
          <w:sz w:val="13"/>
        </w:rPr>
        <w:t>0128  if __name__ == "__main__":</w:t>
      </w:r>
    </w:p>
    <w:p>
      <w:pPr>
        <w:spacing w:after="0" w:lineRule="exact" w:line="186"/>
      </w:pPr>
      <w:r>
        <w:rPr>
          <w:rFonts w:ascii="Consolas" w:hAnsi="Consolas" w:eastAsia="等线"/>
          <w:color w:val="000000"/>
          <w:sz w:val="13"/>
        </w:rPr>
        <w:t>0129      main()</w:t>
      </w:r>
    </w:p>
    <w:p>
      <w:pPr>
        <w:spacing w:after="0" w:lineRule="exact" w:line="186"/>
      </w:pPr>
      <w:r>
        <w:rPr>
          <w:rFonts w:ascii="Consolas" w:hAnsi="Consolas" w:eastAsia="等线"/>
          <w:color w:val="000000"/>
          <w:sz w:val="13"/>
        </w:rPr>
        <w:t xml:space="preserve">0130  </w:t>
      </w:r>
    </w:p>
    <w:p>
      <w:pPr>
        <w:spacing w:after="0" w:lineRule="exact" w:line="186"/>
      </w:pPr>
      <w:r>
        <w:rPr>
          <w:rFonts w:ascii="Consolas" w:hAnsi="Consolas" w:eastAsia="黑体"/>
          <w:b/>
          <w:color w:val="000000"/>
          <w:sz w:val="13"/>
        </w:rPr>
        <w:t>===== 文件开始 scripts/one_click_test.py =====</w:t>
      </w:r>
    </w:p>
    <w:p>
      <w:pPr>
        <w:spacing w:after="0" w:lineRule="exact" w:line="186"/>
      </w:pPr>
      <w:r>
        <w:rPr>
          <w:rFonts w:ascii="Consolas" w:hAnsi="Consolas" w:eastAsia="等线"/>
          <w:color w:val="000000"/>
          <w:sz w:val="13"/>
        </w:rPr>
        <w:t>0001  #!/usr/bin/env python3</w:t>
      </w:r>
    </w:p>
    <w:p>
      <w:pPr>
        <w:spacing w:after="0" w:lineRule="exact" w:line="186"/>
      </w:pPr>
      <w:r>
        <w:rPr>
          <w:rFonts w:ascii="Consolas" w:hAnsi="Consolas" w:eastAsia="等线"/>
          <w:color w:val="000000"/>
          <w:sz w:val="13"/>
        </w:rPr>
        <w:t>0002  """LLM中文文本生成系统一键功能测试。</w:t>
      </w:r>
    </w:p>
    <w:p>
      <w:pPr>
        <w:spacing w:after="0" w:lineRule="exact" w:line="186"/>
      </w:pPr>
      <w:r>
        <w:rPr>
          <w:rFonts w:ascii="Consolas" w:hAnsi="Consolas" w:eastAsia="等线"/>
          <w:color w:val="000000"/>
          <w:sz w:val="13"/>
        </w:rPr>
        <w:t xml:space="preserve">0003  </w:t>
      </w:r>
    </w:p>
    <w:p>
      <w:pPr>
        <w:spacing w:after="0" w:lineRule="exact" w:line="186"/>
      </w:pPr>
      <w:r>
        <w:rPr>
          <w:rFonts w:ascii="Consolas" w:hAnsi="Consolas" w:eastAsia="等线"/>
          <w:color w:val="000000"/>
          <w:sz w:val="13"/>
        </w:rPr>
        <w:t>0004  默认使用项目在 Linux 服务器上的预设路径。每项测试执行前都会显示测试功能和</w:t>
      </w:r>
    </w:p>
    <w:p>
      <w:pPr>
        <w:spacing w:after="0" w:lineRule="exact" w:line="186"/>
      </w:pPr>
      <w:r>
        <w:rPr>
          <w:rFonts w:ascii="Consolas" w:hAnsi="Consolas" w:eastAsia="等线"/>
          <w:color w:val="000000"/>
          <w:sz w:val="13"/>
        </w:rPr>
        <w:t>0005  预期结果；所有产物写入带时间戳的新目录，不覆盖既有测试结果。</w:t>
      </w:r>
    </w:p>
    <w:p>
      <w:pPr>
        <w:spacing w:after="0" w:lineRule="exact" w:line="186"/>
      </w:pPr>
      <w:r>
        <w:rPr>
          <w:rFonts w:ascii="Consolas" w:hAnsi="Consolas" w:eastAsia="等线"/>
          <w:color w:val="000000"/>
          <w:sz w:val="13"/>
        </w:rPr>
        <w:t>0006  """</w:t>
      </w:r>
    </w:p>
    <w:p>
      <w:pPr>
        <w:spacing w:after="0" w:lineRule="exact" w:line="186"/>
      </w:pPr>
      <w:r>
        <w:rPr>
          <w:rFonts w:ascii="Consolas" w:hAnsi="Consolas" w:eastAsia="等线"/>
          <w:color w:val="000000"/>
          <w:sz w:val="13"/>
        </w:rPr>
        <w:t xml:space="preserve">0007  </w:t>
      </w:r>
    </w:p>
    <w:p>
      <w:pPr>
        <w:spacing w:after="0" w:lineRule="exact" w:line="186"/>
      </w:pPr>
      <w:r>
        <w:rPr>
          <w:rFonts w:ascii="Consolas" w:hAnsi="Consolas" w:eastAsia="等线"/>
          <w:color w:val="000000"/>
          <w:sz w:val="13"/>
        </w:rPr>
        <w:t>0008  from __future__ import annotations</w:t>
      </w:r>
    </w:p>
    <w:p>
      <w:pPr>
        <w:spacing w:after="0" w:lineRule="exact" w:line="186"/>
      </w:pPr>
      <w:r>
        <w:rPr>
          <w:rFonts w:ascii="Consolas" w:hAnsi="Consolas" w:eastAsia="等线"/>
          <w:color w:val="000000"/>
          <w:sz w:val="13"/>
        </w:rPr>
        <w:t xml:space="preserve">0009  </w:t>
      </w:r>
    </w:p>
    <w:p>
      <w:pPr>
        <w:spacing w:after="0" w:lineRule="exact" w:line="186"/>
      </w:pPr>
      <w:r>
        <w:rPr>
          <w:rFonts w:ascii="Consolas" w:hAnsi="Consolas" w:eastAsia="等线"/>
          <w:color w:val="000000"/>
          <w:sz w:val="13"/>
        </w:rPr>
        <w:t>0010  import argparse</w:t>
      </w:r>
    </w:p>
    <w:p>
      <w:pPr>
        <w:spacing w:after="0" w:lineRule="exact" w:line="186"/>
      </w:pPr>
      <w:r>
        <w:rPr>
          <w:rFonts w:ascii="Consolas" w:hAnsi="Consolas" w:eastAsia="等线"/>
          <w:color w:val="000000"/>
          <w:sz w:val="13"/>
        </w:rPr>
        <w:t>0011  import json</w:t>
      </w:r>
    </w:p>
    <w:p>
      <w:pPr>
        <w:spacing w:after="0" w:lineRule="exact" w:line="186"/>
      </w:pPr>
      <w:r>
        <w:rPr>
          <w:rFonts w:ascii="Consolas" w:hAnsi="Consolas" w:eastAsia="等线"/>
          <w:color w:val="000000"/>
          <w:sz w:val="13"/>
        </w:rPr>
        <w:t>0012  import os</w:t>
      </w:r>
    </w:p>
    <w:p>
      <w:pPr>
        <w:spacing w:after="0" w:lineRule="exact" w:line="186"/>
      </w:pPr>
      <w:r>
        <w:rPr>
          <w:rFonts w:ascii="Consolas" w:hAnsi="Consolas" w:eastAsia="等线"/>
          <w:color w:val="000000"/>
          <w:sz w:val="13"/>
        </w:rPr>
        <w:t>0013  import subprocess</w:t>
      </w:r>
    </w:p>
    <w:p>
      <w:pPr>
        <w:spacing w:after="0" w:lineRule="exact" w:line="186"/>
      </w:pPr>
      <w:r>
        <w:rPr>
          <w:rFonts w:ascii="Consolas" w:hAnsi="Consolas" w:eastAsia="等线"/>
          <w:color w:val="000000"/>
          <w:sz w:val="13"/>
        </w:rPr>
        <w:t>0014  import sys</w:t>
      </w:r>
    </w:p>
    <w:p>
      <w:pPr>
        <w:spacing w:after="0" w:lineRule="exact" w:line="186"/>
      </w:pPr>
      <w:r>
        <w:rPr>
          <w:rFonts w:ascii="Consolas" w:hAnsi="Consolas" w:eastAsia="等线"/>
          <w:color w:val="000000"/>
          <w:sz w:val="13"/>
        </w:rPr>
        <w:t>0015  from datetime import datetime</w:t>
      </w:r>
    </w:p>
    <w:p>
      <w:pPr>
        <w:spacing w:after="0" w:lineRule="exact" w:line="186"/>
      </w:pPr>
      <w:r>
        <w:rPr>
          <w:rFonts w:ascii="Consolas" w:hAnsi="Consolas" w:eastAsia="等线"/>
          <w:color w:val="000000"/>
          <w:sz w:val="13"/>
        </w:rPr>
        <w:t>0016  from pathlib import Path</w:t>
      </w:r>
    </w:p>
    <w:p>
      <w:pPr>
        <w:spacing w:after="0" w:lineRule="exact" w:line="186"/>
      </w:pPr>
      <w:r>
        <w:rPr>
          <w:rFonts w:ascii="Consolas" w:hAnsi="Consolas" w:eastAsia="等线"/>
          <w:color w:val="000000"/>
          <w:sz w:val="13"/>
        </w:rPr>
        <w:t>0017  from typing import Callable</w:t>
      </w:r>
    </w:p>
    <w:p>
      <w:pPr>
        <w:spacing w:after="0" w:lineRule="exact" w:line="186"/>
      </w:pPr>
      <w:r>
        <w:rPr>
          <w:rFonts w:ascii="Consolas" w:hAnsi="Consolas" w:eastAsia="等线"/>
          <w:color w:val="000000"/>
          <w:sz w:val="13"/>
        </w:rPr>
        <w:t xml:space="preserve">0018  </w:t>
      </w:r>
    </w:p>
    <w:p>
      <w:pPr>
        <w:spacing w:after="0" w:lineRule="exact" w:line="186"/>
      </w:pPr>
      <w:r>
        <w:rPr>
          <w:rFonts w:ascii="Consolas" w:hAnsi="Consolas" w:eastAsia="等线"/>
          <w:color w:val="000000"/>
          <w:sz w:val="13"/>
        </w:rPr>
        <w:t xml:space="preserve">0019  </w:t>
      </w:r>
    </w:p>
    <w:p>
      <w:pPr>
        <w:spacing w:after="0" w:lineRule="exact" w:line="186"/>
      </w:pPr>
      <w:r>
        <w:rPr>
          <w:rFonts w:ascii="Consolas" w:hAnsi="Consolas" w:eastAsia="等线"/>
          <w:color w:val="000000"/>
          <w:sz w:val="13"/>
        </w:rPr>
        <w:t>0020  DEFAULT_PROJECT_ROOT = Path("/home/xxx/workplace/xxx/llmctg")</w:t>
      </w:r>
    </w:p>
    <w:p>
      <w:pPr>
        <w:spacing w:after="0" w:lineRule="exact" w:line="186"/>
      </w:pPr>
      <w:r>
        <w:rPr>
          <w:rFonts w:ascii="Consolas" w:hAnsi="Consolas" w:eastAsia="等线"/>
          <w:color w:val="000000"/>
          <w:sz w:val="13"/>
        </w:rPr>
        <w:t>0021  DEFAULT_MODEL_PATH = Path("/home/xxx/workplace/xxx/Qwen3-1.7B")</w:t>
      </w:r>
    </w:p>
    <w:p>
      <w:pPr>
        <w:spacing w:after="0" w:lineRule="exact" w:line="186"/>
      </w:pPr>
      <w:r>
        <w:rPr>
          <w:rFonts w:ascii="Consolas" w:hAnsi="Consolas" w:eastAsia="等线"/>
          <w:color w:val="000000"/>
          <w:sz w:val="13"/>
        </w:rPr>
        <w:t xml:space="preserve">0022  </w:t>
      </w:r>
    </w:p>
    <w:p>
      <w:pPr>
        <w:spacing w:after="0" w:lineRule="exact" w:line="186"/>
      </w:pPr>
      <w:r>
        <w:rPr>
          <w:rFonts w:ascii="Consolas" w:hAnsi="Consolas" w:eastAsia="等线"/>
          <w:color w:val="000000"/>
          <w:sz w:val="13"/>
        </w:rPr>
        <w:t xml:space="preserve">0023  </w:t>
      </w:r>
    </w:p>
    <w:p>
      <w:pPr>
        <w:spacing w:after="0" w:lineRule="exact" w:line="186"/>
      </w:pPr>
      <w:r>
        <w:rPr>
          <w:rFonts w:ascii="Consolas" w:hAnsi="Consolas" w:eastAsia="等线"/>
          <w:color w:val="000000"/>
          <w:sz w:val="13"/>
        </w:rPr>
        <w:t>0024  class TestFailure(RuntimeError):</w:t>
      </w:r>
    </w:p>
    <w:p>
      <w:pPr>
        <w:spacing w:after="0" w:lineRule="exact" w:line="186"/>
      </w:pPr>
      <w:r>
        <w:rPr>
          <w:rFonts w:ascii="Consolas" w:hAnsi="Consolas" w:eastAsia="等线"/>
          <w:color w:val="000000"/>
          <w:sz w:val="13"/>
        </w:rPr>
        <w:t>0025      pass</w:t>
      </w:r>
    </w:p>
    <w:p>
      <w:r>
        <w:br w:type="page"/>
      </w:r>
    </w:p>
    <w:p>
      <w:pPr>
        <w:spacing w:after="60"/>
      </w:pPr>
      <w:r>
        <w:rPr>
          <w:rFonts w:ascii="Arial" w:hAnsi="Arial" w:eastAsia="黑体"/>
          <w:b/>
          <w:color w:val="000000"/>
          <w:sz w:val="17"/>
        </w:rPr>
        <w:t>源程序第 6 页    scripts/one_click_test.py</w:t>
      </w:r>
    </w:p>
    <w:p>
      <w:pPr>
        <w:spacing w:after="0" w:lineRule="exact" w:line="186"/>
      </w:pPr>
      <w:r>
        <w:rPr>
          <w:rFonts w:ascii="Consolas" w:hAnsi="Consolas" w:eastAsia="等线"/>
          <w:color w:val="000000"/>
          <w:sz w:val="13"/>
        </w:rPr>
        <w:t xml:space="preserve">0026  </w:t>
      </w:r>
    </w:p>
    <w:p>
      <w:pPr>
        <w:spacing w:after="0" w:lineRule="exact" w:line="186"/>
      </w:pPr>
      <w:r>
        <w:rPr>
          <w:rFonts w:ascii="Consolas" w:hAnsi="Consolas" w:eastAsia="等线"/>
          <w:color w:val="000000"/>
          <w:sz w:val="13"/>
        </w:rPr>
        <w:t xml:space="preserve">0027  </w:t>
      </w:r>
    </w:p>
    <w:p>
      <w:pPr>
        <w:spacing w:after="0" w:lineRule="exact" w:line="186"/>
      </w:pPr>
      <w:r>
        <w:rPr>
          <w:rFonts w:ascii="Consolas" w:hAnsi="Consolas" w:eastAsia="等线"/>
          <w:color w:val="000000"/>
          <w:sz w:val="13"/>
        </w:rPr>
        <w:t>0028  class Runner:</w:t>
      </w:r>
    </w:p>
    <w:p>
      <w:pPr>
        <w:spacing w:after="0" w:lineRule="exact" w:line="186"/>
      </w:pPr>
      <w:r>
        <w:rPr>
          <w:rFonts w:ascii="Consolas" w:hAnsi="Consolas" w:eastAsia="等线"/>
          <w:color w:val="000000"/>
          <w:sz w:val="13"/>
        </w:rPr>
        <w:t>0029      def __init__(self, project_root: Path, model_path: Path, output_root: Path, device: str):</w:t>
      </w:r>
    </w:p>
    <w:p>
      <w:pPr>
        <w:spacing w:after="0" w:lineRule="exact" w:line="186"/>
      </w:pPr>
      <w:r>
        <w:rPr>
          <w:rFonts w:ascii="Consolas" w:hAnsi="Consolas" w:eastAsia="等线"/>
          <w:color w:val="000000"/>
          <w:sz w:val="13"/>
        </w:rPr>
        <w:t>0030          self.project_root = project_root</w:t>
      </w:r>
    </w:p>
    <w:p>
      <w:pPr>
        <w:spacing w:after="0" w:lineRule="exact" w:line="186"/>
      </w:pPr>
      <w:r>
        <w:rPr>
          <w:rFonts w:ascii="Consolas" w:hAnsi="Consolas" w:eastAsia="等线"/>
          <w:color w:val="000000"/>
          <w:sz w:val="13"/>
        </w:rPr>
        <w:t>0031          self.model_path = model_path</w:t>
      </w:r>
    </w:p>
    <w:p>
      <w:pPr>
        <w:spacing w:after="0" w:lineRule="exact" w:line="186"/>
      </w:pPr>
      <w:r>
        <w:rPr>
          <w:rFonts w:ascii="Consolas" w:hAnsi="Consolas" w:eastAsia="等线"/>
          <w:color w:val="000000"/>
          <w:sz w:val="13"/>
        </w:rPr>
        <w:t>0032          self.output_root = output_root</w:t>
      </w:r>
    </w:p>
    <w:p>
      <w:pPr>
        <w:spacing w:after="0" w:lineRule="exact" w:line="186"/>
      </w:pPr>
      <w:r>
        <w:rPr>
          <w:rFonts w:ascii="Consolas" w:hAnsi="Consolas" w:eastAsia="等线"/>
          <w:color w:val="000000"/>
          <w:sz w:val="13"/>
        </w:rPr>
        <w:t>0033          self.device = device</w:t>
      </w:r>
    </w:p>
    <w:p>
      <w:pPr>
        <w:spacing w:after="0" w:lineRule="exact" w:line="186"/>
      </w:pPr>
      <w:r>
        <w:rPr>
          <w:rFonts w:ascii="Consolas" w:hAnsi="Consolas" w:eastAsia="等线"/>
          <w:color w:val="000000"/>
          <w:sz w:val="13"/>
        </w:rPr>
        <w:t>0034          self.results: list[dict[str, str]] = []</w:t>
      </w:r>
    </w:p>
    <w:p>
      <w:pPr>
        <w:spacing w:after="0" w:lineRule="exact" w:line="186"/>
      </w:pPr>
      <w:r>
        <w:rPr>
          <w:rFonts w:ascii="Consolas" w:hAnsi="Consolas" w:eastAsia="等线"/>
          <w:color w:val="000000"/>
          <w:sz w:val="13"/>
        </w:rPr>
        <w:t>0035          self.env = os.environ.copy()</w:t>
      </w:r>
    </w:p>
    <w:p>
      <w:pPr>
        <w:spacing w:after="0" w:lineRule="exact" w:line="186"/>
      </w:pPr>
      <w:r>
        <w:rPr>
          <w:rFonts w:ascii="Consolas" w:hAnsi="Consolas" w:eastAsia="等线"/>
          <w:color w:val="000000"/>
          <w:sz w:val="13"/>
        </w:rPr>
        <w:t>0036          if device.startswith("cuda:"):</w:t>
      </w:r>
    </w:p>
    <w:p>
      <w:pPr>
        <w:spacing w:after="0" w:lineRule="exact" w:line="186"/>
      </w:pPr>
      <w:r>
        <w:rPr>
          <w:rFonts w:ascii="Consolas" w:hAnsi="Consolas" w:eastAsia="等线"/>
          <w:color w:val="000000"/>
          <w:sz w:val="13"/>
        </w:rPr>
        <w:t>0037              # 对外只暴露选中的物理卡；进程内统一使用 cuda:0，避免 Trainer 自动多卡。</w:t>
      </w:r>
    </w:p>
    <w:p>
      <w:pPr>
        <w:spacing w:after="0" w:lineRule="exact" w:line="186"/>
      </w:pPr>
      <w:r>
        <w:rPr>
          <w:rFonts w:ascii="Consolas" w:hAnsi="Consolas" w:eastAsia="等线"/>
          <w:color w:val="000000"/>
          <w:sz w:val="13"/>
        </w:rPr>
        <w:t>0038              self.env["CUDA_VISIBLE_DEVICES"] = device.split(":", 1)[1]</w:t>
      </w:r>
    </w:p>
    <w:p>
      <w:pPr>
        <w:spacing w:after="0" w:lineRule="exact" w:line="186"/>
      </w:pPr>
      <w:r>
        <w:rPr>
          <w:rFonts w:ascii="Consolas" w:hAnsi="Consolas" w:eastAsia="等线"/>
          <w:color w:val="000000"/>
          <w:sz w:val="13"/>
        </w:rPr>
        <w:t>0039              self.process_device = "cuda:0"</w:t>
      </w:r>
    </w:p>
    <w:p>
      <w:pPr>
        <w:spacing w:after="0" w:lineRule="exact" w:line="186"/>
      </w:pPr>
      <w:r>
        <w:rPr>
          <w:rFonts w:ascii="Consolas" w:hAnsi="Consolas" w:eastAsia="等线"/>
          <w:color w:val="000000"/>
          <w:sz w:val="13"/>
        </w:rPr>
        <w:t>0040          else:</w:t>
      </w:r>
    </w:p>
    <w:p>
      <w:pPr>
        <w:spacing w:after="0" w:lineRule="exact" w:line="186"/>
      </w:pPr>
      <w:r>
        <w:rPr>
          <w:rFonts w:ascii="Consolas" w:hAnsi="Consolas" w:eastAsia="等线"/>
          <w:color w:val="000000"/>
          <w:sz w:val="13"/>
        </w:rPr>
        <w:t>0041              self.process_device = device</w:t>
      </w:r>
    </w:p>
    <w:p>
      <w:pPr>
        <w:spacing w:after="0" w:lineRule="exact" w:line="186"/>
      </w:pPr>
      <w:r>
        <w:rPr>
          <w:rFonts w:ascii="Consolas" w:hAnsi="Consolas" w:eastAsia="等线"/>
          <w:color w:val="000000"/>
          <w:sz w:val="13"/>
        </w:rPr>
        <w:t xml:space="preserve">0042  </w:t>
      </w:r>
    </w:p>
    <w:p>
      <w:pPr>
        <w:spacing w:after="0" w:lineRule="exact" w:line="186"/>
      </w:pPr>
      <w:r>
        <w:rPr>
          <w:rFonts w:ascii="Consolas" w:hAnsi="Consolas" w:eastAsia="等线"/>
          <w:color w:val="000000"/>
          <w:sz w:val="13"/>
        </w:rPr>
        <w:t>0043      def announce(self, number: int, name: str, expected: str) -&gt; None:</w:t>
      </w:r>
    </w:p>
    <w:p>
      <w:pPr>
        <w:spacing w:after="0" w:lineRule="exact" w:line="186"/>
      </w:pPr>
      <w:r>
        <w:rPr>
          <w:rFonts w:ascii="Consolas" w:hAnsi="Consolas" w:eastAsia="等线"/>
          <w:color w:val="000000"/>
          <w:sz w:val="13"/>
        </w:rPr>
        <w:t>0044          print("\n" + "=" * 78)</w:t>
      </w:r>
    </w:p>
    <w:p>
      <w:pPr>
        <w:spacing w:after="0" w:lineRule="exact" w:line="186"/>
      </w:pPr>
      <w:r>
        <w:rPr>
          <w:rFonts w:ascii="Consolas" w:hAnsi="Consolas" w:eastAsia="等线"/>
          <w:color w:val="000000"/>
          <w:sz w:val="13"/>
        </w:rPr>
        <w:t>0045          print(f"测试 {number}: {name}")</w:t>
      </w:r>
    </w:p>
    <w:p>
      <w:pPr>
        <w:spacing w:after="0" w:lineRule="exact" w:line="186"/>
      </w:pPr>
      <w:r>
        <w:rPr>
          <w:rFonts w:ascii="Consolas" w:hAnsi="Consolas" w:eastAsia="等线"/>
          <w:color w:val="000000"/>
          <w:sz w:val="13"/>
        </w:rPr>
        <w:t>0046          print(f"运行功能: {name}")</w:t>
      </w:r>
    </w:p>
    <w:p>
      <w:pPr>
        <w:spacing w:after="0" w:lineRule="exact" w:line="186"/>
      </w:pPr>
      <w:r>
        <w:rPr>
          <w:rFonts w:ascii="Consolas" w:hAnsi="Consolas" w:eastAsia="等线"/>
          <w:color w:val="000000"/>
          <w:sz w:val="13"/>
        </w:rPr>
        <w:t>0047          print(f"预期结果: {expected}")</w:t>
      </w:r>
    </w:p>
    <w:p>
      <w:pPr>
        <w:spacing w:after="0" w:lineRule="exact" w:line="186"/>
      </w:pPr>
      <w:r>
        <w:rPr>
          <w:rFonts w:ascii="Consolas" w:hAnsi="Consolas" w:eastAsia="等线"/>
          <w:color w:val="000000"/>
          <w:sz w:val="13"/>
        </w:rPr>
        <w:t>0048          print("=" * 78, flush=True)</w:t>
      </w:r>
    </w:p>
    <w:p>
      <w:pPr>
        <w:spacing w:after="0" w:lineRule="exact" w:line="186"/>
      </w:pPr>
      <w:r>
        <w:rPr>
          <w:rFonts w:ascii="Consolas" w:hAnsi="Consolas" w:eastAsia="等线"/>
          <w:color w:val="000000"/>
          <w:sz w:val="13"/>
        </w:rPr>
        <w:t xml:space="preserve">0049  </w:t>
      </w:r>
    </w:p>
    <w:p>
      <w:pPr>
        <w:spacing w:after="0" w:lineRule="exact" w:line="186"/>
      </w:pPr>
      <w:r>
        <w:rPr>
          <w:rFonts w:ascii="Consolas" w:hAnsi="Consolas" w:eastAsia="等线"/>
          <w:color w:val="000000"/>
          <w:sz w:val="13"/>
        </w:rPr>
        <w:t>0050      def command(self, *arguments: str, accepted_codes: set[int] | None = None) -&gt; None:</w:t>
      </w:r>
    </w:p>
    <w:p>
      <w:pPr>
        <w:spacing w:after="0" w:lineRule="exact" w:line="186"/>
      </w:pPr>
      <w:r>
        <w:rPr>
          <w:rFonts w:ascii="Consolas" w:hAnsi="Consolas" w:eastAsia="等线"/>
          <w:color w:val="000000"/>
          <w:sz w:val="13"/>
        </w:rPr>
        <w:t>0051          command = [sys.executable, "-m", "llmctg", *map(str, arguments)]</w:t>
      </w:r>
    </w:p>
    <w:p>
      <w:pPr>
        <w:spacing w:after="0" w:lineRule="exact" w:line="186"/>
      </w:pPr>
      <w:r>
        <w:rPr>
          <w:rFonts w:ascii="Consolas" w:hAnsi="Consolas" w:eastAsia="等线"/>
          <w:color w:val="000000"/>
          <w:sz w:val="13"/>
        </w:rPr>
        <w:t>0052          print("执行命令:", " ".join(command), flush=True)</w:t>
      </w:r>
    </w:p>
    <w:p>
      <w:pPr>
        <w:spacing w:after="0" w:lineRule="exact" w:line="186"/>
      </w:pPr>
      <w:r>
        <w:rPr>
          <w:rFonts w:ascii="Consolas" w:hAnsi="Consolas" w:eastAsia="等线"/>
          <w:color w:val="000000"/>
          <w:sz w:val="13"/>
        </w:rPr>
        <w:t>0053          completed = subprocess.run(</w:t>
      </w:r>
    </w:p>
    <w:p>
      <w:pPr>
        <w:spacing w:after="0" w:lineRule="exact" w:line="186"/>
      </w:pPr>
      <w:r>
        <w:rPr>
          <w:rFonts w:ascii="Consolas" w:hAnsi="Consolas" w:eastAsia="等线"/>
          <w:color w:val="000000"/>
          <w:sz w:val="13"/>
        </w:rPr>
        <w:t>0054              command,</w:t>
      </w:r>
    </w:p>
    <w:p>
      <w:pPr>
        <w:spacing w:after="0" w:lineRule="exact" w:line="186"/>
      </w:pPr>
      <w:r>
        <w:rPr>
          <w:rFonts w:ascii="Consolas" w:hAnsi="Consolas" w:eastAsia="等线"/>
          <w:color w:val="000000"/>
          <w:sz w:val="13"/>
        </w:rPr>
        <w:t>0055              cwd=self.project_root,</w:t>
      </w:r>
    </w:p>
    <w:p>
      <w:pPr>
        <w:spacing w:after="0" w:lineRule="exact" w:line="186"/>
      </w:pPr>
      <w:r>
        <w:rPr>
          <w:rFonts w:ascii="Consolas" w:hAnsi="Consolas" w:eastAsia="等线"/>
          <w:color w:val="000000"/>
          <w:sz w:val="13"/>
        </w:rPr>
        <w:t>0056              env=self.env,</w:t>
      </w:r>
    </w:p>
    <w:p>
      <w:pPr>
        <w:spacing w:after="0" w:lineRule="exact" w:line="186"/>
      </w:pPr>
      <w:r>
        <w:rPr>
          <w:rFonts w:ascii="Consolas" w:hAnsi="Consolas" w:eastAsia="等线"/>
          <w:color w:val="000000"/>
          <w:sz w:val="13"/>
        </w:rPr>
        <w:t>0057              text=True,</w:t>
      </w:r>
    </w:p>
    <w:p>
      <w:pPr>
        <w:spacing w:after="0" w:lineRule="exact" w:line="186"/>
      </w:pPr>
      <w:r>
        <w:rPr>
          <w:rFonts w:ascii="Consolas" w:hAnsi="Consolas" w:eastAsia="等线"/>
          <w:color w:val="000000"/>
          <w:sz w:val="13"/>
        </w:rPr>
        <w:t>0058          )</w:t>
      </w:r>
    </w:p>
    <w:p>
      <w:pPr>
        <w:spacing w:after="0" w:lineRule="exact" w:line="186"/>
      </w:pPr>
      <w:r>
        <w:rPr>
          <w:rFonts w:ascii="Consolas" w:hAnsi="Consolas" w:eastAsia="等线"/>
          <w:color w:val="000000"/>
          <w:sz w:val="13"/>
        </w:rPr>
        <w:t>0059          accepted = accepted_codes or {0}</w:t>
      </w:r>
    </w:p>
    <w:p>
      <w:pPr>
        <w:spacing w:after="0" w:lineRule="exact" w:line="186"/>
      </w:pPr>
      <w:r>
        <w:rPr>
          <w:rFonts w:ascii="Consolas" w:hAnsi="Consolas" w:eastAsia="等线"/>
          <w:color w:val="000000"/>
          <w:sz w:val="13"/>
        </w:rPr>
        <w:t>0060          if completed.returncode not in accepted:</w:t>
      </w:r>
    </w:p>
    <w:p>
      <w:pPr>
        <w:spacing w:after="0" w:lineRule="exact" w:line="186"/>
      </w:pPr>
      <w:r>
        <w:rPr>
          <w:rFonts w:ascii="Consolas" w:hAnsi="Consolas" w:eastAsia="等线"/>
          <w:color w:val="000000"/>
          <w:sz w:val="13"/>
        </w:rPr>
        <w:t>0061              raise TestFailure(f"命令退出码为 {completed.returncode}，预期为 {sorted(accepted)}")</w:t>
      </w:r>
    </w:p>
    <w:p>
      <w:pPr>
        <w:spacing w:after="0" w:lineRule="exact" w:line="186"/>
      </w:pPr>
      <w:r>
        <w:rPr>
          <w:rFonts w:ascii="Consolas" w:hAnsi="Consolas" w:eastAsia="等线"/>
          <w:color w:val="000000"/>
          <w:sz w:val="13"/>
        </w:rPr>
        <w:t xml:space="preserve">0062  </w:t>
      </w:r>
    </w:p>
    <w:p>
      <w:pPr>
        <w:spacing w:after="0" w:lineRule="exact" w:line="186"/>
      </w:pPr>
      <w:r>
        <w:rPr>
          <w:rFonts w:ascii="Consolas" w:hAnsi="Consolas" w:eastAsia="等线"/>
          <w:color w:val="000000"/>
          <w:sz w:val="13"/>
        </w:rPr>
        <w:t>0063      @staticmethod</w:t>
      </w:r>
    </w:p>
    <w:p>
      <w:pPr>
        <w:spacing w:after="0" w:lineRule="exact" w:line="186"/>
      </w:pPr>
      <w:r>
        <w:rPr>
          <w:rFonts w:ascii="Consolas" w:hAnsi="Consolas" w:eastAsia="等线"/>
          <w:color w:val="000000"/>
          <w:sz w:val="13"/>
        </w:rPr>
        <w:t>0064      def require(path: Path, description: str) -&gt; None:</w:t>
      </w:r>
    </w:p>
    <w:p>
      <w:pPr>
        <w:spacing w:after="0" w:lineRule="exact" w:line="186"/>
      </w:pPr>
      <w:r>
        <w:rPr>
          <w:rFonts w:ascii="Consolas" w:hAnsi="Consolas" w:eastAsia="等线"/>
          <w:color w:val="000000"/>
          <w:sz w:val="13"/>
        </w:rPr>
        <w:t>0065          if not path.exists():</w:t>
      </w:r>
    </w:p>
    <w:p>
      <w:pPr>
        <w:spacing w:after="0" w:lineRule="exact" w:line="186"/>
      </w:pPr>
      <w:r>
        <w:rPr>
          <w:rFonts w:ascii="Consolas" w:hAnsi="Consolas" w:eastAsia="等线"/>
          <w:color w:val="000000"/>
          <w:sz w:val="13"/>
        </w:rPr>
        <w:t>0066              raise TestFailure(f"未生成{description}: {path}")</w:t>
      </w:r>
    </w:p>
    <w:p>
      <w:pPr>
        <w:spacing w:after="0" w:lineRule="exact" w:line="186"/>
      </w:pPr>
      <w:r>
        <w:rPr>
          <w:rFonts w:ascii="Consolas" w:hAnsi="Consolas" w:eastAsia="等线"/>
          <w:color w:val="000000"/>
          <w:sz w:val="13"/>
        </w:rPr>
        <w:t xml:space="preserve">0067  </w:t>
      </w:r>
    </w:p>
    <w:p>
      <w:pPr>
        <w:spacing w:after="0" w:lineRule="exact" w:line="186"/>
      </w:pPr>
      <w:r>
        <w:rPr>
          <w:rFonts w:ascii="Consolas" w:hAnsi="Consolas" w:eastAsia="等线"/>
          <w:color w:val="000000"/>
          <w:sz w:val="13"/>
        </w:rPr>
        <w:t>0068      @staticmethod</w:t>
      </w:r>
    </w:p>
    <w:p>
      <w:pPr>
        <w:spacing w:after="0" w:lineRule="exact" w:line="186"/>
      </w:pPr>
      <w:r>
        <w:rPr>
          <w:rFonts w:ascii="Consolas" w:hAnsi="Consolas" w:eastAsia="等线"/>
          <w:color w:val="000000"/>
          <w:sz w:val="13"/>
        </w:rPr>
        <w:t>0069      def require_json(path: Path) -&gt; dict:</w:t>
      </w:r>
    </w:p>
    <w:p>
      <w:pPr>
        <w:spacing w:after="0" w:lineRule="exact" w:line="186"/>
      </w:pPr>
      <w:r>
        <w:rPr>
          <w:rFonts w:ascii="Consolas" w:hAnsi="Consolas" w:eastAsia="等线"/>
          <w:color w:val="000000"/>
          <w:sz w:val="13"/>
        </w:rPr>
        <w:t>0070          Runner.require(path, "JSON 文件")</w:t>
      </w:r>
    </w:p>
    <w:p>
      <w:pPr>
        <w:spacing w:after="0" w:lineRule="exact" w:line="186"/>
      </w:pPr>
      <w:r>
        <w:rPr>
          <w:rFonts w:ascii="Consolas" w:hAnsi="Consolas" w:eastAsia="等线"/>
          <w:color w:val="000000"/>
          <w:sz w:val="13"/>
        </w:rPr>
        <w:t>0071          with path.open("r", encoding="utf-8") as stream:</w:t>
      </w:r>
    </w:p>
    <w:p>
      <w:pPr>
        <w:spacing w:after="0" w:lineRule="exact" w:line="186"/>
      </w:pPr>
      <w:r>
        <w:rPr>
          <w:rFonts w:ascii="Consolas" w:hAnsi="Consolas" w:eastAsia="等线"/>
          <w:color w:val="000000"/>
          <w:sz w:val="13"/>
        </w:rPr>
        <w:t>0072              return json.load(stream)</w:t>
      </w:r>
    </w:p>
    <w:p>
      <w:pPr>
        <w:spacing w:after="0" w:lineRule="exact" w:line="186"/>
      </w:pPr>
      <w:r>
        <w:rPr>
          <w:rFonts w:ascii="Consolas" w:hAnsi="Consolas" w:eastAsia="等线"/>
          <w:color w:val="000000"/>
          <w:sz w:val="13"/>
        </w:rPr>
        <w:t xml:space="preserve">0073  </w:t>
      </w:r>
    </w:p>
    <w:p>
      <w:pPr>
        <w:spacing w:after="0" w:lineRule="exact" w:line="186"/>
      </w:pPr>
      <w:r>
        <w:rPr>
          <w:rFonts w:ascii="Consolas" w:hAnsi="Consolas" w:eastAsia="等线"/>
          <w:color w:val="000000"/>
          <w:sz w:val="13"/>
        </w:rPr>
        <w:t>0074      @staticmethod</w:t>
      </w:r>
    </w:p>
    <w:p>
      <w:pPr>
        <w:spacing w:after="0" w:lineRule="exact" w:line="186"/>
      </w:pPr>
      <w:r>
        <w:rPr>
          <w:rFonts w:ascii="Consolas" w:hAnsi="Consolas" w:eastAsia="等线"/>
          <w:color w:val="000000"/>
          <w:sz w:val="13"/>
        </w:rPr>
        <w:t>0075      def require_jsonl(path: Path, minimum: int = 1) -&gt; list[dict]:</w:t>
      </w:r>
    </w:p>
    <w:p>
      <w:r>
        <w:br w:type="page"/>
      </w:r>
    </w:p>
    <w:p>
      <w:pPr>
        <w:spacing w:after="60"/>
      </w:pPr>
      <w:r>
        <w:rPr>
          <w:rFonts w:ascii="Arial" w:hAnsi="Arial" w:eastAsia="黑体"/>
          <w:b/>
          <w:color w:val="000000"/>
          <w:sz w:val="17"/>
        </w:rPr>
        <w:t>源程序第 7 页    scripts/one_click_test.py</w:t>
      </w:r>
    </w:p>
    <w:p>
      <w:pPr>
        <w:spacing w:after="0" w:lineRule="exact" w:line="186"/>
      </w:pPr>
      <w:r>
        <w:rPr>
          <w:rFonts w:ascii="Consolas" w:hAnsi="Consolas" w:eastAsia="等线"/>
          <w:color w:val="000000"/>
          <w:sz w:val="13"/>
        </w:rPr>
        <w:t>0076          Runner.require(path, "JSONL 文件")</w:t>
      </w:r>
    </w:p>
    <w:p>
      <w:pPr>
        <w:spacing w:after="0" w:lineRule="exact" w:line="186"/>
      </w:pPr>
      <w:r>
        <w:rPr>
          <w:rFonts w:ascii="Consolas" w:hAnsi="Consolas" w:eastAsia="等线"/>
          <w:color w:val="000000"/>
          <w:sz w:val="13"/>
        </w:rPr>
        <w:t>0077          with path.open("r", encoding="utf-8") as stream:</w:t>
      </w:r>
    </w:p>
    <w:p>
      <w:pPr>
        <w:spacing w:after="0" w:lineRule="exact" w:line="186"/>
      </w:pPr>
      <w:r>
        <w:rPr>
          <w:rFonts w:ascii="Consolas" w:hAnsi="Consolas" w:eastAsia="等线"/>
          <w:color w:val="000000"/>
          <w:sz w:val="13"/>
        </w:rPr>
        <w:t>0078              records = [json.loads(line) for line in stream if line.strip()]</w:t>
      </w:r>
    </w:p>
    <w:p>
      <w:pPr>
        <w:spacing w:after="0" w:lineRule="exact" w:line="186"/>
      </w:pPr>
      <w:r>
        <w:rPr>
          <w:rFonts w:ascii="Consolas" w:hAnsi="Consolas" w:eastAsia="等线"/>
          <w:color w:val="000000"/>
          <w:sz w:val="13"/>
        </w:rPr>
        <w:t>0079          if len(records) &lt; minimum:</w:t>
      </w:r>
    </w:p>
    <w:p>
      <w:pPr>
        <w:spacing w:after="0" w:lineRule="exact" w:line="186"/>
      </w:pPr>
      <w:r>
        <w:rPr>
          <w:rFonts w:ascii="Consolas" w:hAnsi="Consolas" w:eastAsia="等线"/>
          <w:color w:val="000000"/>
          <w:sz w:val="13"/>
        </w:rPr>
        <w:t>0080              raise TestFailure(f"{path} 只有 {len(records)} 条记录，预期至少 {minimum} 条")</w:t>
      </w:r>
    </w:p>
    <w:p>
      <w:pPr>
        <w:spacing w:after="0" w:lineRule="exact" w:line="186"/>
      </w:pPr>
      <w:r>
        <w:rPr>
          <w:rFonts w:ascii="Consolas" w:hAnsi="Consolas" w:eastAsia="等线"/>
          <w:color w:val="000000"/>
          <w:sz w:val="13"/>
        </w:rPr>
        <w:t>0081          return records</w:t>
      </w:r>
    </w:p>
    <w:p>
      <w:pPr>
        <w:spacing w:after="0" w:lineRule="exact" w:line="186"/>
      </w:pPr>
      <w:r>
        <w:rPr>
          <w:rFonts w:ascii="Consolas" w:hAnsi="Consolas" w:eastAsia="等线"/>
          <w:color w:val="000000"/>
          <w:sz w:val="13"/>
        </w:rPr>
        <w:t xml:space="preserve">0082  </w:t>
      </w:r>
    </w:p>
    <w:p>
      <w:pPr>
        <w:spacing w:after="0" w:lineRule="exact" w:line="186"/>
      </w:pPr>
      <w:r>
        <w:rPr>
          <w:rFonts w:ascii="Consolas" w:hAnsi="Consolas" w:eastAsia="等线"/>
          <w:color w:val="000000"/>
          <w:sz w:val="13"/>
        </w:rPr>
        <w:t>0083      def execute(self, number: int, name: str, expected: str, function: Callable[[], None]) -&gt; None:</w:t>
      </w:r>
    </w:p>
    <w:p>
      <w:pPr>
        <w:spacing w:after="0" w:lineRule="exact" w:line="186"/>
      </w:pPr>
      <w:r>
        <w:rPr>
          <w:rFonts w:ascii="Consolas" w:hAnsi="Consolas" w:eastAsia="等线"/>
          <w:color w:val="000000"/>
          <w:sz w:val="13"/>
        </w:rPr>
        <w:t>0084          self.announce(number, name, expected)</w:t>
      </w:r>
    </w:p>
    <w:p>
      <w:pPr>
        <w:spacing w:after="0" w:lineRule="exact" w:line="186"/>
      </w:pPr>
      <w:r>
        <w:rPr>
          <w:rFonts w:ascii="Consolas" w:hAnsi="Consolas" w:eastAsia="等线"/>
          <w:color w:val="000000"/>
          <w:sz w:val="13"/>
        </w:rPr>
        <w:t>0085          try:</w:t>
      </w:r>
    </w:p>
    <w:p>
      <w:pPr>
        <w:spacing w:after="0" w:lineRule="exact" w:line="186"/>
      </w:pPr>
      <w:r>
        <w:rPr>
          <w:rFonts w:ascii="Consolas" w:hAnsi="Consolas" w:eastAsia="等线"/>
          <w:color w:val="000000"/>
          <w:sz w:val="13"/>
        </w:rPr>
        <w:t>0086              function()</w:t>
      </w:r>
    </w:p>
    <w:p>
      <w:pPr>
        <w:spacing w:after="0" w:lineRule="exact" w:line="186"/>
      </w:pPr>
      <w:r>
        <w:rPr>
          <w:rFonts w:ascii="Consolas" w:hAnsi="Consolas" w:eastAsia="等线"/>
          <w:color w:val="000000"/>
          <w:sz w:val="13"/>
        </w:rPr>
        <w:t>0087          except Exception as error:</w:t>
      </w:r>
    </w:p>
    <w:p>
      <w:pPr>
        <w:spacing w:after="0" w:lineRule="exact" w:line="186"/>
      </w:pPr>
      <w:r>
        <w:rPr>
          <w:rFonts w:ascii="Consolas" w:hAnsi="Consolas" w:eastAsia="等线"/>
          <w:color w:val="000000"/>
          <w:sz w:val="13"/>
        </w:rPr>
        <w:t>0088              self.results.append({"test": name, "status": "FAIL", "detail": str(error)})</w:t>
      </w:r>
    </w:p>
    <w:p>
      <w:pPr>
        <w:spacing w:after="0" w:lineRule="exact" w:line="186"/>
      </w:pPr>
      <w:r>
        <w:rPr>
          <w:rFonts w:ascii="Consolas" w:hAnsi="Consolas" w:eastAsia="等线"/>
          <w:color w:val="000000"/>
          <w:sz w:val="13"/>
        </w:rPr>
        <w:t>0089              print(f"[失败] {error}", flush=True)</w:t>
      </w:r>
    </w:p>
    <w:p>
      <w:pPr>
        <w:spacing w:after="0" w:lineRule="exact" w:line="186"/>
      </w:pPr>
      <w:r>
        <w:rPr>
          <w:rFonts w:ascii="Consolas" w:hAnsi="Consolas" w:eastAsia="等线"/>
          <w:color w:val="000000"/>
          <w:sz w:val="13"/>
        </w:rPr>
        <w:t>0090          else:</w:t>
      </w:r>
    </w:p>
    <w:p>
      <w:pPr>
        <w:spacing w:after="0" w:lineRule="exact" w:line="186"/>
      </w:pPr>
      <w:r>
        <w:rPr>
          <w:rFonts w:ascii="Consolas" w:hAnsi="Consolas" w:eastAsia="等线"/>
          <w:color w:val="000000"/>
          <w:sz w:val="13"/>
        </w:rPr>
        <w:t>0091              self.results.append({"test": name, "status": "PASS", "detail": expected})</w:t>
      </w:r>
    </w:p>
    <w:p>
      <w:pPr>
        <w:spacing w:after="0" w:lineRule="exact" w:line="186"/>
      </w:pPr>
      <w:r>
        <w:rPr>
          <w:rFonts w:ascii="Consolas" w:hAnsi="Consolas" w:eastAsia="等线"/>
          <w:color w:val="000000"/>
          <w:sz w:val="13"/>
        </w:rPr>
        <w:t>0092              print(f"[通过] {expected}", flush=True)</w:t>
      </w:r>
    </w:p>
    <w:p>
      <w:pPr>
        <w:spacing w:after="0" w:lineRule="exact" w:line="186"/>
      </w:pPr>
      <w:r>
        <w:rPr>
          <w:rFonts w:ascii="Consolas" w:hAnsi="Consolas" w:eastAsia="等线"/>
          <w:color w:val="000000"/>
          <w:sz w:val="13"/>
        </w:rPr>
        <w:t xml:space="preserve">0093  </w:t>
      </w:r>
    </w:p>
    <w:p>
      <w:pPr>
        <w:spacing w:after="0" w:lineRule="exact" w:line="186"/>
      </w:pPr>
      <w:r>
        <w:rPr>
          <w:rFonts w:ascii="Consolas" w:hAnsi="Consolas" w:eastAsia="等线"/>
          <w:color w:val="000000"/>
          <w:sz w:val="13"/>
        </w:rPr>
        <w:t>0094      def test_version(self) -&gt; None:</w:t>
      </w:r>
    </w:p>
    <w:p>
      <w:pPr>
        <w:spacing w:after="0" w:lineRule="exact" w:line="186"/>
      </w:pPr>
      <w:r>
        <w:rPr>
          <w:rFonts w:ascii="Consolas" w:hAnsi="Consolas" w:eastAsia="等线"/>
          <w:color w:val="000000"/>
          <w:sz w:val="13"/>
        </w:rPr>
        <w:t>0095          self.command("--version")</w:t>
      </w:r>
    </w:p>
    <w:p>
      <w:pPr>
        <w:spacing w:after="0" w:lineRule="exact" w:line="186"/>
      </w:pPr>
      <w:r>
        <w:rPr>
          <w:rFonts w:ascii="Consolas" w:hAnsi="Consolas" w:eastAsia="等线"/>
          <w:color w:val="000000"/>
          <w:sz w:val="13"/>
        </w:rPr>
        <w:t xml:space="preserve">0096  </w:t>
      </w:r>
    </w:p>
    <w:p>
      <w:pPr>
        <w:spacing w:after="0" w:lineRule="exact" w:line="186"/>
      </w:pPr>
      <w:r>
        <w:rPr>
          <w:rFonts w:ascii="Consolas" w:hAnsi="Consolas" w:eastAsia="等线"/>
          <w:color w:val="000000"/>
          <w:sz w:val="13"/>
        </w:rPr>
        <w:t>0097      def test_init_config(self) -&gt; None:</w:t>
      </w:r>
    </w:p>
    <w:p>
      <w:pPr>
        <w:spacing w:after="0" w:lineRule="exact" w:line="186"/>
      </w:pPr>
      <w:r>
        <w:rPr>
          <w:rFonts w:ascii="Consolas" w:hAnsi="Consolas" w:eastAsia="等线"/>
          <w:color w:val="000000"/>
          <w:sz w:val="13"/>
        </w:rPr>
        <w:t>0098          target = self.output_root / "llmctg.json"</w:t>
      </w:r>
    </w:p>
    <w:p>
      <w:pPr>
        <w:spacing w:after="0" w:lineRule="exact" w:line="186"/>
      </w:pPr>
      <w:r>
        <w:rPr>
          <w:rFonts w:ascii="Consolas" w:hAnsi="Consolas" w:eastAsia="等线"/>
          <w:color w:val="000000"/>
          <w:sz w:val="13"/>
        </w:rPr>
        <w:t>0099          self.command("init-config", "--output", target)</w:t>
      </w:r>
    </w:p>
    <w:p>
      <w:pPr>
        <w:spacing w:after="0" w:lineRule="exact" w:line="186"/>
      </w:pPr>
      <w:r>
        <w:rPr>
          <w:rFonts w:ascii="Consolas" w:hAnsi="Consolas" w:eastAsia="等线"/>
          <w:color w:val="000000"/>
          <w:sz w:val="13"/>
        </w:rPr>
        <w:t>0100          payload = self.require_json(target)</w:t>
      </w:r>
    </w:p>
    <w:p>
      <w:pPr>
        <w:spacing w:after="0" w:lineRule="exact" w:line="186"/>
      </w:pPr>
      <w:r>
        <w:rPr>
          <w:rFonts w:ascii="Consolas" w:hAnsi="Consolas" w:eastAsia="等线"/>
          <w:color w:val="000000"/>
          <w:sz w:val="13"/>
        </w:rPr>
        <w:t>0101          if "generation" not in payload or "evaluation" not in payload:</w:t>
      </w:r>
    </w:p>
    <w:p>
      <w:pPr>
        <w:spacing w:after="0" w:lineRule="exact" w:line="186"/>
      </w:pPr>
      <w:r>
        <w:rPr>
          <w:rFonts w:ascii="Consolas" w:hAnsi="Consolas" w:eastAsia="等线"/>
          <w:color w:val="000000"/>
          <w:sz w:val="13"/>
        </w:rPr>
        <w:t>0102              raise TestFailure("配置文件缺少 generation 或 evaluation")</w:t>
      </w:r>
    </w:p>
    <w:p>
      <w:pPr>
        <w:spacing w:after="0" w:lineRule="exact" w:line="186"/>
      </w:pPr>
      <w:r>
        <w:rPr>
          <w:rFonts w:ascii="Consolas" w:hAnsi="Consolas" w:eastAsia="等线"/>
          <w:color w:val="000000"/>
          <w:sz w:val="13"/>
        </w:rPr>
        <w:t xml:space="preserve">0103  </w:t>
      </w:r>
    </w:p>
    <w:p>
      <w:pPr>
        <w:spacing w:after="0" w:lineRule="exact" w:line="186"/>
      </w:pPr>
      <w:r>
        <w:rPr>
          <w:rFonts w:ascii="Consolas" w:hAnsi="Consolas" w:eastAsia="等线"/>
          <w:color w:val="000000"/>
          <w:sz w:val="13"/>
        </w:rPr>
        <w:t>0104      def test_prepare_data(self) -&gt; None:</w:t>
      </w:r>
    </w:p>
    <w:p>
      <w:pPr>
        <w:spacing w:after="0" w:lineRule="exact" w:line="186"/>
      </w:pPr>
      <w:r>
        <w:rPr>
          <w:rFonts w:ascii="Consolas" w:hAnsi="Consolas" w:eastAsia="等线"/>
          <w:color w:val="000000"/>
          <w:sz w:val="13"/>
        </w:rPr>
        <w:t>0105          source = self.project_root / "test_data" / "llmctg_smoke_train.txt"</w:t>
      </w:r>
    </w:p>
    <w:p>
      <w:pPr>
        <w:spacing w:after="0" w:lineRule="exact" w:line="186"/>
      </w:pPr>
      <w:r>
        <w:rPr>
          <w:rFonts w:ascii="Consolas" w:hAnsi="Consolas" w:eastAsia="等线"/>
          <w:color w:val="000000"/>
          <w:sz w:val="13"/>
        </w:rPr>
        <w:t>0106          target = self.output_root / "prepared_train.jsonl"</w:t>
      </w:r>
    </w:p>
    <w:p>
      <w:pPr>
        <w:spacing w:after="0" w:lineRule="exact" w:line="186"/>
      </w:pPr>
      <w:r>
        <w:rPr>
          <w:rFonts w:ascii="Consolas" w:hAnsi="Consolas" w:eastAsia="等线"/>
          <w:color w:val="000000"/>
          <w:sz w:val="13"/>
        </w:rPr>
        <w:t>0107          self.command("prepare-data", "--input", source, "--output", target)</w:t>
      </w:r>
    </w:p>
    <w:p>
      <w:pPr>
        <w:spacing w:after="0" w:lineRule="exact" w:line="186"/>
      </w:pPr>
      <w:r>
        <w:rPr>
          <w:rFonts w:ascii="Consolas" w:hAnsi="Consolas" w:eastAsia="等线"/>
          <w:color w:val="000000"/>
          <w:sz w:val="13"/>
        </w:rPr>
        <w:t>0108          self.require_jsonl(target, minimum=12)</w:t>
      </w:r>
    </w:p>
    <w:p>
      <w:pPr>
        <w:spacing w:after="0" w:lineRule="exact" w:line="186"/>
      </w:pPr>
      <w:r>
        <w:rPr>
          <w:rFonts w:ascii="Consolas" w:hAnsi="Consolas" w:eastAsia="等线"/>
          <w:color w:val="000000"/>
          <w:sz w:val="13"/>
        </w:rPr>
        <w:t xml:space="preserve">0109  </w:t>
      </w:r>
    </w:p>
    <w:p>
      <w:pPr>
        <w:spacing w:after="0" w:lineRule="exact" w:line="186"/>
      </w:pPr>
      <w:r>
        <w:rPr>
          <w:rFonts w:ascii="Consolas" w:hAnsi="Consolas" w:eastAsia="等线"/>
          <w:color w:val="000000"/>
          <w:sz w:val="13"/>
        </w:rPr>
        <w:t>0110      def test_template_generate(self) -&gt; None:</w:t>
      </w:r>
    </w:p>
    <w:p>
      <w:pPr>
        <w:spacing w:after="0" w:lineRule="exact" w:line="186"/>
      </w:pPr>
      <w:r>
        <w:rPr>
          <w:rFonts w:ascii="Consolas" w:hAnsi="Consolas" w:eastAsia="等线"/>
          <w:color w:val="000000"/>
          <w:sz w:val="13"/>
        </w:rPr>
        <w:t>0111          target = self.output_root / "template_generation.jsonl"</w:t>
      </w:r>
    </w:p>
    <w:p>
      <w:pPr>
        <w:spacing w:after="0" w:lineRule="exact" w:line="186"/>
      </w:pPr>
      <w:r>
        <w:rPr>
          <w:rFonts w:ascii="Consolas" w:hAnsi="Consolas" w:eastAsia="等线"/>
          <w:color w:val="000000"/>
          <w:sz w:val="13"/>
        </w:rPr>
        <w:t>0112          self.command(</w:t>
      </w:r>
    </w:p>
    <w:p>
      <w:pPr>
        <w:spacing w:after="0" w:lineRule="exact" w:line="186"/>
      </w:pPr>
      <w:r>
        <w:rPr>
          <w:rFonts w:ascii="Consolas" w:hAnsi="Consolas" w:eastAsia="等线"/>
          <w:color w:val="000000"/>
          <w:sz w:val="13"/>
        </w:rPr>
        <w:t>0113              "generate", "--backend", "template", "--topic", "城市河流",</w:t>
      </w:r>
    </w:p>
    <w:p>
      <w:pPr>
        <w:spacing w:after="0" w:lineRule="exact" w:line="186"/>
      </w:pPr>
      <w:r>
        <w:rPr>
          <w:rFonts w:ascii="Consolas" w:hAnsi="Consolas" w:eastAsia="等线"/>
          <w:color w:val="000000"/>
          <w:sz w:val="13"/>
        </w:rPr>
        <w:t>0114              "--level", "junior", "--keywords", "河流,生态,保护",</w:t>
      </w:r>
    </w:p>
    <w:p>
      <w:pPr>
        <w:spacing w:after="0" w:lineRule="exact" w:line="186"/>
      </w:pPr>
      <w:r>
        <w:rPr>
          <w:rFonts w:ascii="Consolas" w:hAnsi="Consolas" w:eastAsia="等线"/>
          <w:color w:val="000000"/>
          <w:sz w:val="13"/>
        </w:rPr>
        <w:t>0115              "--count", "1", "--seed", "2026", "--output", target,</w:t>
      </w:r>
    </w:p>
    <w:p>
      <w:pPr>
        <w:spacing w:after="0" w:lineRule="exact" w:line="186"/>
      </w:pPr>
      <w:r>
        <w:rPr>
          <w:rFonts w:ascii="Consolas" w:hAnsi="Consolas" w:eastAsia="等线"/>
          <w:color w:val="000000"/>
          <w:sz w:val="13"/>
        </w:rPr>
        <w:t>0116          )</w:t>
      </w:r>
    </w:p>
    <w:p>
      <w:pPr>
        <w:spacing w:after="0" w:lineRule="exact" w:line="186"/>
      </w:pPr>
      <w:r>
        <w:rPr>
          <w:rFonts w:ascii="Consolas" w:hAnsi="Consolas" w:eastAsia="等线"/>
          <w:color w:val="000000"/>
          <w:sz w:val="13"/>
        </w:rPr>
        <w:t>0117          records = self.require_jsonl(target)</w:t>
      </w:r>
    </w:p>
    <w:p>
      <w:pPr>
        <w:spacing w:after="0" w:lineRule="exact" w:line="186"/>
      </w:pPr>
      <w:r>
        <w:rPr>
          <w:rFonts w:ascii="Consolas" w:hAnsi="Consolas" w:eastAsia="等线"/>
          <w:color w:val="000000"/>
          <w:sz w:val="13"/>
        </w:rPr>
        <w:t>0118          if records[0].get("backend") != "template":</w:t>
      </w:r>
    </w:p>
    <w:p>
      <w:pPr>
        <w:spacing w:after="0" w:lineRule="exact" w:line="186"/>
      </w:pPr>
      <w:r>
        <w:rPr>
          <w:rFonts w:ascii="Consolas" w:hAnsi="Consolas" w:eastAsia="等线"/>
          <w:color w:val="000000"/>
          <w:sz w:val="13"/>
        </w:rPr>
        <w:t>0119              raise TestFailure("生成结果的 backend 不是 template")</w:t>
      </w:r>
    </w:p>
    <w:p>
      <w:pPr>
        <w:spacing w:after="0" w:lineRule="exact" w:line="186"/>
      </w:pPr>
      <w:r>
        <w:rPr>
          <w:rFonts w:ascii="Consolas" w:hAnsi="Consolas" w:eastAsia="等线"/>
          <w:color w:val="000000"/>
          <w:sz w:val="13"/>
        </w:rPr>
        <w:t xml:space="preserve">0120  </w:t>
      </w:r>
    </w:p>
    <w:p>
      <w:pPr>
        <w:spacing w:after="0" w:lineRule="exact" w:line="186"/>
      </w:pPr>
      <w:r>
        <w:rPr>
          <w:rFonts w:ascii="Consolas" w:hAnsi="Consolas" w:eastAsia="等线"/>
          <w:color w:val="000000"/>
          <w:sz w:val="13"/>
        </w:rPr>
        <w:t>0121      def test_evaluate(self) -&gt; None:</w:t>
      </w:r>
    </w:p>
    <w:p>
      <w:pPr>
        <w:spacing w:after="0" w:lineRule="exact" w:line="186"/>
      </w:pPr>
      <w:r>
        <w:rPr>
          <w:rFonts w:ascii="Consolas" w:hAnsi="Consolas" w:eastAsia="等线"/>
          <w:color w:val="000000"/>
          <w:sz w:val="13"/>
        </w:rPr>
        <w:t>0122          target = self.output_root / "evaluation.json"</w:t>
      </w:r>
    </w:p>
    <w:p>
      <w:pPr>
        <w:spacing w:after="0" w:lineRule="exact" w:line="186"/>
      </w:pPr>
      <w:r>
        <w:rPr>
          <w:rFonts w:ascii="Consolas" w:hAnsi="Consolas" w:eastAsia="等线"/>
          <w:color w:val="000000"/>
          <w:sz w:val="13"/>
        </w:rPr>
        <w:t>0123          text = (</w:t>
      </w:r>
    </w:p>
    <w:p>
      <w:pPr>
        <w:spacing w:after="0" w:lineRule="exact" w:line="186"/>
      </w:pPr>
      <w:r>
        <w:rPr>
          <w:rFonts w:ascii="Consolas" w:hAnsi="Consolas" w:eastAsia="等线"/>
          <w:color w:val="000000"/>
          <w:sz w:val="13"/>
        </w:rPr>
        <w:t>0124              "城市河流为植物和动物提供生活空间，也能调节局部气候。"</w:t>
      </w:r>
    </w:p>
    <w:p>
      <w:pPr>
        <w:spacing w:after="0" w:lineRule="exact" w:line="186"/>
      </w:pPr>
      <w:r>
        <w:rPr>
          <w:rFonts w:ascii="Consolas" w:hAnsi="Consolas" w:eastAsia="等线"/>
          <w:color w:val="000000"/>
          <w:sz w:val="13"/>
        </w:rPr>
        <w:t>0125              "保护河流需要减少污水排放、修复河岸植被，并鼓励居民节约用水。"</w:t>
      </w:r>
    </w:p>
    <w:p>
      <w:r>
        <w:br w:type="page"/>
      </w:r>
    </w:p>
    <w:p>
      <w:pPr>
        <w:spacing w:after="60"/>
      </w:pPr>
      <w:r>
        <w:rPr>
          <w:rFonts w:ascii="Arial" w:hAnsi="Arial" w:eastAsia="黑体"/>
          <w:b/>
          <w:color w:val="000000"/>
          <w:sz w:val="17"/>
        </w:rPr>
        <w:t>源程序第 8 页    scripts/one_click_test.py</w:t>
      </w:r>
    </w:p>
    <w:p>
      <w:pPr>
        <w:spacing w:after="0" w:lineRule="exact" w:line="186"/>
      </w:pPr>
      <w:r>
        <w:rPr>
          <w:rFonts w:ascii="Consolas" w:hAnsi="Consolas" w:eastAsia="等线"/>
          <w:color w:val="000000"/>
          <w:sz w:val="13"/>
        </w:rPr>
        <w:t>0126          )</w:t>
      </w:r>
    </w:p>
    <w:p>
      <w:pPr>
        <w:spacing w:after="0" w:lineRule="exact" w:line="186"/>
      </w:pPr>
      <w:r>
        <w:rPr>
          <w:rFonts w:ascii="Consolas" w:hAnsi="Consolas" w:eastAsia="等线"/>
          <w:color w:val="000000"/>
          <w:sz w:val="13"/>
        </w:rPr>
        <w:t>0127          self.command(</w:t>
      </w:r>
    </w:p>
    <w:p>
      <w:pPr>
        <w:spacing w:after="0" w:lineRule="exact" w:line="186"/>
      </w:pPr>
      <w:r>
        <w:rPr>
          <w:rFonts w:ascii="Consolas" w:hAnsi="Consolas" w:eastAsia="等线"/>
          <w:color w:val="000000"/>
          <w:sz w:val="13"/>
        </w:rPr>
        <w:t>0128              "evaluate", "--text", text, "--level", "junior", "--output", target,</w:t>
      </w:r>
    </w:p>
    <w:p>
      <w:pPr>
        <w:spacing w:after="0" w:lineRule="exact" w:line="186"/>
      </w:pPr>
      <w:r>
        <w:rPr>
          <w:rFonts w:ascii="Consolas" w:hAnsi="Consolas" w:eastAsia="等线"/>
          <w:color w:val="000000"/>
          <w:sz w:val="13"/>
        </w:rPr>
        <w:t>0129              accepted_codes={0, 1},</w:t>
      </w:r>
    </w:p>
    <w:p>
      <w:pPr>
        <w:spacing w:after="0" w:lineRule="exact" w:line="186"/>
      </w:pPr>
      <w:r>
        <w:rPr>
          <w:rFonts w:ascii="Consolas" w:hAnsi="Consolas" w:eastAsia="等线"/>
          <w:color w:val="000000"/>
          <w:sz w:val="13"/>
        </w:rPr>
        <w:t>0130          )</w:t>
      </w:r>
    </w:p>
    <w:p>
      <w:pPr>
        <w:spacing w:after="0" w:lineRule="exact" w:line="186"/>
      </w:pPr>
      <w:r>
        <w:rPr>
          <w:rFonts w:ascii="Consolas" w:hAnsi="Consolas" w:eastAsia="等线"/>
          <w:color w:val="000000"/>
          <w:sz w:val="13"/>
        </w:rPr>
        <w:t>0131          payload = self.require_json(target)</w:t>
      </w:r>
    </w:p>
    <w:p>
      <w:pPr>
        <w:spacing w:after="0" w:lineRule="exact" w:line="186"/>
      </w:pPr>
      <w:r>
        <w:rPr>
          <w:rFonts w:ascii="Consolas" w:hAnsi="Consolas" w:eastAsia="等线"/>
          <w:color w:val="000000"/>
          <w:sz w:val="13"/>
        </w:rPr>
        <w:t>0132          if "metrics" not in payload or "statistics" not in payload:</w:t>
      </w:r>
    </w:p>
    <w:p>
      <w:pPr>
        <w:spacing w:after="0" w:lineRule="exact" w:line="186"/>
      </w:pPr>
      <w:r>
        <w:rPr>
          <w:rFonts w:ascii="Consolas" w:hAnsi="Consolas" w:eastAsia="等线"/>
          <w:color w:val="000000"/>
          <w:sz w:val="13"/>
        </w:rPr>
        <w:t>0133              raise TestFailure("评估结果缺少 metrics 或 statistics")</w:t>
      </w:r>
    </w:p>
    <w:p>
      <w:pPr>
        <w:spacing w:after="0" w:lineRule="exact" w:line="186"/>
      </w:pPr>
      <w:r>
        <w:rPr>
          <w:rFonts w:ascii="Consolas" w:hAnsi="Consolas" w:eastAsia="等线"/>
          <w:color w:val="000000"/>
          <w:sz w:val="13"/>
        </w:rPr>
        <w:t xml:space="preserve">0134  </w:t>
      </w:r>
    </w:p>
    <w:p>
      <w:pPr>
        <w:spacing w:after="0" w:lineRule="exact" w:line="186"/>
      </w:pPr>
      <w:r>
        <w:rPr>
          <w:rFonts w:ascii="Consolas" w:hAnsi="Consolas" w:eastAsia="等线"/>
          <w:color w:val="000000"/>
          <w:sz w:val="13"/>
        </w:rPr>
        <w:t>0135      def test_batch(self) -&gt; None:</w:t>
      </w:r>
    </w:p>
    <w:p>
      <w:pPr>
        <w:spacing w:after="0" w:lineRule="exact" w:line="186"/>
      </w:pPr>
      <w:r>
        <w:rPr>
          <w:rFonts w:ascii="Consolas" w:hAnsi="Consolas" w:eastAsia="等线"/>
          <w:color w:val="000000"/>
          <w:sz w:val="13"/>
        </w:rPr>
        <w:t>0136          output = self.output_root / "batch"</w:t>
      </w:r>
    </w:p>
    <w:p>
      <w:pPr>
        <w:spacing w:after="0" w:lineRule="exact" w:line="186"/>
      </w:pPr>
      <w:r>
        <w:rPr>
          <w:rFonts w:ascii="Consolas" w:hAnsi="Consolas" w:eastAsia="等线"/>
          <w:color w:val="000000"/>
          <w:sz w:val="13"/>
        </w:rPr>
        <w:t>0137          self.command(</w:t>
      </w:r>
    </w:p>
    <w:p>
      <w:pPr>
        <w:spacing w:after="0" w:lineRule="exact" w:line="186"/>
      </w:pPr>
      <w:r>
        <w:rPr>
          <w:rFonts w:ascii="Consolas" w:hAnsi="Consolas" w:eastAsia="等线"/>
          <w:color w:val="000000"/>
          <w:sz w:val="13"/>
        </w:rPr>
        <w:t>0138              "batch", "--backend", "template",</w:t>
      </w:r>
    </w:p>
    <w:p>
      <w:pPr>
        <w:spacing w:after="0" w:lineRule="exact" w:line="186"/>
      </w:pPr>
      <w:r>
        <w:rPr>
          <w:rFonts w:ascii="Consolas" w:hAnsi="Consolas" w:eastAsia="等线"/>
          <w:color w:val="000000"/>
          <w:sz w:val="13"/>
        </w:rPr>
        <w:t>0139              "--input", self.project_root / "examples" / "tasks.jsonl",</w:t>
      </w:r>
    </w:p>
    <w:p>
      <w:pPr>
        <w:spacing w:after="0" w:lineRule="exact" w:line="186"/>
      </w:pPr>
      <w:r>
        <w:rPr>
          <w:rFonts w:ascii="Consolas" w:hAnsi="Consolas" w:eastAsia="等线"/>
          <w:color w:val="000000"/>
          <w:sz w:val="13"/>
        </w:rPr>
        <w:t>0140              "--output", output, "--no-resume",</w:t>
      </w:r>
    </w:p>
    <w:p>
      <w:pPr>
        <w:spacing w:after="0" w:lineRule="exact" w:line="186"/>
      </w:pPr>
      <w:r>
        <w:rPr>
          <w:rFonts w:ascii="Consolas" w:hAnsi="Consolas" w:eastAsia="等线"/>
          <w:color w:val="000000"/>
          <w:sz w:val="13"/>
        </w:rPr>
        <w:t>0141          )</w:t>
      </w:r>
    </w:p>
    <w:p>
      <w:pPr>
        <w:spacing w:after="0" w:lineRule="exact" w:line="186"/>
      </w:pPr>
      <w:r>
        <w:rPr>
          <w:rFonts w:ascii="Consolas" w:hAnsi="Consolas" w:eastAsia="等线"/>
          <w:color w:val="000000"/>
          <w:sz w:val="13"/>
        </w:rPr>
        <w:t>0142          self.require_jsonl(output / "articles.jsonl", minimum=3)</w:t>
      </w:r>
    </w:p>
    <w:p>
      <w:pPr>
        <w:spacing w:after="0" w:lineRule="exact" w:line="186"/>
      </w:pPr>
      <w:r>
        <w:rPr>
          <w:rFonts w:ascii="Consolas" w:hAnsi="Consolas" w:eastAsia="等线"/>
          <w:color w:val="000000"/>
          <w:sz w:val="13"/>
        </w:rPr>
        <w:t>0143          self.require(output / "summary.json", "批处理摘要")</w:t>
      </w:r>
    </w:p>
    <w:p>
      <w:pPr>
        <w:spacing w:after="0" w:lineRule="exact" w:line="186"/>
      </w:pPr>
      <w:r>
        <w:rPr>
          <w:rFonts w:ascii="Consolas" w:hAnsi="Consolas" w:eastAsia="等线"/>
          <w:color w:val="000000"/>
          <w:sz w:val="13"/>
        </w:rPr>
        <w:t>0144          self.require(output / "summary.csv", "批处理 CSV")</w:t>
      </w:r>
    </w:p>
    <w:p>
      <w:pPr>
        <w:spacing w:after="0" w:lineRule="exact" w:line="186"/>
      </w:pPr>
      <w:r>
        <w:rPr>
          <w:rFonts w:ascii="Consolas" w:hAnsi="Consolas" w:eastAsia="等线"/>
          <w:color w:val="000000"/>
          <w:sz w:val="13"/>
        </w:rPr>
        <w:t>0145          self.require(output / "report.html", "批处理 HTML 报告")</w:t>
      </w:r>
    </w:p>
    <w:p>
      <w:pPr>
        <w:spacing w:after="0" w:lineRule="exact" w:line="186"/>
      </w:pPr>
      <w:r>
        <w:rPr>
          <w:rFonts w:ascii="Consolas" w:hAnsi="Consolas" w:eastAsia="等线"/>
          <w:color w:val="000000"/>
          <w:sz w:val="13"/>
        </w:rPr>
        <w:t xml:space="preserve">0146  </w:t>
      </w:r>
    </w:p>
    <w:p>
      <w:pPr>
        <w:spacing w:after="0" w:lineRule="exact" w:line="186"/>
      </w:pPr>
      <w:r>
        <w:rPr>
          <w:rFonts w:ascii="Consolas" w:hAnsi="Consolas" w:eastAsia="等线"/>
          <w:color w:val="000000"/>
          <w:sz w:val="13"/>
        </w:rPr>
        <w:t>0147      def test_demo(self) -&gt; None:</w:t>
      </w:r>
    </w:p>
    <w:p>
      <w:pPr>
        <w:spacing w:after="0" w:lineRule="exact" w:line="186"/>
      </w:pPr>
      <w:r>
        <w:rPr>
          <w:rFonts w:ascii="Consolas" w:hAnsi="Consolas" w:eastAsia="等线"/>
          <w:color w:val="000000"/>
          <w:sz w:val="13"/>
        </w:rPr>
        <w:t>0148          output = self.output_root / "demo"</w:t>
      </w:r>
    </w:p>
    <w:p>
      <w:pPr>
        <w:spacing w:after="0" w:lineRule="exact" w:line="186"/>
      </w:pPr>
      <w:r>
        <w:rPr>
          <w:rFonts w:ascii="Consolas" w:hAnsi="Consolas" w:eastAsia="等线"/>
          <w:color w:val="000000"/>
          <w:sz w:val="13"/>
        </w:rPr>
        <w:t>0149          self.command("demo", "--output", output)</w:t>
      </w:r>
    </w:p>
    <w:p>
      <w:pPr>
        <w:spacing w:after="0" w:lineRule="exact" w:line="186"/>
      </w:pPr>
      <w:r>
        <w:rPr>
          <w:rFonts w:ascii="Consolas" w:hAnsi="Consolas" w:eastAsia="等线"/>
          <w:color w:val="000000"/>
          <w:sz w:val="13"/>
        </w:rPr>
        <w:t>0150          self.require_jsonl(output / "articles.jsonl", minimum=3)</w:t>
      </w:r>
    </w:p>
    <w:p>
      <w:pPr>
        <w:spacing w:after="0" w:lineRule="exact" w:line="186"/>
      </w:pPr>
      <w:r>
        <w:rPr>
          <w:rFonts w:ascii="Consolas" w:hAnsi="Consolas" w:eastAsia="等线"/>
          <w:color w:val="000000"/>
          <w:sz w:val="13"/>
        </w:rPr>
        <w:t>0151          self.require(output / "report.html", "演示 HTML 报告")</w:t>
      </w:r>
    </w:p>
    <w:p>
      <w:pPr>
        <w:spacing w:after="0" w:lineRule="exact" w:line="186"/>
      </w:pPr>
      <w:r>
        <w:rPr>
          <w:rFonts w:ascii="Consolas" w:hAnsi="Consolas" w:eastAsia="等线"/>
          <w:color w:val="000000"/>
          <w:sz w:val="13"/>
        </w:rPr>
        <w:t xml:space="preserve">0152  </w:t>
      </w:r>
    </w:p>
    <w:p>
      <w:pPr>
        <w:spacing w:after="0" w:lineRule="exact" w:line="186"/>
      </w:pPr>
      <w:r>
        <w:rPr>
          <w:rFonts w:ascii="Consolas" w:hAnsi="Consolas" w:eastAsia="等线"/>
          <w:color w:val="000000"/>
          <w:sz w:val="13"/>
        </w:rPr>
        <w:t>0153      def test_base_model_generate(self) -&gt; None:</w:t>
      </w:r>
    </w:p>
    <w:p>
      <w:pPr>
        <w:spacing w:after="0" w:lineRule="exact" w:line="186"/>
      </w:pPr>
      <w:r>
        <w:rPr>
          <w:rFonts w:ascii="Consolas" w:hAnsi="Consolas" w:eastAsia="等线"/>
          <w:color w:val="000000"/>
          <w:sz w:val="13"/>
        </w:rPr>
        <w:t>0154          target = self.output_root / "qwen3_base_generation.jsonl"</w:t>
      </w:r>
    </w:p>
    <w:p>
      <w:pPr>
        <w:spacing w:after="0" w:lineRule="exact" w:line="186"/>
      </w:pPr>
      <w:r>
        <w:rPr>
          <w:rFonts w:ascii="Consolas" w:hAnsi="Consolas" w:eastAsia="等线"/>
          <w:color w:val="000000"/>
          <w:sz w:val="13"/>
        </w:rPr>
        <w:t>0155          self.command(</w:t>
      </w:r>
    </w:p>
    <w:p>
      <w:pPr>
        <w:spacing w:after="0" w:lineRule="exact" w:line="186"/>
      </w:pPr>
      <w:r>
        <w:rPr>
          <w:rFonts w:ascii="Consolas" w:hAnsi="Consolas" w:eastAsia="等线"/>
          <w:color w:val="000000"/>
          <w:sz w:val="13"/>
        </w:rPr>
        <w:t>0156              "generate", "--backend", "transformers", "--model-path", self.model_path,</w:t>
      </w:r>
    </w:p>
    <w:p>
      <w:pPr>
        <w:spacing w:after="0" w:lineRule="exact" w:line="186"/>
      </w:pPr>
      <w:r>
        <w:rPr>
          <w:rFonts w:ascii="Consolas" w:hAnsi="Consolas" w:eastAsia="等线"/>
          <w:color w:val="000000"/>
          <w:sz w:val="13"/>
        </w:rPr>
        <w:t>0157              "--device", self.process_device, "--topic", "城市河流与生态保护",</w:t>
      </w:r>
    </w:p>
    <w:p>
      <w:pPr>
        <w:spacing w:after="0" w:lineRule="exact" w:line="186"/>
      </w:pPr>
      <w:r>
        <w:rPr>
          <w:rFonts w:ascii="Consolas" w:hAnsi="Consolas" w:eastAsia="等线"/>
          <w:color w:val="000000"/>
          <w:sz w:val="13"/>
        </w:rPr>
        <w:t>0158              "--level", "junior",</w:t>
      </w:r>
    </w:p>
    <w:p>
      <w:pPr>
        <w:spacing w:after="0" w:lineRule="exact" w:line="186"/>
      </w:pPr>
      <w:r>
        <w:rPr>
          <w:rFonts w:ascii="Consolas" w:hAnsi="Consolas" w:eastAsia="等线"/>
          <w:color w:val="000000"/>
          <w:sz w:val="13"/>
        </w:rPr>
        <w:t>0159              "--instruction", "说明城市河流的生态价值、主要污染来源和保护方法",</w:t>
      </w:r>
    </w:p>
    <w:p>
      <w:pPr>
        <w:spacing w:after="0" w:lineRule="exact" w:line="186"/>
      </w:pPr>
      <w:r>
        <w:rPr>
          <w:rFonts w:ascii="Consolas" w:hAnsi="Consolas" w:eastAsia="等线"/>
          <w:color w:val="000000"/>
          <w:sz w:val="13"/>
        </w:rPr>
        <w:t>0160              "--keywords", "河流,生态,污染,保护", "--count", "1", "--seed", "2026",</w:t>
      </w:r>
    </w:p>
    <w:p>
      <w:pPr>
        <w:spacing w:after="0" w:lineRule="exact" w:line="186"/>
      </w:pPr>
      <w:r>
        <w:rPr>
          <w:rFonts w:ascii="Consolas" w:hAnsi="Consolas" w:eastAsia="等线"/>
          <w:color w:val="000000"/>
          <w:sz w:val="13"/>
        </w:rPr>
        <w:t>0161              "--output", target,</w:t>
      </w:r>
    </w:p>
    <w:p>
      <w:pPr>
        <w:spacing w:after="0" w:lineRule="exact" w:line="186"/>
      </w:pPr>
      <w:r>
        <w:rPr>
          <w:rFonts w:ascii="Consolas" w:hAnsi="Consolas" w:eastAsia="等线"/>
          <w:color w:val="000000"/>
          <w:sz w:val="13"/>
        </w:rPr>
        <w:t>0162          )</w:t>
      </w:r>
    </w:p>
    <w:p>
      <w:pPr>
        <w:spacing w:after="0" w:lineRule="exact" w:line="186"/>
      </w:pPr>
      <w:r>
        <w:rPr>
          <w:rFonts w:ascii="Consolas" w:hAnsi="Consolas" w:eastAsia="等线"/>
          <w:color w:val="000000"/>
          <w:sz w:val="13"/>
        </w:rPr>
        <w:t>0163          records = self.require_jsonl(target)</w:t>
      </w:r>
    </w:p>
    <w:p>
      <w:pPr>
        <w:spacing w:after="0" w:lineRule="exact" w:line="186"/>
      </w:pPr>
      <w:r>
        <w:rPr>
          <w:rFonts w:ascii="Consolas" w:hAnsi="Consolas" w:eastAsia="等线"/>
          <w:color w:val="000000"/>
          <w:sz w:val="13"/>
        </w:rPr>
        <w:t>0164          if not records[0].get("content", "").strip():</w:t>
      </w:r>
    </w:p>
    <w:p>
      <w:pPr>
        <w:spacing w:after="0" w:lineRule="exact" w:line="186"/>
      </w:pPr>
      <w:r>
        <w:rPr>
          <w:rFonts w:ascii="Consolas" w:hAnsi="Consolas" w:eastAsia="等线"/>
          <w:color w:val="000000"/>
          <w:sz w:val="13"/>
        </w:rPr>
        <w:t>0165              raise TestFailure("本地模型生成正文为空")</w:t>
      </w:r>
    </w:p>
    <w:p>
      <w:pPr>
        <w:spacing w:after="0" w:lineRule="exact" w:line="186"/>
      </w:pPr>
      <w:r>
        <w:rPr>
          <w:rFonts w:ascii="Consolas" w:hAnsi="Consolas" w:eastAsia="等线"/>
          <w:color w:val="000000"/>
          <w:sz w:val="13"/>
        </w:rPr>
        <w:t xml:space="preserve">0166  </w:t>
      </w:r>
    </w:p>
    <w:p>
      <w:pPr>
        <w:spacing w:after="0" w:lineRule="exact" w:line="186"/>
      </w:pPr>
      <w:r>
        <w:rPr>
          <w:rFonts w:ascii="Consolas" w:hAnsi="Consolas" w:eastAsia="等线"/>
          <w:color w:val="000000"/>
          <w:sz w:val="13"/>
        </w:rPr>
        <w:t>0167      def test_train(self) -&gt; None:</w:t>
      </w:r>
    </w:p>
    <w:p>
      <w:pPr>
        <w:spacing w:after="0" w:lineRule="exact" w:line="186"/>
      </w:pPr>
      <w:r>
        <w:rPr>
          <w:rFonts w:ascii="Consolas" w:hAnsi="Consolas" w:eastAsia="等线"/>
          <w:color w:val="000000"/>
          <w:sz w:val="13"/>
        </w:rPr>
        <w:t>0168          dataset = self.output_root / "prepared_train.jsonl"</w:t>
      </w:r>
    </w:p>
    <w:p>
      <w:pPr>
        <w:spacing w:after="0" w:lineRule="exact" w:line="186"/>
      </w:pPr>
      <w:r>
        <w:rPr>
          <w:rFonts w:ascii="Consolas" w:hAnsi="Consolas" w:eastAsia="等线"/>
          <w:color w:val="000000"/>
          <w:sz w:val="13"/>
        </w:rPr>
        <w:t>0169          adapter = self.output_root / "qwen3-1.7b-lora-smoke"</w:t>
      </w:r>
    </w:p>
    <w:p>
      <w:pPr>
        <w:spacing w:after="0" w:lineRule="exact" w:line="186"/>
      </w:pPr>
      <w:r>
        <w:rPr>
          <w:rFonts w:ascii="Consolas" w:hAnsi="Consolas" w:eastAsia="等线"/>
          <w:color w:val="000000"/>
          <w:sz w:val="13"/>
        </w:rPr>
        <w:t>0170          self.command(</w:t>
      </w:r>
    </w:p>
    <w:p>
      <w:pPr>
        <w:spacing w:after="0" w:lineRule="exact" w:line="186"/>
      </w:pPr>
      <w:r>
        <w:rPr>
          <w:rFonts w:ascii="Consolas" w:hAnsi="Consolas" w:eastAsia="等线"/>
          <w:color w:val="000000"/>
          <w:sz w:val="13"/>
        </w:rPr>
        <w:t>0171              "train", "--model-path", self.model_path, "--dataset", dataset,</w:t>
      </w:r>
    </w:p>
    <w:p>
      <w:pPr>
        <w:spacing w:after="0" w:lineRule="exact" w:line="186"/>
      </w:pPr>
      <w:r>
        <w:rPr>
          <w:rFonts w:ascii="Consolas" w:hAnsi="Consolas" w:eastAsia="等线"/>
          <w:color w:val="000000"/>
          <w:sz w:val="13"/>
        </w:rPr>
        <w:t>0172              "--output", adapter, "--epochs", "1", "--batch-size", "1",</w:t>
      </w:r>
    </w:p>
    <w:p>
      <w:pPr>
        <w:spacing w:after="0" w:lineRule="exact" w:line="186"/>
      </w:pPr>
      <w:r>
        <w:rPr>
          <w:rFonts w:ascii="Consolas" w:hAnsi="Consolas" w:eastAsia="等线"/>
          <w:color w:val="000000"/>
          <w:sz w:val="13"/>
        </w:rPr>
        <w:t>0173              "--max-length", "256", "--device", self.process_device,</w:t>
      </w:r>
    </w:p>
    <w:p>
      <w:pPr>
        <w:spacing w:after="0" w:lineRule="exact" w:line="186"/>
      </w:pPr>
      <w:r>
        <w:rPr>
          <w:rFonts w:ascii="Consolas" w:hAnsi="Consolas" w:eastAsia="等线"/>
          <w:color w:val="000000"/>
          <w:sz w:val="13"/>
        </w:rPr>
        <w:t>0174          )</w:t>
      </w:r>
    </w:p>
    <w:p>
      <w:pPr>
        <w:spacing w:after="0" w:lineRule="exact" w:line="186"/>
      </w:pPr>
      <w:r>
        <w:rPr>
          <w:rFonts w:ascii="Consolas" w:hAnsi="Consolas" w:eastAsia="等线"/>
          <w:color w:val="000000"/>
          <w:sz w:val="13"/>
        </w:rPr>
        <w:t>0175          self.require(adapter / "adapter_config.json", "LoRA 配置")</w:t>
      </w:r>
    </w:p>
    <w:p>
      <w:r>
        <w:br w:type="page"/>
      </w:r>
    </w:p>
    <w:p>
      <w:pPr>
        <w:spacing w:after="60"/>
      </w:pPr>
      <w:r>
        <w:rPr>
          <w:rFonts w:ascii="Arial" w:hAnsi="Arial" w:eastAsia="黑体"/>
          <w:b/>
          <w:color w:val="000000"/>
          <w:sz w:val="17"/>
        </w:rPr>
        <w:t>源程序第 9 页    scripts/one_click_test.py</w:t>
      </w:r>
    </w:p>
    <w:p>
      <w:pPr>
        <w:spacing w:after="0" w:lineRule="exact" w:line="186"/>
      </w:pPr>
      <w:r>
        <w:rPr>
          <w:rFonts w:ascii="Consolas" w:hAnsi="Consolas" w:eastAsia="等线"/>
          <w:color w:val="000000"/>
          <w:sz w:val="13"/>
        </w:rPr>
        <w:t>0176          self.require(adapter / "adapter_model.safetensors", "LoRA 权重")</w:t>
      </w:r>
    </w:p>
    <w:p>
      <w:pPr>
        <w:spacing w:after="0" w:lineRule="exact" w:line="186"/>
      </w:pPr>
      <w:r>
        <w:rPr>
          <w:rFonts w:ascii="Consolas" w:hAnsi="Consolas" w:eastAsia="等线"/>
          <w:color w:val="000000"/>
          <w:sz w:val="13"/>
        </w:rPr>
        <w:t xml:space="preserve">0177  </w:t>
      </w:r>
    </w:p>
    <w:p>
      <w:pPr>
        <w:spacing w:after="0" w:lineRule="exact" w:line="186"/>
      </w:pPr>
      <w:r>
        <w:rPr>
          <w:rFonts w:ascii="Consolas" w:hAnsi="Consolas" w:eastAsia="等线"/>
          <w:color w:val="000000"/>
          <w:sz w:val="13"/>
        </w:rPr>
        <w:t>0178      def test_lora_generate(self) -&gt; None:</w:t>
      </w:r>
    </w:p>
    <w:p>
      <w:pPr>
        <w:spacing w:after="0" w:lineRule="exact" w:line="186"/>
      </w:pPr>
      <w:r>
        <w:rPr>
          <w:rFonts w:ascii="Consolas" w:hAnsi="Consolas" w:eastAsia="等线"/>
          <w:color w:val="000000"/>
          <w:sz w:val="13"/>
        </w:rPr>
        <w:t>0179          adapter = self.output_root / "qwen3-1.7b-lora-smoke"</w:t>
      </w:r>
    </w:p>
    <w:p>
      <w:pPr>
        <w:spacing w:after="0" w:lineRule="exact" w:line="186"/>
      </w:pPr>
      <w:r>
        <w:rPr>
          <w:rFonts w:ascii="Consolas" w:hAnsi="Consolas" w:eastAsia="等线"/>
          <w:color w:val="000000"/>
          <w:sz w:val="13"/>
        </w:rPr>
        <w:t>0180          target = self.output_root / "qwen3_lora_generation.jsonl"</w:t>
      </w:r>
    </w:p>
    <w:p>
      <w:pPr>
        <w:spacing w:after="0" w:lineRule="exact" w:line="186"/>
      </w:pPr>
      <w:r>
        <w:rPr>
          <w:rFonts w:ascii="Consolas" w:hAnsi="Consolas" w:eastAsia="等线"/>
          <w:color w:val="000000"/>
          <w:sz w:val="13"/>
        </w:rPr>
        <w:t>0181          self.command(</w:t>
      </w:r>
    </w:p>
    <w:p>
      <w:pPr>
        <w:spacing w:after="0" w:lineRule="exact" w:line="186"/>
      </w:pPr>
      <w:r>
        <w:rPr>
          <w:rFonts w:ascii="Consolas" w:hAnsi="Consolas" w:eastAsia="等线"/>
          <w:color w:val="000000"/>
          <w:sz w:val="13"/>
        </w:rPr>
        <w:t>0182              "generate", "--backend", "transformers", "--model-path", self.model_path,</w:t>
      </w:r>
    </w:p>
    <w:p>
      <w:pPr>
        <w:spacing w:after="0" w:lineRule="exact" w:line="186"/>
      </w:pPr>
      <w:r>
        <w:rPr>
          <w:rFonts w:ascii="Consolas" w:hAnsi="Consolas" w:eastAsia="等线"/>
          <w:color w:val="000000"/>
          <w:sz w:val="13"/>
        </w:rPr>
        <w:t>0183              "--lora-path", adapter, "--device", self.process_device,</w:t>
      </w:r>
    </w:p>
    <w:p>
      <w:pPr>
        <w:spacing w:after="0" w:lineRule="exact" w:line="186"/>
      </w:pPr>
      <w:r>
        <w:rPr>
          <w:rFonts w:ascii="Consolas" w:hAnsi="Consolas" w:eastAsia="等线"/>
          <w:color w:val="000000"/>
          <w:sz w:val="13"/>
        </w:rPr>
        <w:t>0184              "--topic", "城市河流与生态保护", "--level", "junior",</w:t>
      </w:r>
    </w:p>
    <w:p>
      <w:pPr>
        <w:spacing w:after="0" w:lineRule="exact" w:line="186"/>
      </w:pPr>
      <w:r>
        <w:rPr>
          <w:rFonts w:ascii="Consolas" w:hAnsi="Consolas" w:eastAsia="等线"/>
          <w:color w:val="000000"/>
          <w:sz w:val="13"/>
        </w:rPr>
        <w:t>0185              "--instruction", "说明城市河流的生态价值、主要污染来源和保护方法",</w:t>
      </w:r>
    </w:p>
    <w:p>
      <w:pPr>
        <w:spacing w:after="0" w:lineRule="exact" w:line="186"/>
      </w:pPr>
      <w:r>
        <w:rPr>
          <w:rFonts w:ascii="Consolas" w:hAnsi="Consolas" w:eastAsia="等线"/>
          <w:color w:val="000000"/>
          <w:sz w:val="13"/>
        </w:rPr>
        <w:t>0186              "--keywords", "河流,生态,污染,保护", "--count", "1", "--seed", "2026",</w:t>
      </w:r>
    </w:p>
    <w:p>
      <w:pPr>
        <w:spacing w:after="0" w:lineRule="exact" w:line="186"/>
      </w:pPr>
      <w:r>
        <w:rPr>
          <w:rFonts w:ascii="Consolas" w:hAnsi="Consolas" w:eastAsia="等线"/>
          <w:color w:val="000000"/>
          <w:sz w:val="13"/>
        </w:rPr>
        <w:t>0187              "--output", target,</w:t>
      </w:r>
    </w:p>
    <w:p>
      <w:pPr>
        <w:spacing w:after="0" w:lineRule="exact" w:line="186"/>
      </w:pPr>
      <w:r>
        <w:rPr>
          <w:rFonts w:ascii="Consolas" w:hAnsi="Consolas" w:eastAsia="等线"/>
          <w:color w:val="000000"/>
          <w:sz w:val="13"/>
        </w:rPr>
        <w:t>0188          )</w:t>
      </w:r>
    </w:p>
    <w:p>
      <w:pPr>
        <w:spacing w:after="0" w:lineRule="exact" w:line="186"/>
      </w:pPr>
      <w:r>
        <w:rPr>
          <w:rFonts w:ascii="Consolas" w:hAnsi="Consolas" w:eastAsia="等线"/>
          <w:color w:val="000000"/>
          <w:sz w:val="13"/>
        </w:rPr>
        <w:t>0189          records = self.require_jsonl(target)</w:t>
      </w:r>
    </w:p>
    <w:p>
      <w:pPr>
        <w:spacing w:after="0" w:lineRule="exact" w:line="186"/>
      </w:pPr>
      <w:r>
        <w:rPr>
          <w:rFonts w:ascii="Consolas" w:hAnsi="Consolas" w:eastAsia="等线"/>
          <w:color w:val="000000"/>
          <w:sz w:val="13"/>
        </w:rPr>
        <w:t>0190          if not records[0].get("content", "").strip():</w:t>
      </w:r>
    </w:p>
    <w:p>
      <w:pPr>
        <w:spacing w:after="0" w:lineRule="exact" w:line="186"/>
      </w:pPr>
      <w:r>
        <w:rPr>
          <w:rFonts w:ascii="Consolas" w:hAnsi="Consolas" w:eastAsia="等线"/>
          <w:color w:val="000000"/>
          <w:sz w:val="13"/>
        </w:rPr>
        <w:t>0191              raise TestFailure("LoRA 模型生成正文为空")</w:t>
      </w:r>
    </w:p>
    <w:p>
      <w:pPr>
        <w:spacing w:after="0" w:lineRule="exact" w:line="186"/>
      </w:pPr>
      <w:r>
        <w:rPr>
          <w:rFonts w:ascii="Consolas" w:hAnsi="Consolas" w:eastAsia="等线"/>
          <w:color w:val="000000"/>
          <w:sz w:val="13"/>
        </w:rPr>
        <w:t xml:space="preserve">0192  </w:t>
      </w:r>
    </w:p>
    <w:p>
      <w:pPr>
        <w:spacing w:after="0" w:lineRule="exact" w:line="186"/>
      </w:pPr>
      <w:r>
        <w:rPr>
          <w:rFonts w:ascii="Consolas" w:hAnsi="Consolas" w:eastAsia="等线"/>
          <w:color w:val="000000"/>
          <w:sz w:val="13"/>
        </w:rPr>
        <w:t>0193      def write_summary(self) -&gt; Path:</w:t>
      </w:r>
    </w:p>
    <w:p>
      <w:pPr>
        <w:spacing w:after="0" w:lineRule="exact" w:line="186"/>
      </w:pPr>
      <w:r>
        <w:rPr>
          <w:rFonts w:ascii="Consolas" w:hAnsi="Consolas" w:eastAsia="等线"/>
          <w:color w:val="000000"/>
          <w:sz w:val="13"/>
        </w:rPr>
        <w:t>0194          summary = self.output_root / "test_summary.json"</w:t>
      </w:r>
    </w:p>
    <w:p>
      <w:pPr>
        <w:spacing w:after="0" w:lineRule="exact" w:line="186"/>
      </w:pPr>
      <w:r>
        <w:rPr>
          <w:rFonts w:ascii="Consolas" w:hAnsi="Consolas" w:eastAsia="等线"/>
          <w:color w:val="000000"/>
          <w:sz w:val="13"/>
        </w:rPr>
        <w:t>0195          summary.write_text(</w:t>
      </w:r>
    </w:p>
    <w:p>
      <w:pPr>
        <w:spacing w:after="0" w:lineRule="exact" w:line="186"/>
      </w:pPr>
      <w:r>
        <w:rPr>
          <w:rFonts w:ascii="Consolas" w:hAnsi="Consolas" w:eastAsia="等线"/>
          <w:color w:val="000000"/>
          <w:sz w:val="13"/>
        </w:rPr>
        <w:t>0196              json.dumps(self.results, ensure_ascii=False, indent=2),</w:t>
      </w:r>
    </w:p>
    <w:p>
      <w:pPr>
        <w:spacing w:after="0" w:lineRule="exact" w:line="186"/>
      </w:pPr>
      <w:r>
        <w:rPr>
          <w:rFonts w:ascii="Consolas" w:hAnsi="Consolas" w:eastAsia="等线"/>
          <w:color w:val="000000"/>
          <w:sz w:val="13"/>
        </w:rPr>
        <w:t>0197              encoding="utf-8",</w:t>
      </w:r>
    </w:p>
    <w:p>
      <w:pPr>
        <w:spacing w:after="0" w:lineRule="exact" w:line="186"/>
      </w:pPr>
      <w:r>
        <w:rPr>
          <w:rFonts w:ascii="Consolas" w:hAnsi="Consolas" w:eastAsia="等线"/>
          <w:color w:val="000000"/>
          <w:sz w:val="13"/>
        </w:rPr>
        <w:t>0198          )</w:t>
      </w:r>
    </w:p>
    <w:p>
      <w:pPr>
        <w:spacing w:after="0" w:lineRule="exact" w:line="186"/>
      </w:pPr>
      <w:r>
        <w:rPr>
          <w:rFonts w:ascii="Consolas" w:hAnsi="Consolas" w:eastAsia="等线"/>
          <w:color w:val="000000"/>
          <w:sz w:val="13"/>
        </w:rPr>
        <w:t>0199          return summary</w:t>
      </w:r>
    </w:p>
    <w:p>
      <w:pPr>
        <w:spacing w:after="0" w:lineRule="exact" w:line="186"/>
      </w:pPr>
      <w:r>
        <w:rPr>
          <w:rFonts w:ascii="Consolas" w:hAnsi="Consolas" w:eastAsia="等线"/>
          <w:color w:val="000000"/>
          <w:sz w:val="13"/>
        </w:rPr>
        <w:t xml:space="preserve">0200  </w:t>
      </w:r>
    </w:p>
    <w:p>
      <w:pPr>
        <w:spacing w:after="0" w:lineRule="exact" w:line="186"/>
      </w:pPr>
      <w:r>
        <w:rPr>
          <w:rFonts w:ascii="Consolas" w:hAnsi="Consolas" w:eastAsia="等线"/>
          <w:color w:val="000000"/>
          <w:sz w:val="13"/>
        </w:rPr>
        <w:t xml:space="preserve">0201  </w:t>
      </w:r>
    </w:p>
    <w:p>
      <w:pPr>
        <w:spacing w:after="0" w:lineRule="exact" w:line="186"/>
      </w:pPr>
      <w:r>
        <w:rPr>
          <w:rFonts w:ascii="Consolas" w:hAnsi="Consolas" w:eastAsia="等线"/>
          <w:color w:val="000000"/>
          <w:sz w:val="13"/>
        </w:rPr>
        <w:t>0202  def parse_arguments() -&gt; argparse.Namespace:</w:t>
      </w:r>
    </w:p>
    <w:p>
      <w:pPr>
        <w:spacing w:after="0" w:lineRule="exact" w:line="186"/>
      </w:pPr>
      <w:r>
        <w:rPr>
          <w:rFonts w:ascii="Consolas" w:hAnsi="Consolas" w:eastAsia="等线"/>
          <w:color w:val="000000"/>
          <w:sz w:val="13"/>
        </w:rPr>
        <w:t>0203      parser = argparse.ArgumentParser(description="LLM中文文本生成系统一键功能测试")</w:t>
      </w:r>
    </w:p>
    <w:p>
      <w:pPr>
        <w:spacing w:after="0" w:lineRule="exact" w:line="186"/>
      </w:pPr>
      <w:r>
        <w:rPr>
          <w:rFonts w:ascii="Consolas" w:hAnsi="Consolas" w:eastAsia="等线"/>
          <w:color w:val="000000"/>
          <w:sz w:val="13"/>
        </w:rPr>
        <w:t>0204      parser.add_argument("--project-root", type=Path, default=DEFAULT_PROJECT_ROOT)</w:t>
      </w:r>
    </w:p>
    <w:p>
      <w:pPr>
        <w:spacing w:after="0" w:lineRule="exact" w:line="186"/>
      </w:pPr>
      <w:r>
        <w:rPr>
          <w:rFonts w:ascii="Consolas" w:hAnsi="Consolas" w:eastAsia="等线"/>
          <w:color w:val="000000"/>
          <w:sz w:val="13"/>
        </w:rPr>
        <w:t>0205      parser.add_argument("--model-path", type=Path, default=DEFAULT_MODEL_PATH)</w:t>
      </w:r>
    </w:p>
    <w:p>
      <w:pPr>
        <w:spacing w:after="0" w:lineRule="exact" w:line="186"/>
      </w:pPr>
      <w:r>
        <w:rPr>
          <w:rFonts w:ascii="Consolas" w:hAnsi="Consolas" w:eastAsia="等线"/>
          <w:color w:val="000000"/>
          <w:sz w:val="13"/>
        </w:rPr>
        <w:t>0206      parser.add_argument("--device", default="cuda:0", help="cpu、cuda 或 cuda:N")</w:t>
      </w:r>
    </w:p>
    <w:p>
      <w:pPr>
        <w:spacing w:after="0" w:lineRule="exact" w:line="186"/>
      </w:pPr>
      <w:r>
        <w:rPr>
          <w:rFonts w:ascii="Consolas" w:hAnsi="Consolas" w:eastAsia="等线"/>
          <w:color w:val="000000"/>
          <w:sz w:val="13"/>
        </w:rPr>
        <w:t>0207      parser.add_argument("--skip-llm", action="store_true", help="跳过本地模型、训练及 LoRA 测试")</w:t>
      </w:r>
    </w:p>
    <w:p>
      <w:pPr>
        <w:spacing w:after="0" w:lineRule="exact" w:line="186"/>
      </w:pPr>
      <w:r>
        <w:rPr>
          <w:rFonts w:ascii="Consolas" w:hAnsi="Consolas" w:eastAsia="等线"/>
          <w:color w:val="000000"/>
          <w:sz w:val="13"/>
        </w:rPr>
        <w:t>0208      return parser.parse_args()</w:t>
      </w:r>
    </w:p>
    <w:p>
      <w:pPr>
        <w:spacing w:after="0" w:lineRule="exact" w:line="186"/>
      </w:pPr>
      <w:r>
        <w:rPr>
          <w:rFonts w:ascii="Consolas" w:hAnsi="Consolas" w:eastAsia="等线"/>
          <w:color w:val="000000"/>
          <w:sz w:val="13"/>
        </w:rPr>
        <w:t xml:space="preserve">0209  </w:t>
      </w:r>
    </w:p>
    <w:p>
      <w:pPr>
        <w:spacing w:after="0" w:lineRule="exact" w:line="186"/>
      </w:pPr>
      <w:r>
        <w:rPr>
          <w:rFonts w:ascii="Consolas" w:hAnsi="Consolas" w:eastAsia="等线"/>
          <w:color w:val="000000"/>
          <w:sz w:val="13"/>
        </w:rPr>
        <w:t xml:space="preserve">0210  </w:t>
      </w:r>
    </w:p>
    <w:p>
      <w:pPr>
        <w:spacing w:after="0" w:lineRule="exact" w:line="186"/>
      </w:pPr>
      <w:r>
        <w:rPr>
          <w:rFonts w:ascii="Consolas" w:hAnsi="Consolas" w:eastAsia="等线"/>
          <w:color w:val="000000"/>
          <w:sz w:val="13"/>
        </w:rPr>
        <w:t>0211  def main() -&gt; int:</w:t>
      </w:r>
    </w:p>
    <w:p>
      <w:pPr>
        <w:spacing w:after="0" w:lineRule="exact" w:line="186"/>
      </w:pPr>
      <w:r>
        <w:rPr>
          <w:rFonts w:ascii="Consolas" w:hAnsi="Consolas" w:eastAsia="等线"/>
          <w:color w:val="000000"/>
          <w:sz w:val="13"/>
        </w:rPr>
        <w:t>0212      args = parse_arguments()</w:t>
      </w:r>
    </w:p>
    <w:p>
      <w:pPr>
        <w:spacing w:after="0" w:lineRule="exact" w:line="186"/>
      </w:pPr>
      <w:r>
        <w:rPr>
          <w:rFonts w:ascii="Consolas" w:hAnsi="Consolas" w:eastAsia="等线"/>
          <w:color w:val="000000"/>
          <w:sz w:val="13"/>
        </w:rPr>
        <w:t>0213      project_root = args.project_root.resolve()</w:t>
      </w:r>
    </w:p>
    <w:p>
      <w:pPr>
        <w:spacing w:after="0" w:lineRule="exact" w:line="186"/>
      </w:pPr>
      <w:r>
        <w:rPr>
          <w:rFonts w:ascii="Consolas" w:hAnsi="Consolas" w:eastAsia="等线"/>
          <w:color w:val="000000"/>
          <w:sz w:val="13"/>
        </w:rPr>
        <w:t>0214      model_path = args.model_path.resolve()</w:t>
      </w:r>
    </w:p>
    <w:p>
      <w:pPr>
        <w:spacing w:after="0" w:lineRule="exact" w:line="186"/>
      </w:pPr>
      <w:r>
        <w:rPr>
          <w:rFonts w:ascii="Consolas" w:hAnsi="Consolas" w:eastAsia="等线"/>
          <w:color w:val="000000"/>
          <w:sz w:val="13"/>
        </w:rPr>
        <w:t>0215      stamp = datetime.now().strftime("%Y%m%d_%H%M%S")</w:t>
      </w:r>
    </w:p>
    <w:p>
      <w:pPr>
        <w:spacing w:after="0" w:lineRule="exact" w:line="186"/>
      </w:pPr>
      <w:r>
        <w:rPr>
          <w:rFonts w:ascii="Consolas" w:hAnsi="Consolas" w:eastAsia="等线"/>
          <w:color w:val="000000"/>
          <w:sz w:val="13"/>
        </w:rPr>
        <w:t>0216      output_root = project_root / "test_output" / f"one_click_{stamp}"</w:t>
      </w:r>
    </w:p>
    <w:p>
      <w:pPr>
        <w:spacing w:after="0" w:lineRule="exact" w:line="186"/>
      </w:pPr>
      <w:r>
        <w:rPr>
          <w:rFonts w:ascii="Consolas" w:hAnsi="Consolas" w:eastAsia="等线"/>
          <w:color w:val="000000"/>
          <w:sz w:val="13"/>
        </w:rPr>
        <w:t>0217      output_root.mkdir(parents=True, exist_ok=False)</w:t>
      </w:r>
    </w:p>
    <w:p>
      <w:pPr>
        <w:spacing w:after="0" w:lineRule="exact" w:line="186"/>
      </w:pPr>
      <w:r>
        <w:rPr>
          <w:rFonts w:ascii="Consolas" w:hAnsi="Consolas" w:eastAsia="等线"/>
          <w:color w:val="000000"/>
          <w:sz w:val="13"/>
        </w:rPr>
        <w:t xml:space="preserve">0218  </w:t>
      </w:r>
    </w:p>
    <w:p>
      <w:pPr>
        <w:spacing w:after="0" w:lineRule="exact" w:line="186"/>
      </w:pPr>
      <w:r>
        <w:rPr>
          <w:rFonts w:ascii="Consolas" w:hAnsi="Consolas" w:eastAsia="等线"/>
          <w:color w:val="000000"/>
          <w:sz w:val="13"/>
        </w:rPr>
        <w:t>0219      print("LLM中文文本生成系统——一键功能测试")</w:t>
      </w:r>
    </w:p>
    <w:p>
      <w:pPr>
        <w:spacing w:after="0" w:lineRule="exact" w:line="186"/>
      </w:pPr>
      <w:r>
        <w:rPr>
          <w:rFonts w:ascii="Consolas" w:hAnsi="Consolas" w:eastAsia="等线"/>
          <w:color w:val="000000"/>
          <w:sz w:val="13"/>
        </w:rPr>
        <w:t>0220      print(f"项目路径: {project_root}")</w:t>
      </w:r>
    </w:p>
    <w:p>
      <w:pPr>
        <w:spacing w:after="0" w:lineRule="exact" w:line="186"/>
      </w:pPr>
      <w:r>
        <w:rPr>
          <w:rFonts w:ascii="Consolas" w:hAnsi="Consolas" w:eastAsia="等线"/>
          <w:color w:val="000000"/>
          <w:sz w:val="13"/>
        </w:rPr>
        <w:t>0221      print(f"模型路径: {model_path}")</w:t>
      </w:r>
    </w:p>
    <w:p>
      <w:pPr>
        <w:spacing w:after="0" w:lineRule="exact" w:line="186"/>
      </w:pPr>
      <w:r>
        <w:rPr>
          <w:rFonts w:ascii="Consolas" w:hAnsi="Consolas" w:eastAsia="等线"/>
          <w:color w:val="000000"/>
          <w:sz w:val="13"/>
        </w:rPr>
        <w:t>0222      print(f"输出路径: {output_root}")</w:t>
      </w:r>
    </w:p>
    <w:p>
      <w:pPr>
        <w:spacing w:after="0" w:lineRule="exact" w:line="186"/>
      </w:pPr>
      <w:r>
        <w:rPr>
          <w:rFonts w:ascii="Consolas" w:hAnsi="Consolas" w:eastAsia="等线"/>
          <w:color w:val="000000"/>
          <w:sz w:val="13"/>
        </w:rPr>
        <w:t>0223      print(f"计算设备: {args.device}")</w:t>
      </w:r>
    </w:p>
    <w:p>
      <w:pPr>
        <w:spacing w:after="0" w:lineRule="exact" w:line="186"/>
      </w:pPr>
      <w:r>
        <w:rPr>
          <w:rFonts w:ascii="Consolas" w:hAnsi="Consolas" w:eastAsia="等线"/>
          <w:color w:val="000000"/>
          <w:sz w:val="13"/>
        </w:rPr>
        <w:t xml:space="preserve">0224  </w:t>
      </w:r>
    </w:p>
    <w:p>
      <w:pPr>
        <w:spacing w:after="0" w:lineRule="exact" w:line="186"/>
      </w:pPr>
      <w:r>
        <w:rPr>
          <w:rFonts w:ascii="Consolas" w:hAnsi="Consolas" w:eastAsia="等线"/>
          <w:color w:val="000000"/>
          <w:sz w:val="13"/>
        </w:rPr>
        <w:t>0225      runner = Runner(project_root, model_path, output_root, args.device)</w:t>
      </w:r>
    </w:p>
    <w:p>
      <w:r>
        <w:br w:type="page"/>
      </w:r>
    </w:p>
    <w:p>
      <w:pPr>
        <w:spacing w:after="60"/>
      </w:pPr>
      <w:r>
        <w:rPr>
          <w:rFonts w:ascii="Arial" w:hAnsi="Arial" w:eastAsia="黑体"/>
          <w:b/>
          <w:color w:val="000000"/>
          <w:sz w:val="17"/>
        </w:rPr>
        <w:t>源程序第 10 页    scripts/one_click_test.py</w:t>
      </w:r>
    </w:p>
    <w:p>
      <w:pPr>
        <w:spacing w:after="0" w:lineRule="exact" w:line="186"/>
      </w:pPr>
      <w:r>
        <w:rPr>
          <w:rFonts w:ascii="Consolas" w:hAnsi="Consolas" w:eastAsia="等线"/>
          <w:color w:val="000000"/>
          <w:sz w:val="13"/>
        </w:rPr>
        <w:t>0226      tests: list[tuple[str, str, Callable[[], None]]] = [</w:t>
      </w:r>
    </w:p>
    <w:p>
      <w:pPr>
        <w:spacing w:after="0" w:lineRule="exact" w:line="186"/>
      </w:pPr>
      <w:r>
        <w:rPr>
          <w:rFonts w:ascii="Consolas" w:hAnsi="Consolas" w:eastAsia="等线"/>
          <w:color w:val="000000"/>
          <w:sz w:val="13"/>
        </w:rPr>
        <w:t>0227          ("版本与命令入口", "输出 llmctg 版本号，退出码为 0。", runner.test_version),</w:t>
      </w:r>
    </w:p>
    <w:p>
      <w:pPr>
        <w:spacing w:after="0" w:lineRule="exact" w:line="186"/>
      </w:pPr>
      <w:r>
        <w:rPr>
          <w:rFonts w:ascii="Consolas" w:hAnsi="Consolas" w:eastAsia="等线"/>
          <w:color w:val="000000"/>
          <w:sz w:val="13"/>
        </w:rPr>
        <w:t>0228          ("默认配置生成", "生成可解析且包含 generation、evaluation 的 JSON 配置。", runner.test_init_config),</w:t>
      </w:r>
    </w:p>
    <w:p>
      <w:pPr>
        <w:spacing w:after="0" w:lineRule="exact" w:line="186"/>
      </w:pPr>
      <w:r>
        <w:rPr>
          <w:rFonts w:ascii="Consolas" w:hAnsi="Consolas" w:eastAsia="等线"/>
          <w:color w:val="000000"/>
          <w:sz w:val="13"/>
        </w:rPr>
        <w:t>0229          ("训练数据转换", "把标注文本转换成至少 12 条 JSONL 训练样本。", runner.test_prepare_data),</w:t>
      </w:r>
    </w:p>
    <w:p>
      <w:pPr>
        <w:spacing w:after="0" w:lineRule="exact" w:line="186"/>
      </w:pPr>
      <w:r>
        <w:rPr>
          <w:rFonts w:ascii="Consolas" w:hAnsi="Consolas" w:eastAsia="等线"/>
          <w:color w:val="000000"/>
          <w:sz w:val="13"/>
        </w:rPr>
        <w:t>0230          ("模板文本生成", "生成 1 条正文且 backend 为 template。", runner.test_template_generate),</w:t>
      </w:r>
    </w:p>
    <w:p>
      <w:pPr>
        <w:spacing w:after="0" w:lineRule="exact" w:line="186"/>
      </w:pPr>
      <w:r>
        <w:rPr>
          <w:rFonts w:ascii="Consolas" w:hAnsi="Consolas" w:eastAsia="等线"/>
          <w:color w:val="000000"/>
          <w:sz w:val="13"/>
        </w:rPr>
        <w:t>0231          ("文本质量评估", "生成包含统计指标和质量指标的 JSON；是否及格不影响功能判定。", runner.test_evaluate),</w:t>
      </w:r>
    </w:p>
    <w:p>
      <w:pPr>
        <w:spacing w:after="0" w:lineRule="exact" w:line="186"/>
      </w:pPr>
      <w:r>
        <w:rPr>
          <w:rFonts w:ascii="Consolas" w:hAnsi="Consolas" w:eastAsia="等线"/>
          <w:color w:val="000000"/>
          <w:sz w:val="13"/>
        </w:rPr>
        <w:t>0232          ("批量任务处理", "处理 3 条任务并生成 JSONL、JSON、CSV 和 HTML 报告。", runner.test_batch),</w:t>
      </w:r>
    </w:p>
    <w:p>
      <w:pPr>
        <w:spacing w:after="0" w:lineRule="exact" w:line="186"/>
      </w:pPr>
      <w:r>
        <w:rPr>
          <w:rFonts w:ascii="Consolas" w:hAnsi="Consolas" w:eastAsia="等线"/>
          <w:color w:val="000000"/>
          <w:sz w:val="13"/>
        </w:rPr>
        <w:t>0233          ("完整离线演示", "生成 3 篇示例文章及汇总报告。", runner.test_demo),</w:t>
      </w:r>
    </w:p>
    <w:p>
      <w:pPr>
        <w:spacing w:after="0" w:lineRule="exact" w:line="186"/>
      </w:pPr>
      <w:r>
        <w:rPr>
          <w:rFonts w:ascii="Consolas" w:hAnsi="Consolas" w:eastAsia="等线"/>
          <w:color w:val="000000"/>
          <w:sz w:val="13"/>
        </w:rPr>
        <w:t>0234      ]</w:t>
      </w:r>
    </w:p>
    <w:p>
      <w:pPr>
        <w:spacing w:after="0" w:lineRule="exact" w:line="186"/>
      </w:pPr>
      <w:r>
        <w:rPr>
          <w:rFonts w:ascii="Consolas" w:hAnsi="Consolas" w:eastAsia="等线"/>
          <w:color w:val="000000"/>
          <w:sz w:val="13"/>
        </w:rPr>
        <w:t>0235      if not args.skip_llm:</w:t>
      </w:r>
    </w:p>
    <w:p>
      <w:pPr>
        <w:spacing w:after="0" w:lineRule="exact" w:line="186"/>
      </w:pPr>
      <w:r>
        <w:rPr>
          <w:rFonts w:ascii="Consolas" w:hAnsi="Consolas" w:eastAsia="等线"/>
          <w:color w:val="000000"/>
          <w:sz w:val="13"/>
        </w:rPr>
        <w:t>0236          tests.extend([</w:t>
      </w:r>
    </w:p>
    <w:p>
      <w:pPr>
        <w:spacing w:after="0" w:lineRule="exact" w:line="186"/>
      </w:pPr>
      <w:r>
        <w:rPr>
          <w:rFonts w:ascii="Consolas" w:hAnsi="Consolas" w:eastAsia="等线"/>
          <w:color w:val="000000"/>
          <w:sz w:val="13"/>
        </w:rPr>
        <w:t>0237              ("本地基础模型生成", "Qwen3 基础模型生成一条非空中文文本。", runner.test_base_model_generate),</w:t>
      </w:r>
    </w:p>
    <w:p>
      <w:pPr>
        <w:spacing w:after="0" w:lineRule="exact" w:line="186"/>
      </w:pPr>
      <w:r>
        <w:rPr>
          <w:rFonts w:ascii="Consolas" w:hAnsi="Consolas" w:eastAsia="等线"/>
          <w:color w:val="000000"/>
          <w:sz w:val="13"/>
        </w:rPr>
        <w:t>0238              ("LoRA 冒烟微调", "完成 1 轮训练并保存 adapter_config.json 和适配器权重。", runner.test_train),</w:t>
      </w:r>
    </w:p>
    <w:p>
      <w:pPr>
        <w:spacing w:after="0" w:lineRule="exact" w:line="186"/>
      </w:pPr>
      <w:r>
        <w:rPr>
          <w:rFonts w:ascii="Consolas" w:hAnsi="Consolas" w:eastAsia="等线"/>
          <w:color w:val="000000"/>
          <w:sz w:val="13"/>
        </w:rPr>
        <w:t>0239              ("LoRA 适配器生成", "加载刚训练的适配器并生成一条非空中文文本。", runner.test_lora_generate),</w:t>
      </w:r>
    </w:p>
    <w:p>
      <w:pPr>
        <w:spacing w:after="0" w:lineRule="exact" w:line="186"/>
      </w:pPr>
      <w:r>
        <w:rPr>
          <w:rFonts w:ascii="Consolas" w:hAnsi="Consolas" w:eastAsia="等线"/>
          <w:color w:val="000000"/>
          <w:sz w:val="13"/>
        </w:rPr>
        <w:t>0240          ])</w:t>
      </w:r>
    </w:p>
    <w:p>
      <w:pPr>
        <w:spacing w:after="0" w:lineRule="exact" w:line="186"/>
      </w:pPr>
      <w:r>
        <w:rPr>
          <w:rFonts w:ascii="Consolas" w:hAnsi="Consolas" w:eastAsia="等线"/>
          <w:color w:val="000000"/>
          <w:sz w:val="13"/>
        </w:rPr>
        <w:t xml:space="preserve">0241  </w:t>
      </w:r>
    </w:p>
    <w:p>
      <w:pPr>
        <w:spacing w:after="0" w:lineRule="exact" w:line="186"/>
      </w:pPr>
      <w:r>
        <w:rPr>
          <w:rFonts w:ascii="Consolas" w:hAnsi="Consolas" w:eastAsia="等线"/>
          <w:color w:val="000000"/>
          <w:sz w:val="13"/>
        </w:rPr>
        <w:t>0242      for number, (name, expected, function) in enumerate(tests, 1):</w:t>
      </w:r>
    </w:p>
    <w:p>
      <w:pPr>
        <w:spacing w:after="0" w:lineRule="exact" w:line="186"/>
      </w:pPr>
      <w:r>
        <w:rPr>
          <w:rFonts w:ascii="Consolas" w:hAnsi="Consolas" w:eastAsia="等线"/>
          <w:color w:val="000000"/>
          <w:sz w:val="13"/>
        </w:rPr>
        <w:t>0243          runner.execute(number, name, expected, function)</w:t>
      </w:r>
    </w:p>
    <w:p>
      <w:pPr>
        <w:spacing w:after="0" w:lineRule="exact" w:line="186"/>
      </w:pPr>
      <w:r>
        <w:rPr>
          <w:rFonts w:ascii="Consolas" w:hAnsi="Consolas" w:eastAsia="等线"/>
          <w:color w:val="000000"/>
          <w:sz w:val="13"/>
        </w:rPr>
        <w:t xml:space="preserve">0244  </w:t>
      </w:r>
    </w:p>
    <w:p>
      <w:pPr>
        <w:spacing w:after="0" w:lineRule="exact" w:line="186"/>
      </w:pPr>
      <w:r>
        <w:rPr>
          <w:rFonts w:ascii="Consolas" w:hAnsi="Consolas" w:eastAsia="等线"/>
          <w:color w:val="000000"/>
          <w:sz w:val="13"/>
        </w:rPr>
        <w:t>0245      summary = runner.write_summary()</w:t>
      </w:r>
    </w:p>
    <w:p>
      <w:pPr>
        <w:spacing w:after="0" w:lineRule="exact" w:line="186"/>
      </w:pPr>
      <w:r>
        <w:rPr>
          <w:rFonts w:ascii="Consolas" w:hAnsi="Consolas" w:eastAsia="等线"/>
          <w:color w:val="000000"/>
          <w:sz w:val="13"/>
        </w:rPr>
        <w:t>0246      failed = [item for item in runner.results if item["status"] == "FAIL"]</w:t>
      </w:r>
    </w:p>
    <w:p>
      <w:pPr>
        <w:spacing w:after="0" w:lineRule="exact" w:line="186"/>
      </w:pPr>
      <w:r>
        <w:rPr>
          <w:rFonts w:ascii="Consolas" w:hAnsi="Consolas" w:eastAsia="等线"/>
          <w:color w:val="000000"/>
          <w:sz w:val="13"/>
        </w:rPr>
        <w:t>0247      print("\n" + "=" * 78)</w:t>
      </w:r>
    </w:p>
    <w:p>
      <w:pPr>
        <w:spacing w:after="0" w:lineRule="exact" w:line="186"/>
      </w:pPr>
      <w:r>
        <w:rPr>
          <w:rFonts w:ascii="Consolas" w:hAnsi="Consolas" w:eastAsia="等线"/>
          <w:color w:val="000000"/>
          <w:sz w:val="13"/>
        </w:rPr>
        <w:t>0248      print(f"测试完成：通过 {len(runner.results) - len(failed)}，失败 {len(failed)}")</w:t>
      </w:r>
    </w:p>
    <w:p>
      <w:pPr>
        <w:spacing w:after="0" w:lineRule="exact" w:line="186"/>
      </w:pPr>
      <w:r>
        <w:rPr>
          <w:rFonts w:ascii="Consolas" w:hAnsi="Consolas" w:eastAsia="等线"/>
          <w:color w:val="000000"/>
          <w:sz w:val="13"/>
        </w:rPr>
        <w:t>0249      print(f"汇总文件：{summary}")</w:t>
      </w:r>
    </w:p>
    <w:p>
      <w:pPr>
        <w:spacing w:after="0" w:lineRule="exact" w:line="186"/>
      </w:pPr>
      <w:r>
        <w:rPr>
          <w:rFonts w:ascii="Consolas" w:hAnsi="Consolas" w:eastAsia="等线"/>
          <w:color w:val="000000"/>
          <w:sz w:val="13"/>
        </w:rPr>
        <w:t>0250      print(f"全部产物：{output_root}")</w:t>
      </w:r>
    </w:p>
    <w:p>
      <w:pPr>
        <w:spacing w:after="0" w:lineRule="exact" w:line="186"/>
      </w:pPr>
      <w:r>
        <w:rPr>
          <w:rFonts w:ascii="Consolas" w:hAnsi="Consolas" w:eastAsia="等线"/>
          <w:color w:val="000000"/>
          <w:sz w:val="13"/>
        </w:rPr>
        <w:t>0251      if failed:</w:t>
      </w:r>
    </w:p>
    <w:p>
      <w:pPr>
        <w:spacing w:after="0" w:lineRule="exact" w:line="186"/>
      </w:pPr>
      <w:r>
        <w:rPr>
          <w:rFonts w:ascii="Consolas" w:hAnsi="Consolas" w:eastAsia="等线"/>
          <w:color w:val="000000"/>
          <w:sz w:val="13"/>
        </w:rPr>
        <w:t>0252          print("失败项目：" + "、".join(item["test"] for item in failed))</w:t>
      </w:r>
    </w:p>
    <w:p>
      <w:pPr>
        <w:spacing w:after="0" w:lineRule="exact" w:line="186"/>
      </w:pPr>
      <w:r>
        <w:rPr>
          <w:rFonts w:ascii="Consolas" w:hAnsi="Consolas" w:eastAsia="等线"/>
          <w:color w:val="000000"/>
          <w:sz w:val="13"/>
        </w:rPr>
        <w:t>0253          return 1</w:t>
      </w:r>
    </w:p>
    <w:p>
      <w:pPr>
        <w:spacing w:after="0" w:lineRule="exact" w:line="186"/>
      </w:pPr>
      <w:r>
        <w:rPr>
          <w:rFonts w:ascii="Consolas" w:hAnsi="Consolas" w:eastAsia="等线"/>
          <w:color w:val="000000"/>
          <w:sz w:val="13"/>
        </w:rPr>
        <w:t>0254      print("预期结果：所有测试均显示 PASS，LoRA 适配器及生成结果均已保存。")</w:t>
      </w:r>
    </w:p>
    <w:p>
      <w:pPr>
        <w:spacing w:after="0" w:lineRule="exact" w:line="186"/>
      </w:pPr>
      <w:r>
        <w:rPr>
          <w:rFonts w:ascii="Consolas" w:hAnsi="Consolas" w:eastAsia="等线"/>
          <w:color w:val="000000"/>
          <w:sz w:val="13"/>
        </w:rPr>
        <w:t>0255      return 0</w:t>
      </w:r>
    </w:p>
    <w:p>
      <w:pPr>
        <w:spacing w:after="0" w:lineRule="exact" w:line="186"/>
      </w:pPr>
      <w:r>
        <w:rPr>
          <w:rFonts w:ascii="Consolas" w:hAnsi="Consolas" w:eastAsia="等线"/>
          <w:color w:val="000000"/>
          <w:sz w:val="13"/>
        </w:rPr>
        <w:t xml:space="preserve">0256  </w:t>
      </w:r>
    </w:p>
    <w:p>
      <w:pPr>
        <w:spacing w:after="0" w:lineRule="exact" w:line="186"/>
      </w:pPr>
      <w:r>
        <w:rPr>
          <w:rFonts w:ascii="Consolas" w:hAnsi="Consolas" w:eastAsia="等线"/>
          <w:color w:val="000000"/>
          <w:sz w:val="13"/>
        </w:rPr>
        <w:t xml:space="preserve">0257  </w:t>
      </w:r>
    </w:p>
    <w:p>
      <w:pPr>
        <w:spacing w:after="0" w:lineRule="exact" w:line="186"/>
      </w:pPr>
      <w:r>
        <w:rPr>
          <w:rFonts w:ascii="Consolas" w:hAnsi="Consolas" w:eastAsia="等线"/>
          <w:color w:val="000000"/>
          <w:sz w:val="13"/>
        </w:rPr>
        <w:t>0258  if __name__ == "__main__":</w:t>
      </w:r>
    </w:p>
    <w:p>
      <w:pPr>
        <w:spacing w:after="0" w:lineRule="exact" w:line="186"/>
      </w:pPr>
      <w:r>
        <w:rPr>
          <w:rFonts w:ascii="Consolas" w:hAnsi="Consolas" w:eastAsia="等线"/>
          <w:color w:val="000000"/>
          <w:sz w:val="13"/>
        </w:rPr>
        <w:t>0259      raise SystemExit(main())</w:t>
      </w:r>
    </w:p>
    <w:p>
      <w:pPr>
        <w:spacing w:after="0" w:lineRule="exact" w:line="186"/>
      </w:pPr>
      <w:r>
        <w:rPr>
          <w:rFonts w:ascii="Consolas" w:hAnsi="Consolas" w:eastAsia="等线"/>
          <w:color w:val="000000"/>
          <w:sz w:val="13"/>
        </w:rPr>
        <w:t xml:space="preserve">0260  </w:t>
      </w:r>
    </w:p>
    <w:p>
      <w:pPr>
        <w:spacing w:after="0" w:lineRule="exact" w:line="186"/>
      </w:pPr>
      <w:r>
        <w:rPr>
          <w:rFonts w:ascii="Consolas" w:hAnsi="Consolas" w:eastAsia="黑体"/>
          <w:b/>
          <w:color w:val="000000"/>
          <w:sz w:val="13"/>
        </w:rPr>
        <w:t>===== 文件开始 scripts/run_demo.ps1 =====</w:t>
      </w:r>
    </w:p>
    <w:p>
      <w:pPr>
        <w:spacing w:after="0" w:lineRule="exact" w:line="186"/>
      </w:pPr>
      <w:r>
        <w:rPr>
          <w:rFonts w:ascii="Consolas" w:hAnsi="Consolas" w:eastAsia="等线"/>
          <w:color w:val="000000"/>
          <w:sz w:val="13"/>
        </w:rPr>
        <w:t>0001  $ErrorActionPreference = "Stop"</w:t>
      </w:r>
    </w:p>
    <w:p>
      <w:pPr>
        <w:spacing w:after="0" w:lineRule="exact" w:line="186"/>
      </w:pPr>
      <w:r>
        <w:rPr>
          <w:rFonts w:ascii="Consolas" w:hAnsi="Consolas" w:eastAsia="等线"/>
          <w:color w:val="000000"/>
          <w:sz w:val="13"/>
        </w:rPr>
        <w:t>0002  $projectRoot = Split-Path -Parent $PSScriptRoot</w:t>
      </w:r>
    </w:p>
    <w:p>
      <w:pPr>
        <w:spacing w:after="0" w:lineRule="exact" w:line="186"/>
      </w:pPr>
      <w:r>
        <w:rPr>
          <w:rFonts w:ascii="Consolas" w:hAnsi="Consolas" w:eastAsia="等线"/>
          <w:color w:val="000000"/>
          <w:sz w:val="13"/>
        </w:rPr>
        <w:t>0003  $env:PYTHONPATH = Join-Path $projectRoot "src"</w:t>
      </w:r>
    </w:p>
    <w:p>
      <w:pPr>
        <w:spacing w:after="0" w:lineRule="exact" w:line="186"/>
      </w:pPr>
      <w:r>
        <w:rPr>
          <w:rFonts w:ascii="Consolas" w:hAnsi="Consolas" w:eastAsia="等线"/>
          <w:color w:val="000000"/>
          <w:sz w:val="13"/>
        </w:rPr>
        <w:t>0004  python -m llmctg demo --output (Join-Path $projectRoot "output\demo")</w:t>
      </w:r>
    </w:p>
    <w:p>
      <w:pPr>
        <w:spacing w:after="0" w:lineRule="exact" w:line="186"/>
      </w:pPr>
      <w:r>
        <w:rPr>
          <w:rFonts w:ascii="Consolas" w:hAnsi="Consolas" w:eastAsia="等线"/>
          <w:color w:val="000000"/>
          <w:sz w:val="13"/>
        </w:rPr>
        <w:t xml:space="preserve">0005  </w:t>
      </w:r>
    </w:p>
    <w:p>
      <w:pPr>
        <w:spacing w:after="0" w:lineRule="exact" w:line="186"/>
      </w:pPr>
      <w:r>
        <w:rPr>
          <w:rFonts w:ascii="Consolas" w:hAnsi="Consolas" w:eastAsia="黑体"/>
          <w:b/>
          <w:color w:val="000000"/>
          <w:sz w:val="13"/>
        </w:rPr>
        <w:t>===== 文件开始 scripts/run_demo.sh =====</w:t>
      </w:r>
    </w:p>
    <w:p>
      <w:pPr>
        <w:spacing w:after="0" w:lineRule="exact" w:line="186"/>
      </w:pPr>
      <w:r>
        <w:rPr>
          <w:rFonts w:ascii="Consolas" w:hAnsi="Consolas" w:eastAsia="等线"/>
          <w:color w:val="000000"/>
          <w:sz w:val="13"/>
        </w:rPr>
        <w:t>0001  #!/usr/bin/env bash</w:t>
      </w:r>
    </w:p>
    <w:p>
      <w:pPr>
        <w:spacing w:after="0" w:lineRule="exact" w:line="186"/>
      </w:pPr>
      <w:r>
        <w:rPr>
          <w:rFonts w:ascii="Consolas" w:hAnsi="Consolas" w:eastAsia="等线"/>
          <w:color w:val="000000"/>
          <w:sz w:val="13"/>
        </w:rPr>
        <w:t>0002  set -euo pipefail</w:t>
      </w:r>
    </w:p>
    <w:p>
      <w:pPr>
        <w:spacing w:after="0" w:lineRule="exact" w:line="186"/>
      </w:pPr>
      <w:r>
        <w:rPr>
          <w:rFonts w:ascii="Consolas" w:hAnsi="Consolas" w:eastAsia="等线"/>
          <w:color w:val="000000"/>
          <w:sz w:val="13"/>
        </w:rPr>
        <w:t>0003  PROJECT_ROOT="$(cd "$(dirname "$0")/.." &amp;&amp; pwd)"</w:t>
      </w:r>
    </w:p>
    <w:p>
      <w:pPr>
        <w:spacing w:after="0" w:lineRule="exact" w:line="186"/>
      </w:pPr>
      <w:r>
        <w:rPr>
          <w:rFonts w:ascii="Consolas" w:hAnsi="Consolas" w:eastAsia="等线"/>
          <w:color w:val="000000"/>
          <w:sz w:val="13"/>
        </w:rPr>
        <w:t>0004  export PYTHONPATH="$PROJECT_ROOT/src"</w:t>
      </w:r>
    </w:p>
    <w:p>
      <w:pPr>
        <w:spacing w:after="0" w:lineRule="exact" w:line="186"/>
      </w:pPr>
      <w:r>
        <w:rPr>
          <w:rFonts w:ascii="Consolas" w:hAnsi="Consolas" w:eastAsia="等线"/>
          <w:color w:val="000000"/>
          <w:sz w:val="13"/>
        </w:rPr>
        <w:t>0005  python -m llmctg demo --output "$PROJECT_ROOT/output/demo"</w:t>
      </w:r>
    </w:p>
    <w:p>
      <w:pPr>
        <w:spacing w:after="0" w:lineRule="exact" w:line="186"/>
      </w:pPr>
      <w:r>
        <w:rPr>
          <w:rFonts w:ascii="Consolas" w:hAnsi="Consolas" w:eastAsia="等线"/>
          <w:color w:val="000000"/>
          <w:sz w:val="13"/>
        </w:rPr>
        <w:t xml:space="preserve">0006  </w:t>
      </w:r>
    </w:p>
    <w:p>
      <w:pPr>
        <w:spacing w:after="0" w:lineRule="exact" w:line="186"/>
      </w:pPr>
      <w:r>
        <w:rPr>
          <w:rFonts w:ascii="Consolas" w:hAnsi="Consolas" w:eastAsia="黑体"/>
          <w:b/>
          <w:color w:val="000000"/>
          <w:sz w:val="13"/>
        </w:rPr>
        <w:t>===== 文件开始 scripts/run_tests.ps1 =====</w:t>
      </w:r>
    </w:p>
    <w:p>
      <w:pPr>
        <w:spacing w:after="0" w:lineRule="exact" w:line="186"/>
      </w:pPr>
      <w:r>
        <w:rPr>
          <w:rFonts w:ascii="Consolas" w:hAnsi="Consolas" w:eastAsia="等线"/>
          <w:color w:val="000000"/>
          <w:sz w:val="13"/>
        </w:rPr>
        <w:t>0001  $ErrorActionPreference = "Stop"</w:t>
      </w:r>
    </w:p>
    <w:p>
      <w:r>
        <w:br w:type="page"/>
      </w:r>
    </w:p>
    <w:p>
      <w:pPr>
        <w:spacing w:after="60"/>
      </w:pPr>
      <w:r>
        <w:rPr>
          <w:rFonts w:ascii="Arial" w:hAnsi="Arial" w:eastAsia="黑体"/>
          <w:b/>
          <w:color w:val="000000"/>
          <w:sz w:val="17"/>
        </w:rPr>
        <w:t>源程序第 11 页    scripts/run_tests.ps1</w:t>
      </w:r>
    </w:p>
    <w:p>
      <w:pPr>
        <w:spacing w:after="0" w:lineRule="exact" w:line="186"/>
      </w:pPr>
      <w:r>
        <w:rPr>
          <w:rFonts w:ascii="Consolas" w:hAnsi="Consolas" w:eastAsia="等线"/>
          <w:color w:val="000000"/>
          <w:sz w:val="13"/>
        </w:rPr>
        <w:t>0002  $projectRoot = Split-Path -Parent $PSScriptRoot</w:t>
      </w:r>
    </w:p>
    <w:p>
      <w:pPr>
        <w:spacing w:after="0" w:lineRule="exact" w:line="186"/>
      </w:pPr>
      <w:r>
        <w:rPr>
          <w:rFonts w:ascii="Consolas" w:hAnsi="Consolas" w:eastAsia="等线"/>
          <w:color w:val="000000"/>
          <w:sz w:val="13"/>
        </w:rPr>
        <w:t>0003  $env:PYTHONPATH = Join-Path $projectRoot "src"</w:t>
      </w:r>
    </w:p>
    <w:p>
      <w:pPr>
        <w:spacing w:after="0" w:lineRule="exact" w:line="186"/>
      </w:pPr>
      <w:r>
        <w:rPr>
          <w:rFonts w:ascii="Consolas" w:hAnsi="Consolas" w:eastAsia="等线"/>
          <w:color w:val="000000"/>
          <w:sz w:val="13"/>
        </w:rPr>
        <w:t>0004  python -m pytest (Join-Path $projectRoot "tests") -q</w:t>
      </w:r>
    </w:p>
    <w:p>
      <w:pPr>
        <w:spacing w:after="0" w:lineRule="exact" w:line="186"/>
      </w:pPr>
      <w:r>
        <w:rPr>
          <w:rFonts w:ascii="Consolas" w:hAnsi="Consolas" w:eastAsia="等线"/>
          <w:color w:val="000000"/>
          <w:sz w:val="13"/>
        </w:rPr>
        <w:t xml:space="preserve">0005  </w:t>
      </w:r>
    </w:p>
    <w:p>
      <w:pPr>
        <w:spacing w:after="0" w:lineRule="exact" w:line="186"/>
      </w:pPr>
      <w:r>
        <w:rPr>
          <w:rFonts w:ascii="Consolas" w:hAnsi="Consolas" w:eastAsia="黑体"/>
          <w:b/>
          <w:color w:val="000000"/>
          <w:sz w:val="13"/>
        </w:rPr>
        <w:t>===== 文件开始 src/llmctg/__init__.py =====</w:t>
      </w:r>
    </w:p>
    <w:p>
      <w:pPr>
        <w:spacing w:after="0" w:lineRule="exact" w:line="186"/>
      </w:pPr>
      <w:r>
        <w:rPr>
          <w:rFonts w:ascii="Consolas" w:hAnsi="Consolas" w:eastAsia="等线"/>
          <w:color w:val="000000"/>
          <w:sz w:val="13"/>
        </w:rPr>
        <w:t>0001  """LLM中文文本生成系统。"""</w:t>
      </w:r>
    </w:p>
    <w:p>
      <w:pPr>
        <w:spacing w:after="0" w:lineRule="exact" w:line="186"/>
      </w:pPr>
      <w:r>
        <w:rPr>
          <w:rFonts w:ascii="Consolas" w:hAnsi="Consolas" w:eastAsia="等线"/>
          <w:color w:val="000000"/>
          <w:sz w:val="13"/>
        </w:rPr>
        <w:t xml:space="preserve">0002  </w:t>
      </w:r>
    </w:p>
    <w:p>
      <w:pPr>
        <w:spacing w:after="0" w:lineRule="exact" w:line="186"/>
      </w:pPr>
      <w:r>
        <w:rPr>
          <w:rFonts w:ascii="Consolas" w:hAnsi="Consolas" w:eastAsia="等线"/>
          <w:color w:val="000000"/>
          <w:sz w:val="13"/>
        </w:rPr>
        <w:t>0003  from .models import ReadingLevel, GenerationRequest, GeneratedArticle, EvaluationResult</w:t>
      </w:r>
    </w:p>
    <w:p>
      <w:pPr>
        <w:spacing w:after="0" w:lineRule="exact" w:line="186"/>
      </w:pPr>
      <w:r>
        <w:rPr>
          <w:rFonts w:ascii="Consolas" w:hAnsi="Consolas" w:eastAsia="等线"/>
          <w:color w:val="000000"/>
          <w:sz w:val="13"/>
        </w:rPr>
        <w:t xml:space="preserve">0004  </w:t>
      </w:r>
    </w:p>
    <w:p>
      <w:pPr>
        <w:spacing w:after="0" w:lineRule="exact" w:line="186"/>
      </w:pPr>
      <w:r>
        <w:rPr>
          <w:rFonts w:ascii="Consolas" w:hAnsi="Consolas" w:eastAsia="等线"/>
          <w:color w:val="000000"/>
          <w:sz w:val="13"/>
        </w:rPr>
        <w:t>0005  __all__ = ["ReadingLevel", "GenerationRequest", "GeneratedArticle", "EvaluationResult"]</w:t>
      </w:r>
    </w:p>
    <w:p>
      <w:pPr>
        <w:spacing w:after="0" w:lineRule="exact" w:line="186"/>
      </w:pPr>
      <w:r>
        <w:rPr>
          <w:rFonts w:ascii="Consolas" w:hAnsi="Consolas" w:eastAsia="等线"/>
          <w:color w:val="000000"/>
          <w:sz w:val="13"/>
        </w:rPr>
        <w:t>0006  __version__ = "1.0.0"</w:t>
      </w:r>
    </w:p>
    <w:p>
      <w:pPr>
        <w:spacing w:after="0" w:lineRule="exact" w:line="186"/>
      </w:pPr>
      <w:r>
        <w:rPr>
          <w:rFonts w:ascii="Consolas" w:hAnsi="Consolas" w:eastAsia="等线"/>
          <w:color w:val="000000"/>
          <w:sz w:val="13"/>
        </w:rPr>
        <w:t xml:space="preserve">0007  </w:t>
      </w:r>
    </w:p>
    <w:p>
      <w:pPr>
        <w:spacing w:after="0" w:lineRule="exact" w:line="186"/>
      </w:pPr>
      <w:r>
        <w:rPr>
          <w:rFonts w:ascii="Consolas" w:hAnsi="Consolas" w:eastAsia="黑体"/>
          <w:b/>
          <w:color w:val="000000"/>
          <w:sz w:val="13"/>
        </w:rPr>
        <w:t>===== 文件开始 src/llmctg/__main__.py =====</w:t>
      </w:r>
    </w:p>
    <w:p>
      <w:pPr>
        <w:spacing w:after="0" w:lineRule="exact" w:line="186"/>
      </w:pPr>
      <w:r>
        <w:rPr>
          <w:rFonts w:ascii="Consolas" w:hAnsi="Consolas" w:eastAsia="等线"/>
          <w:color w:val="000000"/>
          <w:sz w:val="13"/>
        </w:rPr>
        <w:t>0001  from .cli import main</w:t>
      </w:r>
    </w:p>
    <w:p>
      <w:pPr>
        <w:spacing w:after="0" w:lineRule="exact" w:line="186"/>
      </w:pPr>
      <w:r>
        <w:rPr>
          <w:rFonts w:ascii="Consolas" w:hAnsi="Consolas" w:eastAsia="等线"/>
          <w:color w:val="000000"/>
          <w:sz w:val="13"/>
        </w:rPr>
        <w:t xml:space="preserve">0002  </w:t>
      </w:r>
    </w:p>
    <w:p>
      <w:pPr>
        <w:spacing w:after="0" w:lineRule="exact" w:line="186"/>
      </w:pPr>
      <w:r>
        <w:rPr>
          <w:rFonts w:ascii="Consolas" w:hAnsi="Consolas" w:eastAsia="等线"/>
          <w:color w:val="000000"/>
          <w:sz w:val="13"/>
        </w:rPr>
        <w:t>0003  if __name__ == "__main__":</w:t>
      </w:r>
    </w:p>
    <w:p>
      <w:pPr>
        <w:spacing w:after="0" w:lineRule="exact" w:line="186"/>
      </w:pPr>
      <w:r>
        <w:rPr>
          <w:rFonts w:ascii="Consolas" w:hAnsi="Consolas" w:eastAsia="等线"/>
          <w:color w:val="000000"/>
          <w:sz w:val="13"/>
        </w:rPr>
        <w:t>0004      raise SystemExit(main())</w:t>
      </w:r>
    </w:p>
    <w:p>
      <w:pPr>
        <w:spacing w:after="0" w:lineRule="exact" w:line="186"/>
      </w:pPr>
      <w:r>
        <w:rPr>
          <w:rFonts w:ascii="Consolas" w:hAnsi="Consolas" w:eastAsia="等线"/>
          <w:color w:val="000000"/>
          <w:sz w:val="13"/>
        </w:rPr>
        <w:t xml:space="preserve">0005  </w:t>
      </w:r>
    </w:p>
    <w:p>
      <w:pPr>
        <w:spacing w:after="0" w:lineRule="exact" w:line="186"/>
      </w:pPr>
      <w:r>
        <w:rPr>
          <w:rFonts w:ascii="Consolas" w:hAnsi="Consolas" w:eastAsia="黑体"/>
          <w:b/>
          <w:color w:val="000000"/>
          <w:sz w:val="13"/>
        </w:rPr>
        <w:t>===== 文件开始 src/llmctg/cli.py =====</w:t>
      </w:r>
    </w:p>
    <w:p>
      <w:pPr>
        <w:spacing w:after="0" w:lineRule="exact" w:line="186"/>
      </w:pPr>
      <w:r>
        <w:rPr>
          <w:rFonts w:ascii="Consolas" w:hAnsi="Consolas" w:eastAsia="等线"/>
          <w:color w:val="000000"/>
          <w:sz w:val="13"/>
        </w:rPr>
        <w:t>0001  from __future__ import annotations</w:t>
      </w:r>
    </w:p>
    <w:p>
      <w:pPr>
        <w:spacing w:after="0" w:lineRule="exact" w:line="186"/>
      </w:pPr>
      <w:r>
        <w:rPr>
          <w:rFonts w:ascii="Consolas" w:hAnsi="Consolas" w:eastAsia="等线"/>
          <w:color w:val="000000"/>
          <w:sz w:val="13"/>
        </w:rPr>
        <w:t xml:space="preserve">0002  </w:t>
      </w:r>
    </w:p>
    <w:p>
      <w:pPr>
        <w:spacing w:after="0" w:lineRule="exact" w:line="186"/>
      </w:pPr>
      <w:r>
        <w:rPr>
          <w:rFonts w:ascii="Consolas" w:hAnsi="Consolas" w:eastAsia="等线"/>
          <w:color w:val="000000"/>
          <w:sz w:val="13"/>
        </w:rPr>
        <w:t>0003  import argparse</w:t>
      </w:r>
    </w:p>
    <w:p>
      <w:pPr>
        <w:spacing w:after="0" w:lineRule="exact" w:line="186"/>
      </w:pPr>
      <w:r>
        <w:rPr>
          <w:rFonts w:ascii="Consolas" w:hAnsi="Consolas" w:eastAsia="等线"/>
          <w:color w:val="000000"/>
          <w:sz w:val="13"/>
        </w:rPr>
        <w:t>0004  import json</w:t>
      </w:r>
    </w:p>
    <w:p>
      <w:pPr>
        <w:spacing w:after="0" w:lineRule="exact" w:line="186"/>
      </w:pPr>
      <w:r>
        <w:rPr>
          <w:rFonts w:ascii="Consolas" w:hAnsi="Consolas" w:eastAsia="等线"/>
          <w:color w:val="000000"/>
          <w:sz w:val="13"/>
        </w:rPr>
        <w:t>0005  import sys</w:t>
      </w:r>
    </w:p>
    <w:p>
      <w:pPr>
        <w:spacing w:after="0" w:lineRule="exact" w:line="186"/>
      </w:pPr>
      <w:r>
        <w:rPr>
          <w:rFonts w:ascii="Consolas" w:hAnsi="Consolas" w:eastAsia="等线"/>
          <w:color w:val="000000"/>
          <w:sz w:val="13"/>
        </w:rPr>
        <w:t>0006  from pathlib import Path</w:t>
      </w:r>
    </w:p>
    <w:p>
      <w:pPr>
        <w:spacing w:after="0" w:lineRule="exact" w:line="186"/>
      </w:pPr>
      <w:r>
        <w:rPr>
          <w:rFonts w:ascii="Consolas" w:hAnsi="Consolas" w:eastAsia="等线"/>
          <w:color w:val="000000"/>
          <w:sz w:val="13"/>
        </w:rPr>
        <w:t>0007  from typing import Sequence</w:t>
      </w:r>
    </w:p>
    <w:p>
      <w:pPr>
        <w:spacing w:after="0" w:lineRule="exact" w:line="186"/>
      </w:pPr>
      <w:r>
        <w:rPr>
          <w:rFonts w:ascii="Consolas" w:hAnsi="Consolas" w:eastAsia="等线"/>
          <w:color w:val="000000"/>
          <w:sz w:val="13"/>
        </w:rPr>
        <w:t xml:space="preserve">0008  </w:t>
      </w:r>
    </w:p>
    <w:p>
      <w:pPr>
        <w:spacing w:after="0" w:lineRule="exact" w:line="186"/>
      </w:pPr>
      <w:r>
        <w:rPr>
          <w:rFonts w:ascii="Consolas" w:hAnsi="Consolas" w:eastAsia="等线"/>
          <w:color w:val="000000"/>
          <w:sz w:val="13"/>
        </w:rPr>
        <w:t>0009  from . import __version__</w:t>
      </w:r>
    </w:p>
    <w:p>
      <w:pPr>
        <w:spacing w:after="0" w:lineRule="exact" w:line="186"/>
      </w:pPr>
      <w:r>
        <w:rPr>
          <w:rFonts w:ascii="Consolas" w:hAnsi="Consolas" w:eastAsia="等线"/>
          <w:color w:val="000000"/>
          <w:sz w:val="13"/>
        </w:rPr>
        <w:t>0010  from .config import AppConfig</w:t>
      </w:r>
    </w:p>
    <w:p>
      <w:pPr>
        <w:spacing w:after="0" w:lineRule="exact" w:line="186"/>
      </w:pPr>
      <w:r>
        <w:rPr>
          <w:rFonts w:ascii="Consolas" w:hAnsi="Consolas" w:eastAsia="等线"/>
          <w:color w:val="000000"/>
          <w:sz w:val="13"/>
        </w:rPr>
        <w:t>0011  from .dataset import convert_labeled_text</w:t>
      </w:r>
    </w:p>
    <w:p>
      <w:pPr>
        <w:spacing w:after="0" w:lineRule="exact" w:line="186"/>
      </w:pPr>
      <w:r>
        <w:rPr>
          <w:rFonts w:ascii="Consolas" w:hAnsi="Consolas" w:eastAsia="等线"/>
          <w:color w:val="000000"/>
          <w:sz w:val="13"/>
        </w:rPr>
        <w:t>0012  from .io_utils import append_jsonl, write_json</w:t>
      </w:r>
    </w:p>
    <w:p>
      <w:pPr>
        <w:spacing w:after="0" w:lineRule="exact" w:line="186"/>
      </w:pPr>
      <w:r>
        <w:rPr>
          <w:rFonts w:ascii="Consolas" w:hAnsi="Consolas" w:eastAsia="等线"/>
          <w:color w:val="000000"/>
          <w:sz w:val="13"/>
        </w:rPr>
        <w:t>0013  from .logging_utils import configure_logging</w:t>
      </w:r>
    </w:p>
    <w:p>
      <w:pPr>
        <w:spacing w:after="0" w:lineRule="exact" w:line="186"/>
      </w:pPr>
      <w:r>
        <w:rPr>
          <w:rFonts w:ascii="Consolas" w:hAnsi="Consolas" w:eastAsia="等线"/>
          <w:color w:val="000000"/>
          <w:sz w:val="13"/>
        </w:rPr>
        <w:t>0014  from .models import GenerationRequest, ReadingLevel</w:t>
      </w:r>
    </w:p>
    <w:p>
      <w:pPr>
        <w:spacing w:after="0" w:lineRule="exact" w:line="186"/>
      </w:pPr>
      <w:r>
        <w:rPr>
          <w:rFonts w:ascii="Consolas" w:hAnsi="Consolas" w:eastAsia="等线"/>
          <w:color w:val="000000"/>
          <w:sz w:val="13"/>
        </w:rPr>
        <w:t>0015  from .pipeline import LLMCTGApplication</w:t>
      </w:r>
    </w:p>
    <w:p>
      <w:pPr>
        <w:spacing w:after="0" w:lineRule="exact" w:line="186"/>
      </w:pPr>
      <w:r>
        <w:rPr>
          <w:rFonts w:ascii="Consolas" w:hAnsi="Consolas" w:eastAsia="等线"/>
          <w:color w:val="000000"/>
          <w:sz w:val="13"/>
        </w:rPr>
        <w:t>0016  from .reporting import build_summary, write_html_report, write_summary_csv</w:t>
      </w:r>
    </w:p>
    <w:p>
      <w:pPr>
        <w:spacing w:after="0" w:lineRule="exact" w:line="186"/>
      </w:pPr>
      <w:r>
        <w:rPr>
          <w:rFonts w:ascii="Consolas" w:hAnsi="Consolas" w:eastAsia="等线"/>
          <w:color w:val="000000"/>
          <w:sz w:val="13"/>
        </w:rPr>
        <w:t>0017  from .text_utils import read_text</w:t>
      </w:r>
    </w:p>
    <w:p>
      <w:pPr>
        <w:spacing w:after="0" w:lineRule="exact" w:line="186"/>
      </w:pPr>
      <w:r>
        <w:rPr>
          <w:rFonts w:ascii="Consolas" w:hAnsi="Consolas" w:eastAsia="等线"/>
          <w:color w:val="000000"/>
          <w:sz w:val="13"/>
        </w:rPr>
        <w:t>0018  from .training import FineTuneOptions, LoraTrainer</w:t>
      </w:r>
    </w:p>
    <w:p>
      <w:pPr>
        <w:spacing w:after="0" w:lineRule="exact" w:line="186"/>
      </w:pPr>
      <w:r>
        <w:rPr>
          <w:rFonts w:ascii="Consolas" w:hAnsi="Consolas" w:eastAsia="等线"/>
          <w:color w:val="000000"/>
          <w:sz w:val="13"/>
        </w:rPr>
        <w:t xml:space="preserve">0019  </w:t>
      </w:r>
    </w:p>
    <w:p>
      <w:pPr>
        <w:spacing w:after="0" w:lineRule="exact" w:line="186"/>
      </w:pPr>
      <w:r>
        <w:rPr>
          <w:rFonts w:ascii="Consolas" w:hAnsi="Consolas" w:eastAsia="等线"/>
          <w:color w:val="000000"/>
          <w:sz w:val="13"/>
        </w:rPr>
        <w:t xml:space="preserve">0020  </w:t>
      </w:r>
    </w:p>
    <w:p>
      <w:pPr>
        <w:spacing w:after="0" w:lineRule="exact" w:line="186"/>
      </w:pPr>
      <w:r>
        <w:rPr>
          <w:rFonts w:ascii="Consolas" w:hAnsi="Consolas" w:eastAsia="等线"/>
          <w:color w:val="000000"/>
          <w:sz w:val="13"/>
        </w:rPr>
        <w:t>0021  def build_parser() -&gt; argparse.ArgumentParser:</w:t>
      </w:r>
    </w:p>
    <w:p>
      <w:pPr>
        <w:spacing w:after="0" w:lineRule="exact" w:line="186"/>
      </w:pPr>
      <w:r>
        <w:rPr>
          <w:rFonts w:ascii="Consolas" w:hAnsi="Consolas" w:eastAsia="等线"/>
          <w:color w:val="000000"/>
          <w:sz w:val="13"/>
        </w:rPr>
        <w:t>0022      parser = argparse.ArgumentParser(</w:t>
      </w:r>
    </w:p>
    <w:p>
      <w:pPr>
        <w:spacing w:after="0" w:lineRule="exact" w:line="186"/>
      </w:pPr>
      <w:r>
        <w:rPr>
          <w:rFonts w:ascii="Consolas" w:hAnsi="Consolas" w:eastAsia="等线"/>
          <w:color w:val="000000"/>
          <w:sz w:val="13"/>
        </w:rPr>
        <w:t>0023          prog="llmctg",</w:t>
      </w:r>
    </w:p>
    <w:p>
      <w:pPr>
        <w:spacing w:after="0" w:lineRule="exact" w:line="186"/>
      </w:pPr>
      <w:r>
        <w:rPr>
          <w:rFonts w:ascii="Consolas" w:hAnsi="Consolas" w:eastAsia="等线"/>
          <w:color w:val="000000"/>
          <w:sz w:val="13"/>
        </w:rPr>
        <w:t>0024          description="LLM中文文本生成系统",</w:t>
      </w:r>
    </w:p>
    <w:p>
      <w:pPr>
        <w:spacing w:after="0" w:lineRule="exact" w:line="186"/>
      </w:pPr>
      <w:r>
        <w:rPr>
          <w:rFonts w:ascii="Consolas" w:hAnsi="Consolas" w:eastAsia="等线"/>
          <w:color w:val="000000"/>
          <w:sz w:val="13"/>
        </w:rPr>
        <w:t>0025      )</w:t>
      </w:r>
    </w:p>
    <w:p>
      <w:pPr>
        <w:spacing w:after="0" w:lineRule="exact" w:line="186"/>
      </w:pPr>
      <w:r>
        <w:rPr>
          <w:rFonts w:ascii="Consolas" w:hAnsi="Consolas" w:eastAsia="等线"/>
          <w:color w:val="000000"/>
          <w:sz w:val="13"/>
        </w:rPr>
        <w:t>0026      parser.add_argument("--version", action="version", version=f"%(prog)s {__version__}")</w:t>
      </w:r>
    </w:p>
    <w:p>
      <w:pPr>
        <w:spacing w:after="0" w:lineRule="exact" w:line="186"/>
      </w:pPr>
      <w:r>
        <w:rPr>
          <w:rFonts w:ascii="Consolas" w:hAnsi="Consolas" w:eastAsia="等线"/>
          <w:color w:val="000000"/>
          <w:sz w:val="13"/>
        </w:rPr>
        <w:t>0027      parser.add_argument("--config", help="JSON 配置文件路径")</w:t>
      </w:r>
    </w:p>
    <w:p>
      <w:pPr>
        <w:spacing w:after="0" w:lineRule="exact" w:line="186"/>
      </w:pPr>
      <w:r>
        <w:rPr>
          <w:rFonts w:ascii="Consolas" w:hAnsi="Consolas" w:eastAsia="等线"/>
          <w:color w:val="000000"/>
          <w:sz w:val="13"/>
        </w:rPr>
        <w:t>0028      parser.add_argument("--log-level", choices=["DEBUG", "INFO", "WARNING", "ERROR"])</w:t>
      </w:r>
    </w:p>
    <w:p>
      <w:pPr>
        <w:spacing w:after="0" w:lineRule="exact" w:line="186"/>
      </w:pPr>
      <w:r>
        <w:rPr>
          <w:rFonts w:ascii="Consolas" w:hAnsi="Consolas" w:eastAsia="等线"/>
          <w:color w:val="000000"/>
          <w:sz w:val="13"/>
        </w:rPr>
        <w:t>0029      subparsers = parser.add_subparsers(dest="command", required=True)</w:t>
      </w:r>
    </w:p>
    <w:p>
      <w:pPr>
        <w:spacing w:after="0" w:lineRule="exact" w:line="186"/>
      </w:pPr>
      <w:r>
        <w:rPr>
          <w:rFonts w:ascii="Consolas" w:hAnsi="Consolas" w:eastAsia="等线"/>
          <w:color w:val="000000"/>
          <w:sz w:val="13"/>
        </w:rPr>
        <w:t xml:space="preserve">0030  </w:t>
      </w:r>
    </w:p>
    <w:p>
      <w:pPr>
        <w:spacing w:after="0" w:lineRule="exact" w:line="186"/>
      </w:pPr>
      <w:r>
        <w:rPr>
          <w:rFonts w:ascii="Consolas" w:hAnsi="Consolas" w:eastAsia="等线"/>
          <w:color w:val="000000"/>
          <w:sz w:val="13"/>
        </w:rPr>
        <w:t>0031      generate = subparsers.add_parser("generate", help="生成并评估阅读材料")</w:t>
      </w:r>
    </w:p>
    <w:p>
      <w:r>
        <w:br w:type="page"/>
      </w:r>
    </w:p>
    <w:p>
      <w:pPr>
        <w:spacing w:after="60"/>
      </w:pPr>
      <w:r>
        <w:rPr>
          <w:rFonts w:ascii="Arial" w:hAnsi="Arial" w:eastAsia="黑体"/>
          <w:b/>
          <w:color w:val="000000"/>
          <w:sz w:val="17"/>
        </w:rPr>
        <w:t>源程序第 12 页    src/llmctg/cli.py</w:t>
      </w:r>
    </w:p>
    <w:p>
      <w:pPr>
        <w:spacing w:after="0" w:lineRule="exact" w:line="186"/>
      </w:pPr>
      <w:r>
        <w:rPr>
          <w:rFonts w:ascii="Consolas" w:hAnsi="Consolas" w:eastAsia="等线"/>
          <w:color w:val="000000"/>
          <w:sz w:val="13"/>
        </w:rPr>
        <w:t>0032      _add_generation_arguments(generate)</w:t>
      </w:r>
    </w:p>
    <w:p>
      <w:pPr>
        <w:spacing w:after="0" w:lineRule="exact" w:line="186"/>
      </w:pPr>
      <w:r>
        <w:rPr>
          <w:rFonts w:ascii="Consolas" w:hAnsi="Consolas" w:eastAsia="等线"/>
          <w:color w:val="000000"/>
          <w:sz w:val="13"/>
        </w:rPr>
        <w:t>0033      generate.add_argument("--output", help="输出 JSONL 文件，省略时打印到终端")</w:t>
      </w:r>
    </w:p>
    <w:p>
      <w:pPr>
        <w:spacing w:after="0" w:lineRule="exact" w:line="186"/>
      </w:pPr>
      <w:r>
        <w:rPr>
          <w:rFonts w:ascii="Consolas" w:hAnsi="Consolas" w:eastAsia="等线"/>
          <w:color w:val="000000"/>
          <w:sz w:val="13"/>
        </w:rPr>
        <w:t xml:space="preserve">0034  </w:t>
      </w:r>
    </w:p>
    <w:p>
      <w:pPr>
        <w:spacing w:after="0" w:lineRule="exact" w:line="186"/>
      </w:pPr>
      <w:r>
        <w:rPr>
          <w:rFonts w:ascii="Consolas" w:hAnsi="Consolas" w:eastAsia="等线"/>
          <w:color w:val="000000"/>
          <w:sz w:val="13"/>
        </w:rPr>
        <w:t>0035      evaluate = subparsers.add_parser("evaluate", help="评估已有文本")</w:t>
      </w:r>
    </w:p>
    <w:p>
      <w:pPr>
        <w:spacing w:after="0" w:lineRule="exact" w:line="186"/>
      </w:pPr>
      <w:r>
        <w:rPr>
          <w:rFonts w:ascii="Consolas" w:hAnsi="Consolas" w:eastAsia="等线"/>
          <w:color w:val="000000"/>
          <w:sz w:val="13"/>
        </w:rPr>
        <w:t>0036      evaluate_source = evaluate.add_mutually_exclusive_group(required=True)</w:t>
      </w:r>
    </w:p>
    <w:p>
      <w:pPr>
        <w:spacing w:after="0" w:lineRule="exact" w:line="186"/>
      </w:pPr>
      <w:r>
        <w:rPr>
          <w:rFonts w:ascii="Consolas" w:hAnsi="Consolas" w:eastAsia="等线"/>
          <w:color w:val="000000"/>
          <w:sz w:val="13"/>
        </w:rPr>
        <w:t>0037      evaluate_source.add_argument("--text", help="直接传入文本")</w:t>
      </w:r>
    </w:p>
    <w:p>
      <w:pPr>
        <w:spacing w:after="0" w:lineRule="exact" w:line="186"/>
      </w:pPr>
      <w:r>
        <w:rPr>
          <w:rFonts w:ascii="Consolas" w:hAnsi="Consolas" w:eastAsia="等线"/>
          <w:color w:val="000000"/>
          <w:sz w:val="13"/>
        </w:rPr>
        <w:t>0038      evaluate_source.add_argument("--input", help="UTF-8 文本文件")</w:t>
      </w:r>
    </w:p>
    <w:p>
      <w:pPr>
        <w:spacing w:after="0" w:lineRule="exact" w:line="186"/>
      </w:pPr>
      <w:r>
        <w:rPr>
          <w:rFonts w:ascii="Consolas" w:hAnsi="Consolas" w:eastAsia="等线"/>
          <w:color w:val="000000"/>
          <w:sz w:val="13"/>
        </w:rPr>
        <w:t>0039      evaluate.add_argument("--level", default="junior", help="目标等级")</w:t>
      </w:r>
    </w:p>
    <w:p>
      <w:pPr>
        <w:spacing w:after="0" w:lineRule="exact" w:line="186"/>
      </w:pPr>
      <w:r>
        <w:rPr>
          <w:rFonts w:ascii="Consolas" w:hAnsi="Consolas" w:eastAsia="等线"/>
          <w:color w:val="000000"/>
          <w:sz w:val="13"/>
        </w:rPr>
        <w:t>0040      evaluate.add_argument("--output", help="输出 JSON 文件")</w:t>
      </w:r>
    </w:p>
    <w:p>
      <w:pPr>
        <w:spacing w:after="0" w:lineRule="exact" w:line="186"/>
      </w:pPr>
      <w:r>
        <w:rPr>
          <w:rFonts w:ascii="Consolas" w:hAnsi="Consolas" w:eastAsia="等线"/>
          <w:color w:val="000000"/>
          <w:sz w:val="13"/>
        </w:rPr>
        <w:t xml:space="preserve">0041  </w:t>
      </w:r>
    </w:p>
    <w:p>
      <w:pPr>
        <w:spacing w:after="0" w:lineRule="exact" w:line="186"/>
      </w:pPr>
      <w:r>
        <w:rPr>
          <w:rFonts w:ascii="Consolas" w:hAnsi="Consolas" w:eastAsia="等线"/>
          <w:color w:val="000000"/>
          <w:sz w:val="13"/>
        </w:rPr>
        <w:t>0042      batch = subparsers.add_parser("batch", help="执行 JSONL 批量任务")</w:t>
      </w:r>
    </w:p>
    <w:p>
      <w:pPr>
        <w:spacing w:after="0" w:lineRule="exact" w:line="186"/>
      </w:pPr>
      <w:r>
        <w:rPr>
          <w:rFonts w:ascii="Consolas" w:hAnsi="Consolas" w:eastAsia="等线"/>
          <w:color w:val="000000"/>
          <w:sz w:val="13"/>
        </w:rPr>
        <w:t>0043      batch.add_argument("--input", required=True, help="任务 JSONL 文件")</w:t>
      </w:r>
    </w:p>
    <w:p>
      <w:pPr>
        <w:spacing w:after="0" w:lineRule="exact" w:line="186"/>
      </w:pPr>
      <w:r>
        <w:rPr>
          <w:rFonts w:ascii="Consolas" w:hAnsi="Consolas" w:eastAsia="等线"/>
          <w:color w:val="000000"/>
          <w:sz w:val="13"/>
        </w:rPr>
        <w:t>0044      batch.add_argument("--output", required=True, help="结果目录")</w:t>
      </w:r>
    </w:p>
    <w:p>
      <w:pPr>
        <w:spacing w:after="0" w:lineRule="exact" w:line="186"/>
      </w:pPr>
      <w:r>
        <w:rPr>
          <w:rFonts w:ascii="Consolas" w:hAnsi="Consolas" w:eastAsia="等线"/>
          <w:color w:val="000000"/>
          <w:sz w:val="13"/>
        </w:rPr>
        <w:t>0045      batch.add_argument("--no-resume", action="store_true", help="不读取已有结果的任务编号")</w:t>
      </w:r>
    </w:p>
    <w:p>
      <w:pPr>
        <w:spacing w:after="0" w:lineRule="exact" w:line="186"/>
      </w:pPr>
      <w:r>
        <w:rPr>
          <w:rFonts w:ascii="Consolas" w:hAnsi="Consolas" w:eastAsia="等线"/>
          <w:color w:val="000000"/>
          <w:sz w:val="13"/>
        </w:rPr>
        <w:t>0046      _add_backend_arguments(batch)</w:t>
      </w:r>
    </w:p>
    <w:p>
      <w:pPr>
        <w:spacing w:after="0" w:lineRule="exact" w:line="186"/>
      </w:pPr>
      <w:r>
        <w:rPr>
          <w:rFonts w:ascii="Consolas" w:hAnsi="Consolas" w:eastAsia="等线"/>
          <w:color w:val="000000"/>
          <w:sz w:val="13"/>
        </w:rPr>
        <w:t xml:space="preserve">0047  </w:t>
      </w:r>
    </w:p>
    <w:p>
      <w:pPr>
        <w:spacing w:after="0" w:lineRule="exact" w:line="186"/>
      </w:pPr>
      <w:r>
        <w:rPr>
          <w:rFonts w:ascii="Consolas" w:hAnsi="Consolas" w:eastAsia="等线"/>
          <w:color w:val="000000"/>
          <w:sz w:val="13"/>
        </w:rPr>
        <w:t>0048      demo = subparsers.add_parser("demo", help="运行无需模型的完整演示")</w:t>
      </w:r>
    </w:p>
    <w:p>
      <w:pPr>
        <w:spacing w:after="0" w:lineRule="exact" w:line="186"/>
      </w:pPr>
      <w:r>
        <w:rPr>
          <w:rFonts w:ascii="Consolas" w:hAnsi="Consolas" w:eastAsia="等线"/>
          <w:color w:val="000000"/>
          <w:sz w:val="13"/>
        </w:rPr>
        <w:t>0049      demo.add_argument("--output", default="output/demo", help="演示输出目录")</w:t>
      </w:r>
    </w:p>
    <w:p>
      <w:pPr>
        <w:spacing w:after="0" w:lineRule="exact" w:line="186"/>
      </w:pPr>
      <w:r>
        <w:rPr>
          <w:rFonts w:ascii="Consolas" w:hAnsi="Consolas" w:eastAsia="等线"/>
          <w:color w:val="000000"/>
          <w:sz w:val="13"/>
        </w:rPr>
        <w:t xml:space="preserve">0050  </w:t>
      </w:r>
    </w:p>
    <w:p>
      <w:pPr>
        <w:spacing w:after="0" w:lineRule="exact" w:line="186"/>
      </w:pPr>
      <w:r>
        <w:rPr>
          <w:rFonts w:ascii="Consolas" w:hAnsi="Consolas" w:eastAsia="等线"/>
          <w:color w:val="000000"/>
          <w:sz w:val="13"/>
        </w:rPr>
        <w:t>0051      init = subparsers.add_parser("init-config", help="生成默认配置文件")</w:t>
      </w:r>
    </w:p>
    <w:p>
      <w:pPr>
        <w:spacing w:after="0" w:lineRule="exact" w:line="186"/>
      </w:pPr>
      <w:r>
        <w:rPr>
          <w:rFonts w:ascii="Consolas" w:hAnsi="Consolas" w:eastAsia="等线"/>
          <w:color w:val="000000"/>
          <w:sz w:val="13"/>
        </w:rPr>
        <w:t>0052      init.add_argument("--output", default="llmctg.json", help="配置文件路径")</w:t>
      </w:r>
    </w:p>
    <w:p>
      <w:pPr>
        <w:spacing w:after="0" w:lineRule="exact" w:line="186"/>
      </w:pPr>
      <w:r>
        <w:rPr>
          <w:rFonts w:ascii="Consolas" w:hAnsi="Consolas" w:eastAsia="等线"/>
          <w:color w:val="000000"/>
          <w:sz w:val="13"/>
        </w:rPr>
        <w:t xml:space="preserve">0053  </w:t>
      </w:r>
    </w:p>
    <w:p>
      <w:pPr>
        <w:spacing w:after="0" w:lineRule="exact" w:line="186"/>
      </w:pPr>
      <w:r>
        <w:rPr>
          <w:rFonts w:ascii="Consolas" w:hAnsi="Consolas" w:eastAsia="等线"/>
          <w:color w:val="000000"/>
          <w:sz w:val="13"/>
        </w:rPr>
        <w:t>0054      prepare = subparsers.add_parser("prepare-data", help="把制表符标注文本转换为训练 JSONL")</w:t>
      </w:r>
    </w:p>
    <w:p>
      <w:pPr>
        <w:spacing w:after="0" w:lineRule="exact" w:line="186"/>
      </w:pPr>
      <w:r>
        <w:rPr>
          <w:rFonts w:ascii="Consolas" w:hAnsi="Consolas" w:eastAsia="等线"/>
          <w:color w:val="000000"/>
          <w:sz w:val="13"/>
        </w:rPr>
        <w:t>0055      prepare.add_argument("--input", required=True, help="每行格式为 正文 TAB 等级")</w:t>
      </w:r>
    </w:p>
    <w:p>
      <w:pPr>
        <w:spacing w:after="0" w:lineRule="exact" w:line="186"/>
      </w:pPr>
      <w:r>
        <w:rPr>
          <w:rFonts w:ascii="Consolas" w:hAnsi="Consolas" w:eastAsia="等线"/>
          <w:color w:val="000000"/>
          <w:sz w:val="13"/>
        </w:rPr>
        <w:t>0056      prepare.add_argument("--output", required=True, help="训练 JSONL 输出路径")</w:t>
      </w:r>
    </w:p>
    <w:p>
      <w:pPr>
        <w:spacing w:after="0" w:lineRule="exact" w:line="186"/>
      </w:pPr>
      <w:r>
        <w:rPr>
          <w:rFonts w:ascii="Consolas" w:hAnsi="Consolas" w:eastAsia="等线"/>
          <w:color w:val="000000"/>
          <w:sz w:val="13"/>
        </w:rPr>
        <w:t xml:space="preserve">0057  </w:t>
      </w:r>
    </w:p>
    <w:p>
      <w:pPr>
        <w:spacing w:after="0" w:lineRule="exact" w:line="186"/>
      </w:pPr>
      <w:r>
        <w:rPr>
          <w:rFonts w:ascii="Consolas" w:hAnsi="Consolas" w:eastAsia="等线"/>
          <w:color w:val="000000"/>
          <w:sz w:val="13"/>
        </w:rPr>
        <w:t>0058      train = subparsers.add_parser("train", help="使用本地模型执行 LoRA 微调")</w:t>
      </w:r>
    </w:p>
    <w:p>
      <w:pPr>
        <w:spacing w:after="0" w:lineRule="exact" w:line="186"/>
      </w:pPr>
      <w:r>
        <w:rPr>
          <w:rFonts w:ascii="Consolas" w:hAnsi="Consolas" w:eastAsia="等线"/>
          <w:color w:val="000000"/>
          <w:sz w:val="13"/>
        </w:rPr>
        <w:t>0059      train.add_argument("--model-path", required=True)</w:t>
      </w:r>
    </w:p>
    <w:p>
      <w:pPr>
        <w:spacing w:after="0" w:lineRule="exact" w:line="186"/>
      </w:pPr>
      <w:r>
        <w:rPr>
          <w:rFonts w:ascii="Consolas" w:hAnsi="Consolas" w:eastAsia="等线"/>
          <w:color w:val="000000"/>
          <w:sz w:val="13"/>
        </w:rPr>
        <w:t>0060      train.add_argument("--dataset", required=True)</w:t>
      </w:r>
    </w:p>
    <w:p>
      <w:pPr>
        <w:spacing w:after="0" w:lineRule="exact" w:line="186"/>
      </w:pPr>
      <w:r>
        <w:rPr>
          <w:rFonts w:ascii="Consolas" w:hAnsi="Consolas" w:eastAsia="等线"/>
          <w:color w:val="000000"/>
          <w:sz w:val="13"/>
        </w:rPr>
        <w:t>0061      train.add_argument("--output", required=True)</w:t>
      </w:r>
    </w:p>
    <w:p>
      <w:pPr>
        <w:spacing w:after="0" w:lineRule="exact" w:line="186"/>
      </w:pPr>
      <w:r>
        <w:rPr>
          <w:rFonts w:ascii="Consolas" w:hAnsi="Consolas" w:eastAsia="等线"/>
          <w:color w:val="000000"/>
          <w:sz w:val="13"/>
        </w:rPr>
        <w:t>0062      train.add_argument("--epochs", type=float, default=3.0)</w:t>
      </w:r>
    </w:p>
    <w:p>
      <w:pPr>
        <w:spacing w:after="0" w:lineRule="exact" w:line="186"/>
      </w:pPr>
      <w:r>
        <w:rPr>
          <w:rFonts w:ascii="Consolas" w:hAnsi="Consolas" w:eastAsia="等线"/>
          <w:color w:val="000000"/>
          <w:sz w:val="13"/>
        </w:rPr>
        <w:t>0063      train.add_argument("--batch-size", type=int, default=1)</w:t>
      </w:r>
    </w:p>
    <w:p>
      <w:pPr>
        <w:spacing w:after="0" w:lineRule="exact" w:line="186"/>
      </w:pPr>
      <w:r>
        <w:rPr>
          <w:rFonts w:ascii="Consolas" w:hAnsi="Consolas" w:eastAsia="等线"/>
          <w:color w:val="000000"/>
          <w:sz w:val="13"/>
        </w:rPr>
        <w:t>0064      train.add_argument("--max-length", type=int, default=1024)</w:t>
      </w:r>
    </w:p>
    <w:p>
      <w:pPr>
        <w:spacing w:after="0" w:lineRule="exact" w:line="186"/>
      </w:pPr>
      <w:r>
        <w:rPr>
          <w:rFonts w:ascii="Consolas" w:hAnsi="Consolas" w:eastAsia="等线"/>
          <w:color w:val="000000"/>
          <w:sz w:val="13"/>
        </w:rPr>
        <w:t>0065      train.add_argument("--device", default="auto")</w:t>
      </w:r>
    </w:p>
    <w:p>
      <w:pPr>
        <w:spacing w:after="0" w:lineRule="exact" w:line="186"/>
      </w:pPr>
      <w:r>
        <w:rPr>
          <w:rFonts w:ascii="Consolas" w:hAnsi="Consolas" w:eastAsia="等线"/>
          <w:color w:val="000000"/>
          <w:sz w:val="13"/>
        </w:rPr>
        <w:t>0066      return parser</w:t>
      </w:r>
    </w:p>
    <w:p>
      <w:pPr>
        <w:spacing w:after="0" w:lineRule="exact" w:line="186"/>
      </w:pPr>
      <w:r>
        <w:rPr>
          <w:rFonts w:ascii="Consolas" w:hAnsi="Consolas" w:eastAsia="等线"/>
          <w:color w:val="000000"/>
          <w:sz w:val="13"/>
        </w:rPr>
        <w:t xml:space="preserve">0067  </w:t>
      </w:r>
    </w:p>
    <w:p>
      <w:pPr>
        <w:spacing w:after="0" w:lineRule="exact" w:line="186"/>
      </w:pPr>
      <w:r>
        <w:rPr>
          <w:rFonts w:ascii="Consolas" w:hAnsi="Consolas" w:eastAsia="等线"/>
          <w:color w:val="000000"/>
          <w:sz w:val="13"/>
        </w:rPr>
        <w:t xml:space="preserve">0068  </w:t>
      </w:r>
    </w:p>
    <w:p>
      <w:pPr>
        <w:spacing w:after="0" w:lineRule="exact" w:line="186"/>
      </w:pPr>
      <w:r>
        <w:rPr>
          <w:rFonts w:ascii="Consolas" w:hAnsi="Consolas" w:eastAsia="等线"/>
          <w:color w:val="000000"/>
          <w:sz w:val="13"/>
        </w:rPr>
        <w:t>0069  def _add_generation_arguments(parser: argparse.ArgumentParser) -&gt; None:</w:t>
      </w:r>
    </w:p>
    <w:p>
      <w:pPr>
        <w:spacing w:after="0" w:lineRule="exact" w:line="186"/>
      </w:pPr>
      <w:r>
        <w:rPr>
          <w:rFonts w:ascii="Consolas" w:hAnsi="Consolas" w:eastAsia="等线"/>
          <w:color w:val="000000"/>
          <w:sz w:val="13"/>
        </w:rPr>
        <w:t>0070      parser.add_argument("--topic", required=True, help="文章主题")</w:t>
      </w:r>
    </w:p>
    <w:p>
      <w:pPr>
        <w:spacing w:after="0" w:lineRule="exact" w:line="186"/>
      </w:pPr>
      <w:r>
        <w:rPr>
          <w:rFonts w:ascii="Consolas" w:hAnsi="Consolas" w:eastAsia="等线"/>
          <w:color w:val="000000"/>
          <w:sz w:val="13"/>
        </w:rPr>
        <w:t>0071      parser.add_argument("--level", default="junior", help="primary、junior、senior 或中文等级")</w:t>
      </w:r>
    </w:p>
    <w:p>
      <w:pPr>
        <w:spacing w:after="0" w:lineRule="exact" w:line="186"/>
      </w:pPr>
      <w:r>
        <w:rPr>
          <w:rFonts w:ascii="Consolas" w:hAnsi="Consolas" w:eastAsia="等线"/>
          <w:color w:val="000000"/>
          <w:sz w:val="13"/>
        </w:rPr>
        <w:t>0072      parser.add_argument("--instruction", default="", help="额外创作要求")</w:t>
      </w:r>
    </w:p>
    <w:p>
      <w:pPr>
        <w:spacing w:after="0" w:lineRule="exact" w:line="186"/>
      </w:pPr>
      <w:r>
        <w:rPr>
          <w:rFonts w:ascii="Consolas" w:hAnsi="Consolas" w:eastAsia="等线"/>
          <w:color w:val="000000"/>
          <w:sz w:val="13"/>
        </w:rPr>
        <w:t>0073      parser.add_argument("--keywords", default="", help="用逗号分隔的关键词")</w:t>
      </w:r>
    </w:p>
    <w:p>
      <w:pPr>
        <w:spacing w:after="0" w:lineRule="exact" w:line="186"/>
      </w:pPr>
      <w:r>
        <w:rPr>
          <w:rFonts w:ascii="Consolas" w:hAnsi="Consolas" w:eastAsia="等线"/>
          <w:color w:val="000000"/>
          <w:sz w:val="13"/>
        </w:rPr>
        <w:t>0074      parser.add_argument("--count", type=int, default=1, help="生成数量，1 到 20")</w:t>
      </w:r>
    </w:p>
    <w:p>
      <w:pPr>
        <w:spacing w:after="0" w:lineRule="exact" w:line="186"/>
      </w:pPr>
      <w:r>
        <w:rPr>
          <w:rFonts w:ascii="Consolas" w:hAnsi="Consolas" w:eastAsia="等线"/>
          <w:color w:val="000000"/>
          <w:sz w:val="13"/>
        </w:rPr>
        <w:t>0075      parser.add_argument("--seed", type=int, help="随机种子")</w:t>
      </w:r>
    </w:p>
    <w:p>
      <w:pPr>
        <w:spacing w:after="0" w:lineRule="exact" w:line="186"/>
      </w:pPr>
      <w:r>
        <w:rPr>
          <w:rFonts w:ascii="Consolas" w:hAnsi="Consolas" w:eastAsia="等线"/>
          <w:color w:val="000000"/>
          <w:sz w:val="13"/>
        </w:rPr>
        <w:t>0076      _add_backend_arguments(parser)</w:t>
      </w:r>
    </w:p>
    <w:p>
      <w:pPr>
        <w:spacing w:after="0" w:lineRule="exact" w:line="186"/>
      </w:pPr>
      <w:r>
        <w:rPr>
          <w:rFonts w:ascii="Consolas" w:hAnsi="Consolas" w:eastAsia="等线"/>
          <w:color w:val="000000"/>
          <w:sz w:val="13"/>
        </w:rPr>
        <w:t xml:space="preserve">0077  </w:t>
      </w:r>
    </w:p>
    <w:p>
      <w:pPr>
        <w:spacing w:after="0" w:lineRule="exact" w:line="186"/>
      </w:pPr>
      <w:r>
        <w:rPr>
          <w:rFonts w:ascii="Consolas" w:hAnsi="Consolas" w:eastAsia="等线"/>
          <w:color w:val="000000"/>
          <w:sz w:val="13"/>
        </w:rPr>
        <w:t xml:space="preserve">0078  </w:t>
      </w:r>
    </w:p>
    <w:p>
      <w:pPr>
        <w:spacing w:after="0" w:lineRule="exact" w:line="186"/>
      </w:pPr>
      <w:r>
        <w:rPr>
          <w:rFonts w:ascii="Consolas" w:hAnsi="Consolas" w:eastAsia="等线"/>
          <w:color w:val="000000"/>
          <w:sz w:val="13"/>
        </w:rPr>
        <w:t>0079  def _add_backend_arguments(parser: argparse.ArgumentParser) -&gt; None:</w:t>
      </w:r>
    </w:p>
    <w:p>
      <w:pPr>
        <w:spacing w:after="0" w:lineRule="exact" w:line="186"/>
      </w:pPr>
      <w:r>
        <w:rPr>
          <w:rFonts w:ascii="Consolas" w:hAnsi="Consolas" w:eastAsia="等线"/>
          <w:color w:val="000000"/>
          <w:sz w:val="13"/>
        </w:rPr>
        <w:t>0080      parser.add_argument("--backend", choices=["template", "transformers"], help="生成后端")</w:t>
      </w:r>
    </w:p>
    <w:p>
      <w:pPr>
        <w:spacing w:after="0" w:lineRule="exact" w:line="186"/>
      </w:pPr>
      <w:r>
        <w:rPr>
          <w:rFonts w:ascii="Consolas" w:hAnsi="Consolas" w:eastAsia="等线"/>
          <w:color w:val="000000"/>
          <w:sz w:val="13"/>
        </w:rPr>
        <w:t>0081      parser.add_argument("--model-path", help="本地模型目录")</w:t>
      </w:r>
    </w:p>
    <w:p>
      <w:r>
        <w:br w:type="page"/>
      </w:r>
    </w:p>
    <w:p>
      <w:pPr>
        <w:spacing w:after="60"/>
      </w:pPr>
      <w:r>
        <w:rPr>
          <w:rFonts w:ascii="Arial" w:hAnsi="Arial" w:eastAsia="黑体"/>
          <w:b/>
          <w:color w:val="000000"/>
          <w:sz w:val="17"/>
        </w:rPr>
        <w:t>源程序第 13 页    src/llmctg/cli.py</w:t>
      </w:r>
    </w:p>
    <w:p>
      <w:pPr>
        <w:spacing w:after="0" w:lineRule="exact" w:line="186"/>
      </w:pPr>
      <w:r>
        <w:rPr>
          <w:rFonts w:ascii="Consolas" w:hAnsi="Consolas" w:eastAsia="等线"/>
          <w:color w:val="000000"/>
          <w:sz w:val="13"/>
        </w:rPr>
        <w:t>0082      parser.add_argument("--lora-path", help="LoRA 适配器目录，仅用于 transformers 后端")</w:t>
      </w:r>
    </w:p>
    <w:p>
      <w:pPr>
        <w:spacing w:after="0" w:lineRule="exact" w:line="186"/>
      </w:pPr>
      <w:r>
        <w:rPr>
          <w:rFonts w:ascii="Consolas" w:hAnsi="Consolas" w:eastAsia="等线"/>
          <w:color w:val="000000"/>
          <w:sz w:val="13"/>
        </w:rPr>
        <w:t>0083      parser.add_argument("--device", help="auto、cpu、cuda 或 cuda:N")</w:t>
      </w:r>
    </w:p>
    <w:p>
      <w:pPr>
        <w:spacing w:after="0" w:lineRule="exact" w:line="186"/>
      </w:pPr>
      <w:r>
        <w:rPr>
          <w:rFonts w:ascii="Consolas" w:hAnsi="Consolas" w:eastAsia="等线"/>
          <w:color w:val="000000"/>
          <w:sz w:val="13"/>
        </w:rPr>
        <w:t xml:space="preserve">0084  </w:t>
      </w:r>
    </w:p>
    <w:p>
      <w:pPr>
        <w:spacing w:after="0" w:lineRule="exact" w:line="186"/>
      </w:pPr>
      <w:r>
        <w:rPr>
          <w:rFonts w:ascii="Consolas" w:hAnsi="Consolas" w:eastAsia="等线"/>
          <w:color w:val="000000"/>
          <w:sz w:val="13"/>
        </w:rPr>
        <w:t xml:space="preserve">0085  </w:t>
      </w:r>
    </w:p>
    <w:p>
      <w:pPr>
        <w:spacing w:after="0" w:lineRule="exact" w:line="186"/>
      </w:pPr>
      <w:r>
        <w:rPr>
          <w:rFonts w:ascii="Consolas" w:hAnsi="Consolas" w:eastAsia="等线"/>
          <w:color w:val="000000"/>
          <w:sz w:val="13"/>
        </w:rPr>
        <w:t>0086  def main(argv: Sequence[str] | None = None) -&gt; int:</w:t>
      </w:r>
    </w:p>
    <w:p>
      <w:pPr>
        <w:spacing w:after="0" w:lineRule="exact" w:line="186"/>
      </w:pPr>
      <w:r>
        <w:rPr>
          <w:rFonts w:ascii="Consolas" w:hAnsi="Consolas" w:eastAsia="等线"/>
          <w:color w:val="000000"/>
          <w:sz w:val="13"/>
        </w:rPr>
        <w:t>0087      parser = build_parser()</w:t>
      </w:r>
    </w:p>
    <w:p>
      <w:pPr>
        <w:spacing w:after="0" w:lineRule="exact" w:line="186"/>
      </w:pPr>
      <w:r>
        <w:rPr>
          <w:rFonts w:ascii="Consolas" w:hAnsi="Consolas" w:eastAsia="等线"/>
          <w:color w:val="000000"/>
          <w:sz w:val="13"/>
        </w:rPr>
        <w:t>0088      args = parser.parse_args(argv)</w:t>
      </w:r>
    </w:p>
    <w:p>
      <w:pPr>
        <w:spacing w:after="0" w:lineRule="exact" w:line="186"/>
      </w:pPr>
      <w:r>
        <w:rPr>
          <w:rFonts w:ascii="Consolas" w:hAnsi="Consolas" w:eastAsia="等线"/>
          <w:color w:val="000000"/>
          <w:sz w:val="13"/>
        </w:rPr>
        <w:t>0089      try:</w:t>
      </w:r>
    </w:p>
    <w:p>
      <w:pPr>
        <w:spacing w:after="0" w:lineRule="exact" w:line="186"/>
      </w:pPr>
      <w:r>
        <w:rPr>
          <w:rFonts w:ascii="Consolas" w:hAnsi="Consolas" w:eastAsia="等线"/>
          <w:color w:val="000000"/>
          <w:sz w:val="13"/>
        </w:rPr>
        <w:t>0090          config = AppConfig.load(args.config)</w:t>
      </w:r>
    </w:p>
    <w:p>
      <w:pPr>
        <w:spacing w:after="0" w:lineRule="exact" w:line="186"/>
      </w:pPr>
      <w:r>
        <w:rPr>
          <w:rFonts w:ascii="Consolas" w:hAnsi="Consolas" w:eastAsia="等线"/>
          <w:color w:val="000000"/>
          <w:sz w:val="13"/>
        </w:rPr>
        <w:t>0091          if args.log_level:</w:t>
      </w:r>
    </w:p>
    <w:p>
      <w:pPr>
        <w:spacing w:after="0" w:lineRule="exact" w:line="186"/>
      </w:pPr>
      <w:r>
        <w:rPr>
          <w:rFonts w:ascii="Consolas" w:hAnsi="Consolas" w:eastAsia="等线"/>
          <w:color w:val="000000"/>
          <w:sz w:val="13"/>
        </w:rPr>
        <w:t>0092              config.log_level = args.log_level</w:t>
      </w:r>
    </w:p>
    <w:p>
      <w:pPr>
        <w:spacing w:after="0" w:lineRule="exact" w:line="186"/>
      </w:pPr>
      <w:r>
        <w:rPr>
          <w:rFonts w:ascii="Consolas" w:hAnsi="Consolas" w:eastAsia="等线"/>
          <w:color w:val="000000"/>
          <w:sz w:val="13"/>
        </w:rPr>
        <w:t>0093          _apply_backend_arguments(config, args)</w:t>
      </w:r>
    </w:p>
    <w:p>
      <w:pPr>
        <w:spacing w:after="0" w:lineRule="exact" w:line="186"/>
      </w:pPr>
      <w:r>
        <w:rPr>
          <w:rFonts w:ascii="Consolas" w:hAnsi="Consolas" w:eastAsia="等线"/>
          <w:color w:val="000000"/>
          <w:sz w:val="13"/>
        </w:rPr>
        <w:t>0094          configure_logging(config.log_level)</w:t>
      </w:r>
    </w:p>
    <w:p>
      <w:pPr>
        <w:spacing w:after="0" w:lineRule="exact" w:line="186"/>
      </w:pPr>
      <w:r>
        <w:rPr>
          <w:rFonts w:ascii="Consolas" w:hAnsi="Consolas" w:eastAsia="等线"/>
          <w:color w:val="000000"/>
          <w:sz w:val="13"/>
        </w:rPr>
        <w:t>0095          if args.command == "init-config":</w:t>
      </w:r>
    </w:p>
    <w:p>
      <w:pPr>
        <w:spacing w:after="0" w:lineRule="exact" w:line="186"/>
      </w:pPr>
      <w:r>
        <w:rPr>
          <w:rFonts w:ascii="Consolas" w:hAnsi="Consolas" w:eastAsia="等线"/>
          <w:color w:val="000000"/>
          <w:sz w:val="13"/>
        </w:rPr>
        <w:t>0096              path = config.save(args.output)</w:t>
      </w:r>
    </w:p>
    <w:p>
      <w:pPr>
        <w:spacing w:after="0" w:lineRule="exact" w:line="186"/>
      </w:pPr>
      <w:r>
        <w:rPr>
          <w:rFonts w:ascii="Consolas" w:hAnsi="Consolas" w:eastAsia="等线"/>
          <w:color w:val="000000"/>
          <w:sz w:val="13"/>
        </w:rPr>
        <w:t>0097              print(f"已生成配置文件: {path}")</w:t>
      </w:r>
    </w:p>
    <w:p>
      <w:pPr>
        <w:spacing w:after="0" w:lineRule="exact" w:line="186"/>
      </w:pPr>
      <w:r>
        <w:rPr>
          <w:rFonts w:ascii="Consolas" w:hAnsi="Consolas" w:eastAsia="等线"/>
          <w:color w:val="000000"/>
          <w:sz w:val="13"/>
        </w:rPr>
        <w:t>0098              return 0</w:t>
      </w:r>
    </w:p>
    <w:p>
      <w:pPr>
        <w:spacing w:after="0" w:lineRule="exact" w:line="186"/>
      </w:pPr>
      <w:r>
        <w:rPr>
          <w:rFonts w:ascii="Consolas" w:hAnsi="Consolas" w:eastAsia="等线"/>
          <w:color w:val="000000"/>
          <w:sz w:val="13"/>
        </w:rPr>
        <w:t>0099          if args.command == "prepare-data":</w:t>
      </w:r>
    </w:p>
    <w:p>
      <w:pPr>
        <w:spacing w:after="0" w:lineRule="exact" w:line="186"/>
      </w:pPr>
      <w:r>
        <w:rPr>
          <w:rFonts w:ascii="Consolas" w:hAnsi="Consolas" w:eastAsia="等线"/>
          <w:color w:val="000000"/>
          <w:sz w:val="13"/>
        </w:rPr>
        <w:t>0100              count = convert_labeled_text(args.input, args.output)</w:t>
      </w:r>
    </w:p>
    <w:p>
      <w:pPr>
        <w:spacing w:after="0" w:lineRule="exact" w:line="186"/>
      </w:pPr>
      <w:r>
        <w:rPr>
          <w:rFonts w:ascii="Consolas" w:hAnsi="Consolas" w:eastAsia="等线"/>
          <w:color w:val="000000"/>
          <w:sz w:val="13"/>
        </w:rPr>
        <w:t>0101              print(f"数据转换完成，共 {count} 条: {args.output}")</w:t>
      </w:r>
    </w:p>
    <w:p>
      <w:pPr>
        <w:spacing w:after="0" w:lineRule="exact" w:line="186"/>
      </w:pPr>
      <w:r>
        <w:rPr>
          <w:rFonts w:ascii="Consolas" w:hAnsi="Consolas" w:eastAsia="等线"/>
          <w:color w:val="000000"/>
          <w:sz w:val="13"/>
        </w:rPr>
        <w:t>0102              return 0</w:t>
      </w:r>
    </w:p>
    <w:p>
      <w:pPr>
        <w:spacing w:after="0" w:lineRule="exact" w:line="186"/>
      </w:pPr>
      <w:r>
        <w:rPr>
          <w:rFonts w:ascii="Consolas" w:hAnsi="Consolas" w:eastAsia="等线"/>
          <w:color w:val="000000"/>
          <w:sz w:val="13"/>
        </w:rPr>
        <w:t>0103          if args.command == "train":</w:t>
      </w:r>
    </w:p>
    <w:p>
      <w:pPr>
        <w:spacing w:after="0" w:lineRule="exact" w:line="186"/>
      </w:pPr>
      <w:r>
        <w:rPr>
          <w:rFonts w:ascii="Consolas" w:hAnsi="Consolas" w:eastAsia="等线"/>
          <w:color w:val="000000"/>
          <w:sz w:val="13"/>
        </w:rPr>
        <w:t>0104              result = LoraTrainer(FineTuneOptions(</w:t>
      </w:r>
    </w:p>
    <w:p>
      <w:pPr>
        <w:spacing w:after="0" w:lineRule="exact" w:line="186"/>
      </w:pPr>
      <w:r>
        <w:rPr>
          <w:rFonts w:ascii="Consolas" w:hAnsi="Consolas" w:eastAsia="等线"/>
          <w:color w:val="000000"/>
          <w:sz w:val="13"/>
        </w:rPr>
        <w:t>0105                  model_path=args.model_path,</w:t>
      </w:r>
    </w:p>
    <w:p>
      <w:pPr>
        <w:spacing w:after="0" w:lineRule="exact" w:line="186"/>
      </w:pPr>
      <w:r>
        <w:rPr>
          <w:rFonts w:ascii="Consolas" w:hAnsi="Consolas" w:eastAsia="等线"/>
          <w:color w:val="000000"/>
          <w:sz w:val="13"/>
        </w:rPr>
        <w:t>0106                  dataset_path=args.dataset,</w:t>
      </w:r>
    </w:p>
    <w:p>
      <w:pPr>
        <w:spacing w:after="0" w:lineRule="exact" w:line="186"/>
      </w:pPr>
      <w:r>
        <w:rPr>
          <w:rFonts w:ascii="Consolas" w:hAnsi="Consolas" w:eastAsia="等线"/>
          <w:color w:val="000000"/>
          <w:sz w:val="13"/>
        </w:rPr>
        <w:t>0107                  output_dir=args.output,</w:t>
      </w:r>
    </w:p>
    <w:p>
      <w:pPr>
        <w:spacing w:after="0" w:lineRule="exact" w:line="186"/>
      </w:pPr>
      <w:r>
        <w:rPr>
          <w:rFonts w:ascii="Consolas" w:hAnsi="Consolas" w:eastAsia="等线"/>
          <w:color w:val="000000"/>
          <w:sz w:val="13"/>
        </w:rPr>
        <w:t>0108                  epochs=args.epochs,</w:t>
      </w:r>
    </w:p>
    <w:p>
      <w:pPr>
        <w:spacing w:after="0" w:lineRule="exact" w:line="186"/>
      </w:pPr>
      <w:r>
        <w:rPr>
          <w:rFonts w:ascii="Consolas" w:hAnsi="Consolas" w:eastAsia="等线"/>
          <w:color w:val="000000"/>
          <w:sz w:val="13"/>
        </w:rPr>
        <w:t>0109                  batch_size=args.batch_size,</w:t>
      </w:r>
    </w:p>
    <w:p>
      <w:pPr>
        <w:spacing w:after="0" w:lineRule="exact" w:line="186"/>
      </w:pPr>
      <w:r>
        <w:rPr>
          <w:rFonts w:ascii="Consolas" w:hAnsi="Consolas" w:eastAsia="等线"/>
          <w:color w:val="000000"/>
          <w:sz w:val="13"/>
        </w:rPr>
        <w:t>0110                  max_length=args.max_length,</w:t>
      </w:r>
    </w:p>
    <w:p>
      <w:pPr>
        <w:spacing w:after="0" w:lineRule="exact" w:line="186"/>
      </w:pPr>
      <w:r>
        <w:rPr>
          <w:rFonts w:ascii="Consolas" w:hAnsi="Consolas" w:eastAsia="等线"/>
          <w:color w:val="000000"/>
          <w:sz w:val="13"/>
        </w:rPr>
        <w:t>0111                  device=args.device,</w:t>
      </w:r>
    </w:p>
    <w:p>
      <w:pPr>
        <w:spacing w:after="0" w:lineRule="exact" w:line="186"/>
      </w:pPr>
      <w:r>
        <w:rPr>
          <w:rFonts w:ascii="Consolas" w:hAnsi="Consolas" w:eastAsia="等线"/>
          <w:color w:val="000000"/>
          <w:sz w:val="13"/>
        </w:rPr>
        <w:t>0112              )).train()</w:t>
      </w:r>
    </w:p>
    <w:p>
      <w:pPr>
        <w:spacing w:after="0" w:lineRule="exact" w:line="186"/>
      </w:pPr>
      <w:r>
        <w:rPr>
          <w:rFonts w:ascii="Consolas" w:hAnsi="Consolas" w:eastAsia="等线"/>
          <w:color w:val="000000"/>
          <w:sz w:val="13"/>
        </w:rPr>
        <w:t>0113              print(json.dumps(result, ensure_ascii=False, indent=2))</w:t>
      </w:r>
    </w:p>
    <w:p>
      <w:pPr>
        <w:spacing w:after="0" w:lineRule="exact" w:line="186"/>
      </w:pPr>
      <w:r>
        <w:rPr>
          <w:rFonts w:ascii="Consolas" w:hAnsi="Consolas" w:eastAsia="等线"/>
          <w:color w:val="000000"/>
          <w:sz w:val="13"/>
        </w:rPr>
        <w:t>0114              return 0</w:t>
      </w:r>
    </w:p>
    <w:p>
      <w:pPr>
        <w:spacing w:after="0" w:lineRule="exact" w:line="186"/>
      </w:pPr>
      <w:r>
        <w:rPr>
          <w:rFonts w:ascii="Consolas" w:hAnsi="Consolas" w:eastAsia="等线"/>
          <w:color w:val="000000"/>
          <w:sz w:val="13"/>
        </w:rPr>
        <w:t>0115          if args.command == "demo":</w:t>
      </w:r>
    </w:p>
    <w:p>
      <w:pPr>
        <w:spacing w:after="0" w:lineRule="exact" w:line="186"/>
      </w:pPr>
      <w:r>
        <w:rPr>
          <w:rFonts w:ascii="Consolas" w:hAnsi="Consolas" w:eastAsia="等线"/>
          <w:color w:val="000000"/>
          <w:sz w:val="13"/>
        </w:rPr>
        <w:t>0116              return _run_demo(config, args)</w:t>
      </w:r>
    </w:p>
    <w:p>
      <w:pPr>
        <w:spacing w:after="0" w:lineRule="exact" w:line="186"/>
      </w:pPr>
      <w:r>
        <w:rPr>
          <w:rFonts w:ascii="Consolas" w:hAnsi="Consolas" w:eastAsia="等线"/>
          <w:color w:val="000000"/>
          <w:sz w:val="13"/>
        </w:rPr>
        <w:t>0117          with LLMCTGApplication(config) as studio:</w:t>
      </w:r>
    </w:p>
    <w:p>
      <w:pPr>
        <w:spacing w:after="0" w:lineRule="exact" w:line="186"/>
      </w:pPr>
      <w:r>
        <w:rPr>
          <w:rFonts w:ascii="Consolas" w:hAnsi="Consolas" w:eastAsia="等线"/>
          <w:color w:val="000000"/>
          <w:sz w:val="13"/>
        </w:rPr>
        <w:t>0118              if args.command == "generate":</w:t>
      </w:r>
    </w:p>
    <w:p>
      <w:pPr>
        <w:spacing w:after="0" w:lineRule="exact" w:line="186"/>
      </w:pPr>
      <w:r>
        <w:rPr>
          <w:rFonts w:ascii="Consolas" w:hAnsi="Consolas" w:eastAsia="等线"/>
          <w:color w:val="000000"/>
          <w:sz w:val="13"/>
        </w:rPr>
        <w:t>0119                  return _run_generate(studio, args)</w:t>
      </w:r>
    </w:p>
    <w:p>
      <w:pPr>
        <w:spacing w:after="0" w:lineRule="exact" w:line="186"/>
      </w:pPr>
      <w:r>
        <w:rPr>
          <w:rFonts w:ascii="Consolas" w:hAnsi="Consolas" w:eastAsia="等线"/>
          <w:color w:val="000000"/>
          <w:sz w:val="13"/>
        </w:rPr>
        <w:t>0120              if args.command == "evaluate":</w:t>
      </w:r>
    </w:p>
    <w:p>
      <w:pPr>
        <w:spacing w:after="0" w:lineRule="exact" w:line="186"/>
      </w:pPr>
      <w:r>
        <w:rPr>
          <w:rFonts w:ascii="Consolas" w:hAnsi="Consolas" w:eastAsia="等线"/>
          <w:color w:val="000000"/>
          <w:sz w:val="13"/>
        </w:rPr>
        <w:t>0121                  return _run_evaluate(studio, args)</w:t>
      </w:r>
    </w:p>
    <w:p>
      <w:pPr>
        <w:spacing w:after="0" w:lineRule="exact" w:line="186"/>
      </w:pPr>
      <w:r>
        <w:rPr>
          <w:rFonts w:ascii="Consolas" w:hAnsi="Consolas" w:eastAsia="等线"/>
          <w:color w:val="000000"/>
          <w:sz w:val="13"/>
        </w:rPr>
        <w:t>0122              if args.command == "batch":</w:t>
      </w:r>
    </w:p>
    <w:p>
      <w:pPr>
        <w:spacing w:after="0" w:lineRule="exact" w:line="186"/>
      </w:pPr>
      <w:r>
        <w:rPr>
          <w:rFonts w:ascii="Consolas" w:hAnsi="Consolas" w:eastAsia="等线"/>
          <w:color w:val="000000"/>
          <w:sz w:val="13"/>
        </w:rPr>
        <w:t>0123                  summary = studio.batch(args.input, args.output, resume=not args.no_resume)</w:t>
      </w:r>
    </w:p>
    <w:p>
      <w:pPr>
        <w:spacing w:after="0" w:lineRule="exact" w:line="186"/>
      </w:pPr>
      <w:r>
        <w:rPr>
          <w:rFonts w:ascii="Consolas" w:hAnsi="Consolas" w:eastAsia="等线"/>
          <w:color w:val="000000"/>
          <w:sz w:val="13"/>
        </w:rPr>
        <w:t>0124                  print(json.dumps(summary.to_dict(), ensure_ascii=False, indent=2))</w:t>
      </w:r>
    </w:p>
    <w:p>
      <w:pPr>
        <w:spacing w:after="0" w:lineRule="exact" w:line="186"/>
      </w:pPr>
      <w:r>
        <w:rPr>
          <w:rFonts w:ascii="Consolas" w:hAnsi="Consolas" w:eastAsia="等线"/>
          <w:color w:val="000000"/>
          <w:sz w:val="13"/>
        </w:rPr>
        <w:t>0125                  return 0 if summary.processing_errors == 0 else 2</w:t>
      </w:r>
    </w:p>
    <w:p>
      <w:pPr>
        <w:spacing w:after="0" w:lineRule="exact" w:line="186"/>
      </w:pPr>
      <w:r>
        <w:rPr>
          <w:rFonts w:ascii="Consolas" w:hAnsi="Consolas" w:eastAsia="等线"/>
          <w:color w:val="000000"/>
          <w:sz w:val="13"/>
        </w:rPr>
        <w:t>0126          parser.error("未知命令")</w:t>
      </w:r>
    </w:p>
    <w:p>
      <w:pPr>
        <w:spacing w:after="0" w:lineRule="exact" w:line="186"/>
      </w:pPr>
      <w:r>
        <w:rPr>
          <w:rFonts w:ascii="Consolas" w:hAnsi="Consolas" w:eastAsia="等线"/>
          <w:color w:val="000000"/>
          <w:sz w:val="13"/>
        </w:rPr>
        <w:t>0127      except (ValueError, FileNotFoundError, RuntimeError) as error:</w:t>
      </w:r>
    </w:p>
    <w:p>
      <w:pPr>
        <w:spacing w:after="0" w:lineRule="exact" w:line="186"/>
      </w:pPr>
      <w:r>
        <w:rPr>
          <w:rFonts w:ascii="Consolas" w:hAnsi="Consolas" w:eastAsia="等线"/>
          <w:color w:val="000000"/>
          <w:sz w:val="13"/>
        </w:rPr>
        <w:t>0128          print(f"错误: {error}", file=sys.stderr)</w:t>
      </w:r>
    </w:p>
    <w:p>
      <w:pPr>
        <w:spacing w:after="0" w:lineRule="exact" w:line="186"/>
      </w:pPr>
      <w:r>
        <w:rPr>
          <w:rFonts w:ascii="Consolas" w:hAnsi="Consolas" w:eastAsia="等线"/>
          <w:color w:val="000000"/>
          <w:sz w:val="13"/>
        </w:rPr>
        <w:t>0129          return 2</w:t>
      </w:r>
    </w:p>
    <w:p>
      <w:pPr>
        <w:spacing w:after="0" w:lineRule="exact" w:line="186"/>
      </w:pPr>
      <w:r>
        <w:rPr>
          <w:rFonts w:ascii="Consolas" w:hAnsi="Consolas" w:eastAsia="等线"/>
          <w:color w:val="000000"/>
          <w:sz w:val="13"/>
        </w:rPr>
        <w:t>0130      return 0</w:t>
      </w:r>
    </w:p>
    <w:p>
      <w:pPr>
        <w:spacing w:after="0" w:lineRule="exact" w:line="186"/>
      </w:pPr>
      <w:r>
        <w:rPr>
          <w:rFonts w:ascii="Consolas" w:hAnsi="Consolas" w:eastAsia="等线"/>
          <w:color w:val="000000"/>
          <w:sz w:val="13"/>
        </w:rPr>
        <w:t xml:space="preserve">0131  </w:t>
      </w:r>
    </w:p>
    <w:p>
      <w:r>
        <w:br w:type="page"/>
      </w:r>
    </w:p>
    <w:p>
      <w:pPr>
        <w:spacing w:after="60"/>
      </w:pPr>
      <w:r>
        <w:rPr>
          <w:rFonts w:ascii="Arial" w:hAnsi="Arial" w:eastAsia="黑体"/>
          <w:b/>
          <w:color w:val="000000"/>
          <w:sz w:val="17"/>
        </w:rPr>
        <w:t>源程序第 14 页    src/llmctg/cli.py</w:t>
      </w:r>
    </w:p>
    <w:p>
      <w:pPr>
        <w:spacing w:after="0" w:lineRule="exact" w:line="186"/>
      </w:pPr>
      <w:r>
        <w:rPr>
          <w:rFonts w:ascii="Consolas" w:hAnsi="Consolas" w:eastAsia="等线"/>
          <w:color w:val="000000"/>
          <w:sz w:val="13"/>
        </w:rPr>
        <w:t xml:space="preserve">0132  </w:t>
      </w:r>
    </w:p>
    <w:p>
      <w:pPr>
        <w:spacing w:after="0" w:lineRule="exact" w:line="186"/>
      </w:pPr>
      <w:r>
        <w:rPr>
          <w:rFonts w:ascii="Consolas" w:hAnsi="Consolas" w:eastAsia="等线"/>
          <w:color w:val="000000"/>
          <w:sz w:val="13"/>
        </w:rPr>
        <w:t>0133  def _apply_backend_arguments(config: AppConfig, args: argparse.Namespace) -&gt; None:</w:t>
      </w:r>
    </w:p>
    <w:p>
      <w:pPr>
        <w:spacing w:after="0" w:lineRule="exact" w:line="186"/>
      </w:pPr>
      <w:r>
        <w:rPr>
          <w:rFonts w:ascii="Consolas" w:hAnsi="Consolas" w:eastAsia="等线"/>
          <w:color w:val="000000"/>
          <w:sz w:val="13"/>
        </w:rPr>
        <w:t>0134      for name in ("backend", "model_path", "lora_path", "device"):</w:t>
      </w:r>
    </w:p>
    <w:p>
      <w:pPr>
        <w:spacing w:after="0" w:lineRule="exact" w:line="186"/>
      </w:pPr>
      <w:r>
        <w:rPr>
          <w:rFonts w:ascii="Consolas" w:hAnsi="Consolas" w:eastAsia="等线"/>
          <w:color w:val="000000"/>
          <w:sz w:val="13"/>
        </w:rPr>
        <w:t>0135          value = getattr(args, name, None)</w:t>
      </w:r>
    </w:p>
    <w:p>
      <w:pPr>
        <w:spacing w:after="0" w:lineRule="exact" w:line="186"/>
      </w:pPr>
      <w:r>
        <w:rPr>
          <w:rFonts w:ascii="Consolas" w:hAnsi="Consolas" w:eastAsia="等线"/>
          <w:color w:val="000000"/>
          <w:sz w:val="13"/>
        </w:rPr>
        <w:t>0136          if value:</w:t>
      </w:r>
    </w:p>
    <w:p>
      <w:pPr>
        <w:spacing w:after="0" w:lineRule="exact" w:line="186"/>
      </w:pPr>
      <w:r>
        <w:rPr>
          <w:rFonts w:ascii="Consolas" w:hAnsi="Consolas" w:eastAsia="等线"/>
          <w:color w:val="000000"/>
          <w:sz w:val="13"/>
        </w:rPr>
        <w:t>0137              setattr(config.generation, name, value)</w:t>
      </w:r>
    </w:p>
    <w:p>
      <w:pPr>
        <w:spacing w:after="0" w:lineRule="exact" w:line="186"/>
      </w:pPr>
      <w:r>
        <w:rPr>
          <w:rFonts w:ascii="Consolas" w:hAnsi="Consolas" w:eastAsia="等线"/>
          <w:color w:val="000000"/>
          <w:sz w:val="13"/>
        </w:rPr>
        <w:t xml:space="preserve">0138  </w:t>
      </w:r>
    </w:p>
    <w:p>
      <w:pPr>
        <w:spacing w:after="0" w:lineRule="exact" w:line="186"/>
      </w:pPr>
      <w:r>
        <w:rPr>
          <w:rFonts w:ascii="Consolas" w:hAnsi="Consolas" w:eastAsia="等线"/>
          <w:color w:val="000000"/>
          <w:sz w:val="13"/>
        </w:rPr>
        <w:t xml:space="preserve">0139  </w:t>
      </w:r>
    </w:p>
    <w:p>
      <w:pPr>
        <w:spacing w:after="0" w:lineRule="exact" w:line="186"/>
      </w:pPr>
      <w:r>
        <w:rPr>
          <w:rFonts w:ascii="Consolas" w:hAnsi="Consolas" w:eastAsia="等线"/>
          <w:color w:val="000000"/>
          <w:sz w:val="13"/>
        </w:rPr>
        <w:t>0140  def _run_generate(studio: LLMCTGApplication, args: argparse.Namespace) -&gt; int:</w:t>
      </w:r>
    </w:p>
    <w:p>
      <w:pPr>
        <w:spacing w:after="0" w:lineRule="exact" w:line="186"/>
      </w:pPr>
      <w:r>
        <w:rPr>
          <w:rFonts w:ascii="Consolas" w:hAnsi="Consolas" w:eastAsia="等线"/>
          <w:color w:val="000000"/>
          <w:sz w:val="13"/>
        </w:rPr>
        <w:t>0141      keywords = [item.strip() for item in args.keywords.replace("，", ",").split(",") if item.strip()]</w:t>
      </w:r>
    </w:p>
    <w:p>
      <w:pPr>
        <w:spacing w:after="0" w:lineRule="exact" w:line="186"/>
      </w:pPr>
      <w:r>
        <w:rPr>
          <w:rFonts w:ascii="Consolas" w:hAnsi="Consolas" w:eastAsia="等线"/>
          <w:color w:val="000000"/>
          <w:sz w:val="13"/>
        </w:rPr>
        <w:t>0142      request = GenerationRequest(</w:t>
      </w:r>
    </w:p>
    <w:p>
      <w:pPr>
        <w:spacing w:after="0" w:lineRule="exact" w:line="186"/>
      </w:pPr>
      <w:r>
        <w:rPr>
          <w:rFonts w:ascii="Consolas" w:hAnsi="Consolas" w:eastAsia="等线"/>
          <w:color w:val="000000"/>
          <w:sz w:val="13"/>
        </w:rPr>
        <w:t>0143          topic=args.topic,</w:t>
      </w:r>
    </w:p>
    <w:p>
      <w:pPr>
        <w:spacing w:after="0" w:lineRule="exact" w:line="186"/>
      </w:pPr>
      <w:r>
        <w:rPr>
          <w:rFonts w:ascii="Consolas" w:hAnsi="Consolas" w:eastAsia="等线"/>
          <w:color w:val="000000"/>
          <w:sz w:val="13"/>
        </w:rPr>
        <w:t>0144          level=ReadingLevel.parse(args.level),</w:t>
      </w:r>
    </w:p>
    <w:p>
      <w:pPr>
        <w:spacing w:after="0" w:lineRule="exact" w:line="186"/>
      </w:pPr>
      <w:r>
        <w:rPr>
          <w:rFonts w:ascii="Consolas" w:hAnsi="Consolas" w:eastAsia="等线"/>
          <w:color w:val="000000"/>
          <w:sz w:val="13"/>
        </w:rPr>
        <w:t>0145          instruction=args.instruction,</w:t>
      </w:r>
    </w:p>
    <w:p>
      <w:pPr>
        <w:spacing w:after="0" w:lineRule="exact" w:line="186"/>
      </w:pPr>
      <w:r>
        <w:rPr>
          <w:rFonts w:ascii="Consolas" w:hAnsi="Consolas" w:eastAsia="等线"/>
          <w:color w:val="000000"/>
          <w:sz w:val="13"/>
        </w:rPr>
        <w:t>0146          keywords=keywords,</w:t>
      </w:r>
    </w:p>
    <w:p>
      <w:pPr>
        <w:spacing w:after="0" w:lineRule="exact" w:line="186"/>
      </w:pPr>
      <w:r>
        <w:rPr>
          <w:rFonts w:ascii="Consolas" w:hAnsi="Consolas" w:eastAsia="等线"/>
          <w:color w:val="000000"/>
          <w:sz w:val="13"/>
        </w:rPr>
        <w:t>0147          count=args.count,</w:t>
      </w:r>
    </w:p>
    <w:p>
      <w:pPr>
        <w:spacing w:after="0" w:lineRule="exact" w:line="186"/>
      </w:pPr>
      <w:r>
        <w:rPr>
          <w:rFonts w:ascii="Consolas" w:hAnsi="Consolas" w:eastAsia="等线"/>
          <w:color w:val="000000"/>
          <w:sz w:val="13"/>
        </w:rPr>
        <w:t>0148          seed=args.seed,</w:t>
      </w:r>
    </w:p>
    <w:p>
      <w:pPr>
        <w:spacing w:after="0" w:lineRule="exact" w:line="186"/>
      </w:pPr>
      <w:r>
        <w:rPr>
          <w:rFonts w:ascii="Consolas" w:hAnsi="Consolas" w:eastAsia="等线"/>
          <w:color w:val="000000"/>
          <w:sz w:val="13"/>
        </w:rPr>
        <w:t>0149      )</w:t>
      </w:r>
    </w:p>
    <w:p>
      <w:pPr>
        <w:spacing w:after="0" w:lineRule="exact" w:line="186"/>
      </w:pPr>
      <w:r>
        <w:rPr>
          <w:rFonts w:ascii="Consolas" w:hAnsi="Consolas" w:eastAsia="等线"/>
          <w:color w:val="000000"/>
          <w:sz w:val="13"/>
        </w:rPr>
        <w:t>0150      articles = studio.generate(request)</w:t>
      </w:r>
    </w:p>
    <w:p>
      <w:pPr>
        <w:spacing w:after="0" w:lineRule="exact" w:line="186"/>
      </w:pPr>
      <w:r>
        <w:rPr>
          <w:rFonts w:ascii="Consolas" w:hAnsi="Consolas" w:eastAsia="等线"/>
          <w:color w:val="000000"/>
          <w:sz w:val="13"/>
        </w:rPr>
        <w:t>0151      for article in articles:</w:t>
      </w:r>
    </w:p>
    <w:p>
      <w:pPr>
        <w:spacing w:after="0" w:lineRule="exact" w:line="186"/>
      </w:pPr>
      <w:r>
        <w:rPr>
          <w:rFonts w:ascii="Consolas" w:hAnsi="Consolas" w:eastAsia="等线"/>
          <w:color w:val="000000"/>
          <w:sz w:val="13"/>
        </w:rPr>
        <w:t>0152          if args.output:</w:t>
      </w:r>
    </w:p>
    <w:p>
      <w:pPr>
        <w:spacing w:after="0" w:lineRule="exact" w:line="186"/>
      </w:pPr>
      <w:r>
        <w:rPr>
          <w:rFonts w:ascii="Consolas" w:hAnsi="Consolas" w:eastAsia="等线"/>
          <w:color w:val="000000"/>
          <w:sz w:val="13"/>
        </w:rPr>
        <w:t>0153              append_jsonl(args.output, article.to_dict())</w:t>
      </w:r>
    </w:p>
    <w:p>
      <w:pPr>
        <w:spacing w:after="0" w:lineRule="exact" w:line="186"/>
      </w:pPr>
      <w:r>
        <w:rPr>
          <w:rFonts w:ascii="Consolas" w:hAnsi="Consolas" w:eastAsia="等线"/>
          <w:color w:val="000000"/>
          <w:sz w:val="13"/>
        </w:rPr>
        <w:t>0154          else:</w:t>
      </w:r>
    </w:p>
    <w:p>
      <w:pPr>
        <w:spacing w:after="0" w:lineRule="exact" w:line="186"/>
      </w:pPr>
      <w:r>
        <w:rPr>
          <w:rFonts w:ascii="Consolas" w:hAnsi="Consolas" w:eastAsia="等线"/>
          <w:color w:val="000000"/>
          <w:sz w:val="13"/>
        </w:rPr>
        <w:t>0155              print(json.dumps(article.to_dict(), ensure_ascii=False, indent=2))</w:t>
      </w:r>
    </w:p>
    <w:p>
      <w:pPr>
        <w:spacing w:after="0" w:lineRule="exact" w:line="186"/>
      </w:pPr>
      <w:r>
        <w:rPr>
          <w:rFonts w:ascii="Consolas" w:hAnsi="Consolas" w:eastAsia="等线"/>
          <w:color w:val="000000"/>
          <w:sz w:val="13"/>
        </w:rPr>
        <w:t>0156      return 0</w:t>
      </w:r>
    </w:p>
    <w:p>
      <w:pPr>
        <w:spacing w:after="0" w:lineRule="exact" w:line="186"/>
      </w:pPr>
      <w:r>
        <w:rPr>
          <w:rFonts w:ascii="Consolas" w:hAnsi="Consolas" w:eastAsia="等线"/>
          <w:color w:val="000000"/>
          <w:sz w:val="13"/>
        </w:rPr>
        <w:t xml:space="preserve">0157  </w:t>
      </w:r>
    </w:p>
    <w:p>
      <w:pPr>
        <w:spacing w:after="0" w:lineRule="exact" w:line="186"/>
      </w:pPr>
      <w:r>
        <w:rPr>
          <w:rFonts w:ascii="Consolas" w:hAnsi="Consolas" w:eastAsia="等线"/>
          <w:color w:val="000000"/>
          <w:sz w:val="13"/>
        </w:rPr>
        <w:t xml:space="preserve">0158  </w:t>
      </w:r>
    </w:p>
    <w:p>
      <w:pPr>
        <w:spacing w:after="0" w:lineRule="exact" w:line="186"/>
      </w:pPr>
      <w:r>
        <w:rPr>
          <w:rFonts w:ascii="Consolas" w:hAnsi="Consolas" w:eastAsia="等线"/>
          <w:color w:val="000000"/>
          <w:sz w:val="13"/>
        </w:rPr>
        <w:t>0159  def _run_evaluate(studio: LLMCTGApplication, args: argparse.Namespace) -&gt; int:</w:t>
      </w:r>
    </w:p>
    <w:p>
      <w:pPr>
        <w:spacing w:after="0" w:lineRule="exact" w:line="186"/>
      </w:pPr>
      <w:r>
        <w:rPr>
          <w:rFonts w:ascii="Consolas" w:hAnsi="Consolas" w:eastAsia="等线"/>
          <w:color w:val="000000"/>
          <w:sz w:val="13"/>
        </w:rPr>
        <w:t>0160      text = args.text if args.text is not None else read_text(args.input)</w:t>
      </w:r>
    </w:p>
    <w:p>
      <w:pPr>
        <w:spacing w:after="0" w:lineRule="exact" w:line="186"/>
      </w:pPr>
      <w:r>
        <w:rPr>
          <w:rFonts w:ascii="Consolas" w:hAnsi="Consolas" w:eastAsia="等线"/>
          <w:color w:val="000000"/>
          <w:sz w:val="13"/>
        </w:rPr>
        <w:t>0161      result = studio.evaluate(text, ReadingLevel.parse(args.level))</w:t>
      </w:r>
    </w:p>
    <w:p>
      <w:pPr>
        <w:spacing w:after="0" w:lineRule="exact" w:line="186"/>
      </w:pPr>
      <w:r>
        <w:rPr>
          <w:rFonts w:ascii="Consolas" w:hAnsi="Consolas" w:eastAsia="等线"/>
          <w:color w:val="000000"/>
          <w:sz w:val="13"/>
        </w:rPr>
        <w:t>0162      payload = result.to_dict()</w:t>
      </w:r>
    </w:p>
    <w:p>
      <w:pPr>
        <w:spacing w:after="0" w:lineRule="exact" w:line="186"/>
      </w:pPr>
      <w:r>
        <w:rPr>
          <w:rFonts w:ascii="Consolas" w:hAnsi="Consolas" w:eastAsia="等线"/>
          <w:color w:val="000000"/>
          <w:sz w:val="13"/>
        </w:rPr>
        <w:t>0163      if args.output:</w:t>
      </w:r>
    </w:p>
    <w:p>
      <w:pPr>
        <w:spacing w:after="0" w:lineRule="exact" w:line="186"/>
      </w:pPr>
      <w:r>
        <w:rPr>
          <w:rFonts w:ascii="Consolas" w:hAnsi="Consolas" w:eastAsia="等线"/>
          <w:color w:val="000000"/>
          <w:sz w:val="13"/>
        </w:rPr>
        <w:t>0164          write_json(args.output, payload)</w:t>
      </w:r>
    </w:p>
    <w:p>
      <w:pPr>
        <w:spacing w:after="0" w:lineRule="exact" w:line="186"/>
      </w:pPr>
      <w:r>
        <w:rPr>
          <w:rFonts w:ascii="Consolas" w:hAnsi="Consolas" w:eastAsia="等线"/>
          <w:color w:val="000000"/>
          <w:sz w:val="13"/>
        </w:rPr>
        <w:t>0165          print(f"评估结果已保存: {args.output}")</w:t>
      </w:r>
    </w:p>
    <w:p>
      <w:pPr>
        <w:spacing w:after="0" w:lineRule="exact" w:line="186"/>
      </w:pPr>
      <w:r>
        <w:rPr>
          <w:rFonts w:ascii="Consolas" w:hAnsi="Consolas" w:eastAsia="等线"/>
          <w:color w:val="000000"/>
          <w:sz w:val="13"/>
        </w:rPr>
        <w:t>0166      else:</w:t>
      </w:r>
    </w:p>
    <w:p>
      <w:pPr>
        <w:spacing w:after="0" w:lineRule="exact" w:line="186"/>
      </w:pPr>
      <w:r>
        <w:rPr>
          <w:rFonts w:ascii="Consolas" w:hAnsi="Consolas" w:eastAsia="等线"/>
          <w:color w:val="000000"/>
          <w:sz w:val="13"/>
        </w:rPr>
        <w:t>0167          print(json.dumps(payload, ensure_ascii=False, indent=2))</w:t>
      </w:r>
    </w:p>
    <w:p>
      <w:pPr>
        <w:spacing w:after="0" w:lineRule="exact" w:line="186"/>
      </w:pPr>
      <w:r>
        <w:rPr>
          <w:rFonts w:ascii="Consolas" w:hAnsi="Consolas" w:eastAsia="等线"/>
          <w:color w:val="000000"/>
          <w:sz w:val="13"/>
        </w:rPr>
        <w:t>0168      return 0 if result.passed else 1</w:t>
      </w:r>
    </w:p>
    <w:p>
      <w:pPr>
        <w:spacing w:after="0" w:lineRule="exact" w:line="186"/>
      </w:pPr>
      <w:r>
        <w:rPr>
          <w:rFonts w:ascii="Consolas" w:hAnsi="Consolas" w:eastAsia="等线"/>
          <w:color w:val="000000"/>
          <w:sz w:val="13"/>
        </w:rPr>
        <w:t xml:space="preserve">0169  </w:t>
      </w:r>
    </w:p>
    <w:p>
      <w:pPr>
        <w:spacing w:after="0" w:lineRule="exact" w:line="186"/>
      </w:pPr>
      <w:r>
        <w:rPr>
          <w:rFonts w:ascii="Consolas" w:hAnsi="Consolas" w:eastAsia="等线"/>
          <w:color w:val="000000"/>
          <w:sz w:val="13"/>
        </w:rPr>
        <w:t xml:space="preserve">0170  </w:t>
      </w:r>
    </w:p>
    <w:p>
      <w:pPr>
        <w:spacing w:after="0" w:lineRule="exact" w:line="186"/>
      </w:pPr>
      <w:r>
        <w:rPr>
          <w:rFonts w:ascii="Consolas" w:hAnsi="Consolas" w:eastAsia="等线"/>
          <w:color w:val="000000"/>
          <w:sz w:val="13"/>
        </w:rPr>
        <w:t>0171  def _run_demo(config: AppConfig, args: argparse.Namespace) -&gt; int:</w:t>
      </w:r>
    </w:p>
    <w:p>
      <w:pPr>
        <w:spacing w:after="0" w:lineRule="exact" w:line="186"/>
      </w:pPr>
      <w:r>
        <w:rPr>
          <w:rFonts w:ascii="Consolas" w:hAnsi="Consolas" w:eastAsia="等线"/>
          <w:color w:val="000000"/>
          <w:sz w:val="13"/>
        </w:rPr>
        <w:t>0172      config.generation.backend = "template"</w:t>
      </w:r>
    </w:p>
    <w:p>
      <w:pPr>
        <w:spacing w:after="0" w:lineRule="exact" w:line="186"/>
      </w:pPr>
      <w:r>
        <w:rPr>
          <w:rFonts w:ascii="Consolas" w:hAnsi="Consolas" w:eastAsia="等线"/>
          <w:color w:val="000000"/>
          <w:sz w:val="13"/>
        </w:rPr>
        <w:t>0173      output = Path(args.output)</w:t>
      </w:r>
    </w:p>
    <w:p>
      <w:pPr>
        <w:spacing w:after="0" w:lineRule="exact" w:line="186"/>
      </w:pPr>
      <w:r>
        <w:rPr>
          <w:rFonts w:ascii="Consolas" w:hAnsi="Consolas" w:eastAsia="等线"/>
          <w:color w:val="000000"/>
          <w:sz w:val="13"/>
        </w:rPr>
        <w:t>0174      output.mkdir(parents=True, exist_ok=True)</w:t>
      </w:r>
    </w:p>
    <w:p>
      <w:pPr>
        <w:spacing w:after="0" w:lineRule="exact" w:line="186"/>
      </w:pPr>
      <w:r>
        <w:rPr>
          <w:rFonts w:ascii="Consolas" w:hAnsi="Consolas" w:eastAsia="等线"/>
          <w:color w:val="000000"/>
          <w:sz w:val="13"/>
        </w:rPr>
        <w:t>0175      articles = []</w:t>
      </w:r>
    </w:p>
    <w:p>
      <w:pPr>
        <w:spacing w:after="0" w:lineRule="exact" w:line="186"/>
      </w:pPr>
      <w:r>
        <w:rPr>
          <w:rFonts w:ascii="Consolas" w:hAnsi="Consolas" w:eastAsia="等线"/>
          <w:color w:val="000000"/>
          <w:sz w:val="13"/>
        </w:rPr>
        <w:t>0176      with LLMCTGApplication(config) as studio:</w:t>
      </w:r>
    </w:p>
    <w:p>
      <w:pPr>
        <w:spacing w:after="0" w:lineRule="exact" w:line="186"/>
      </w:pPr>
      <w:r>
        <w:rPr>
          <w:rFonts w:ascii="Consolas" w:hAnsi="Consolas" w:eastAsia="等线"/>
          <w:color w:val="000000"/>
          <w:sz w:val="13"/>
        </w:rPr>
        <w:t>0177          for index, (topic, level) in enumerate([</w:t>
      </w:r>
    </w:p>
    <w:p>
      <w:pPr>
        <w:spacing w:after="0" w:lineRule="exact" w:line="186"/>
      </w:pPr>
      <w:r>
        <w:rPr>
          <w:rFonts w:ascii="Consolas" w:hAnsi="Consolas" w:eastAsia="等线"/>
          <w:color w:val="000000"/>
          <w:sz w:val="13"/>
        </w:rPr>
        <w:t>0178              ("四季的变化", ReadingLevel.PRIMARY),</w:t>
      </w:r>
    </w:p>
    <w:p>
      <w:pPr>
        <w:spacing w:after="0" w:lineRule="exact" w:line="186"/>
      </w:pPr>
      <w:r>
        <w:rPr>
          <w:rFonts w:ascii="Consolas" w:hAnsi="Consolas" w:eastAsia="等线"/>
          <w:color w:val="000000"/>
          <w:sz w:val="13"/>
        </w:rPr>
        <w:t>0179              ("城市里的河流", ReadingLevel.JUNIOR),</w:t>
      </w:r>
    </w:p>
    <w:p>
      <w:pPr>
        <w:spacing w:after="0" w:lineRule="exact" w:line="186"/>
      </w:pPr>
      <w:r>
        <w:rPr>
          <w:rFonts w:ascii="Consolas" w:hAnsi="Consolas" w:eastAsia="等线"/>
          <w:color w:val="000000"/>
          <w:sz w:val="13"/>
        </w:rPr>
        <w:t>0180              ("人工智能与学习", ReadingLevel.SENIOR),</w:t>
      </w:r>
    </w:p>
    <w:p>
      <w:pPr>
        <w:spacing w:after="0" w:lineRule="exact" w:line="186"/>
      </w:pPr>
      <w:r>
        <w:rPr>
          <w:rFonts w:ascii="Consolas" w:hAnsi="Consolas" w:eastAsia="等线"/>
          <w:color w:val="000000"/>
          <w:sz w:val="13"/>
        </w:rPr>
        <w:t>0181          ]):</w:t>
      </w:r>
    </w:p>
    <w:p>
      <w:r>
        <w:br w:type="page"/>
      </w:r>
    </w:p>
    <w:p>
      <w:pPr>
        <w:spacing w:after="60"/>
      </w:pPr>
      <w:r>
        <w:rPr>
          <w:rFonts w:ascii="Arial" w:hAnsi="Arial" w:eastAsia="黑体"/>
          <w:b/>
          <w:color w:val="000000"/>
          <w:sz w:val="17"/>
        </w:rPr>
        <w:t>源程序第 15 页    src/llmctg/cli.py</w:t>
      </w:r>
    </w:p>
    <w:p>
      <w:pPr>
        <w:spacing w:after="0" w:lineRule="exact" w:line="186"/>
      </w:pPr>
      <w:r>
        <w:rPr>
          <w:rFonts w:ascii="Consolas" w:hAnsi="Consolas" w:eastAsia="等线"/>
          <w:color w:val="000000"/>
          <w:sz w:val="13"/>
        </w:rPr>
        <w:t>0182              request = GenerationRequest(topic=topic, level=level, count=1, seed=2026 + index)</w:t>
      </w:r>
    </w:p>
    <w:p>
      <w:pPr>
        <w:spacing w:after="0" w:lineRule="exact" w:line="186"/>
      </w:pPr>
      <w:r>
        <w:rPr>
          <w:rFonts w:ascii="Consolas" w:hAnsi="Consolas" w:eastAsia="等线"/>
          <w:color w:val="000000"/>
          <w:sz w:val="13"/>
        </w:rPr>
        <w:t>0183              generated = studio.generate(request)</w:t>
      </w:r>
    </w:p>
    <w:p>
      <w:pPr>
        <w:spacing w:after="0" w:lineRule="exact" w:line="186"/>
      </w:pPr>
      <w:r>
        <w:rPr>
          <w:rFonts w:ascii="Consolas" w:hAnsi="Consolas" w:eastAsia="等线"/>
          <w:color w:val="000000"/>
          <w:sz w:val="13"/>
        </w:rPr>
        <w:t>0184              articles.extend(generated)</w:t>
      </w:r>
    </w:p>
    <w:p>
      <w:pPr>
        <w:spacing w:after="0" w:lineRule="exact" w:line="186"/>
      </w:pPr>
      <w:r>
        <w:rPr>
          <w:rFonts w:ascii="Consolas" w:hAnsi="Consolas" w:eastAsia="等线"/>
          <w:color w:val="000000"/>
          <w:sz w:val="13"/>
        </w:rPr>
        <w:t>0185              append_jsonl(output / "articles.jsonl", generated[0].to_dict())</w:t>
      </w:r>
    </w:p>
    <w:p>
      <w:pPr>
        <w:spacing w:after="0" w:lineRule="exact" w:line="186"/>
      </w:pPr>
      <w:r>
        <w:rPr>
          <w:rFonts w:ascii="Consolas" w:hAnsi="Consolas" w:eastAsia="等线"/>
          <w:color w:val="000000"/>
          <w:sz w:val="13"/>
        </w:rPr>
        <w:t>0186      summary = build_summary(articles)</w:t>
      </w:r>
    </w:p>
    <w:p>
      <w:pPr>
        <w:spacing w:after="0" w:lineRule="exact" w:line="186"/>
      </w:pPr>
      <w:r>
        <w:rPr>
          <w:rFonts w:ascii="Consolas" w:hAnsi="Consolas" w:eastAsia="等线"/>
          <w:color w:val="000000"/>
          <w:sz w:val="13"/>
        </w:rPr>
        <w:t>0187      write_json(output / "summary.json", summary.to_dict())</w:t>
      </w:r>
    </w:p>
    <w:p>
      <w:pPr>
        <w:spacing w:after="0" w:lineRule="exact" w:line="186"/>
      </w:pPr>
      <w:r>
        <w:rPr>
          <w:rFonts w:ascii="Consolas" w:hAnsi="Consolas" w:eastAsia="等线"/>
          <w:color w:val="000000"/>
          <w:sz w:val="13"/>
        </w:rPr>
        <w:t>0188      write_summary_csv(output / "summary.csv", articles)</w:t>
      </w:r>
    </w:p>
    <w:p>
      <w:pPr>
        <w:spacing w:after="0" w:lineRule="exact" w:line="186"/>
      </w:pPr>
      <w:r>
        <w:rPr>
          <w:rFonts w:ascii="Consolas" w:hAnsi="Consolas" w:eastAsia="等线"/>
          <w:color w:val="000000"/>
          <w:sz w:val="13"/>
        </w:rPr>
        <w:t>0189      write_html_report(output / "report.html", articles, summary)</w:t>
      </w:r>
    </w:p>
    <w:p>
      <w:pPr>
        <w:spacing w:after="0" w:lineRule="exact" w:line="186"/>
      </w:pPr>
      <w:r>
        <w:rPr>
          <w:rFonts w:ascii="Consolas" w:hAnsi="Consolas" w:eastAsia="等线"/>
          <w:color w:val="000000"/>
          <w:sz w:val="13"/>
        </w:rPr>
        <w:t>0190      print(f"演示完成，结果目录: {output.resolve()}")</w:t>
      </w:r>
    </w:p>
    <w:p>
      <w:pPr>
        <w:spacing w:after="0" w:lineRule="exact" w:line="186"/>
      </w:pPr>
      <w:r>
        <w:rPr>
          <w:rFonts w:ascii="Consolas" w:hAnsi="Consolas" w:eastAsia="等线"/>
          <w:color w:val="000000"/>
          <w:sz w:val="13"/>
        </w:rPr>
        <w:t>0191      return 0</w:t>
      </w:r>
    </w:p>
    <w:p>
      <w:pPr>
        <w:spacing w:after="0" w:lineRule="exact" w:line="186"/>
      </w:pPr>
      <w:r>
        <w:rPr>
          <w:rFonts w:ascii="Consolas" w:hAnsi="Consolas" w:eastAsia="等线"/>
          <w:color w:val="000000"/>
          <w:sz w:val="13"/>
        </w:rPr>
        <w:t xml:space="preserve">0192  </w:t>
      </w:r>
    </w:p>
    <w:p>
      <w:pPr>
        <w:spacing w:after="0" w:lineRule="exact" w:line="186"/>
      </w:pPr>
      <w:r>
        <w:rPr>
          <w:rFonts w:ascii="Consolas" w:hAnsi="Consolas" w:eastAsia="等线"/>
          <w:color w:val="000000"/>
          <w:sz w:val="13"/>
        </w:rPr>
        <w:t xml:space="preserve">0193  </w:t>
      </w:r>
    </w:p>
    <w:p>
      <w:pPr>
        <w:spacing w:after="0" w:lineRule="exact" w:line="186"/>
      </w:pPr>
      <w:r>
        <w:rPr>
          <w:rFonts w:ascii="Consolas" w:hAnsi="Consolas" w:eastAsia="等线"/>
          <w:color w:val="000000"/>
          <w:sz w:val="13"/>
        </w:rPr>
        <w:t>0194  if __name__ == "__main__":</w:t>
      </w:r>
    </w:p>
    <w:p>
      <w:pPr>
        <w:spacing w:after="0" w:lineRule="exact" w:line="186"/>
      </w:pPr>
      <w:r>
        <w:rPr>
          <w:rFonts w:ascii="Consolas" w:hAnsi="Consolas" w:eastAsia="等线"/>
          <w:color w:val="000000"/>
          <w:sz w:val="13"/>
        </w:rPr>
        <w:t>0195      raise SystemExit(main())</w:t>
      </w:r>
    </w:p>
    <w:p>
      <w:pPr>
        <w:spacing w:after="0" w:lineRule="exact" w:line="186"/>
      </w:pPr>
      <w:r>
        <w:rPr>
          <w:rFonts w:ascii="Consolas" w:hAnsi="Consolas" w:eastAsia="等线"/>
          <w:color w:val="000000"/>
          <w:sz w:val="13"/>
        </w:rPr>
        <w:t xml:space="preserve">0196  </w:t>
      </w:r>
    </w:p>
    <w:p>
      <w:pPr>
        <w:spacing w:after="0" w:lineRule="exact" w:line="186"/>
      </w:pPr>
      <w:r>
        <w:rPr>
          <w:rFonts w:ascii="Consolas" w:hAnsi="Consolas" w:eastAsia="黑体"/>
          <w:b/>
          <w:color w:val="000000"/>
          <w:sz w:val="13"/>
        </w:rPr>
        <w:t>===== 文件开始 src/llmctg/config.py =====</w:t>
      </w:r>
    </w:p>
    <w:p>
      <w:pPr>
        <w:spacing w:after="0" w:lineRule="exact" w:line="186"/>
      </w:pPr>
      <w:r>
        <w:rPr>
          <w:rFonts w:ascii="Consolas" w:hAnsi="Consolas" w:eastAsia="等线"/>
          <w:color w:val="000000"/>
          <w:sz w:val="13"/>
        </w:rPr>
        <w:t>0001  from __future__ import annotations</w:t>
      </w:r>
    </w:p>
    <w:p>
      <w:pPr>
        <w:spacing w:after="0" w:lineRule="exact" w:line="186"/>
      </w:pPr>
      <w:r>
        <w:rPr>
          <w:rFonts w:ascii="Consolas" w:hAnsi="Consolas" w:eastAsia="等线"/>
          <w:color w:val="000000"/>
          <w:sz w:val="13"/>
        </w:rPr>
        <w:t xml:space="preserve">0002  </w:t>
      </w:r>
    </w:p>
    <w:p>
      <w:pPr>
        <w:spacing w:after="0" w:lineRule="exact" w:line="186"/>
      </w:pPr>
      <w:r>
        <w:rPr>
          <w:rFonts w:ascii="Consolas" w:hAnsi="Consolas" w:eastAsia="等线"/>
          <w:color w:val="000000"/>
          <w:sz w:val="13"/>
        </w:rPr>
        <w:t>0003  import json</w:t>
      </w:r>
    </w:p>
    <w:p>
      <w:pPr>
        <w:spacing w:after="0" w:lineRule="exact" w:line="186"/>
      </w:pPr>
      <w:r>
        <w:rPr>
          <w:rFonts w:ascii="Consolas" w:hAnsi="Consolas" w:eastAsia="等线"/>
          <w:color w:val="000000"/>
          <w:sz w:val="13"/>
        </w:rPr>
        <w:t>0004  from dataclasses import asdict, dataclass, field</w:t>
      </w:r>
    </w:p>
    <w:p>
      <w:pPr>
        <w:spacing w:after="0" w:lineRule="exact" w:line="186"/>
      </w:pPr>
      <w:r>
        <w:rPr>
          <w:rFonts w:ascii="Consolas" w:hAnsi="Consolas" w:eastAsia="等线"/>
          <w:color w:val="000000"/>
          <w:sz w:val="13"/>
        </w:rPr>
        <w:t>0005  from pathlib import Path</w:t>
      </w:r>
    </w:p>
    <w:p>
      <w:pPr>
        <w:spacing w:after="0" w:lineRule="exact" w:line="186"/>
      </w:pPr>
      <w:r>
        <w:rPr>
          <w:rFonts w:ascii="Consolas" w:hAnsi="Consolas" w:eastAsia="等线"/>
          <w:color w:val="000000"/>
          <w:sz w:val="13"/>
        </w:rPr>
        <w:t>0006  from typing import Any</w:t>
      </w:r>
    </w:p>
    <w:p>
      <w:pPr>
        <w:spacing w:after="0" w:lineRule="exact" w:line="186"/>
      </w:pPr>
      <w:r>
        <w:rPr>
          <w:rFonts w:ascii="Consolas" w:hAnsi="Consolas" w:eastAsia="等线"/>
          <w:color w:val="000000"/>
          <w:sz w:val="13"/>
        </w:rPr>
        <w:t xml:space="preserve">0007  </w:t>
      </w:r>
    </w:p>
    <w:p>
      <w:pPr>
        <w:spacing w:after="0" w:lineRule="exact" w:line="186"/>
      </w:pPr>
      <w:r>
        <w:rPr>
          <w:rFonts w:ascii="Consolas" w:hAnsi="Consolas" w:eastAsia="等线"/>
          <w:color w:val="000000"/>
          <w:sz w:val="13"/>
        </w:rPr>
        <w:t xml:space="preserve">0008  </w:t>
      </w:r>
    </w:p>
    <w:p>
      <w:pPr>
        <w:spacing w:after="0" w:lineRule="exact" w:line="186"/>
      </w:pPr>
      <w:r>
        <w:rPr>
          <w:rFonts w:ascii="Consolas" w:hAnsi="Consolas" w:eastAsia="等线"/>
          <w:color w:val="000000"/>
          <w:sz w:val="13"/>
        </w:rPr>
        <w:t>0009  @dataclass(slots=True)</w:t>
      </w:r>
    </w:p>
    <w:p>
      <w:pPr>
        <w:spacing w:after="0" w:lineRule="exact" w:line="186"/>
      </w:pPr>
      <w:r>
        <w:rPr>
          <w:rFonts w:ascii="Consolas" w:hAnsi="Consolas" w:eastAsia="等线"/>
          <w:color w:val="000000"/>
          <w:sz w:val="13"/>
        </w:rPr>
        <w:t>0010  class GenerationConfig:</w:t>
      </w:r>
    </w:p>
    <w:p>
      <w:pPr>
        <w:spacing w:after="0" w:lineRule="exact" w:line="186"/>
      </w:pPr>
      <w:r>
        <w:rPr>
          <w:rFonts w:ascii="Consolas" w:hAnsi="Consolas" w:eastAsia="等线"/>
          <w:color w:val="000000"/>
          <w:sz w:val="13"/>
        </w:rPr>
        <w:t>0011      backend: str = "template"</w:t>
      </w:r>
    </w:p>
    <w:p>
      <w:pPr>
        <w:spacing w:after="0" w:lineRule="exact" w:line="186"/>
      </w:pPr>
      <w:r>
        <w:rPr>
          <w:rFonts w:ascii="Consolas" w:hAnsi="Consolas" w:eastAsia="等线"/>
          <w:color w:val="000000"/>
          <w:sz w:val="13"/>
        </w:rPr>
        <w:t>0012      model_path: str = ""</w:t>
      </w:r>
    </w:p>
    <w:p>
      <w:pPr>
        <w:spacing w:after="0" w:lineRule="exact" w:line="186"/>
      </w:pPr>
      <w:r>
        <w:rPr>
          <w:rFonts w:ascii="Consolas" w:hAnsi="Consolas" w:eastAsia="等线"/>
          <w:color w:val="000000"/>
          <w:sz w:val="13"/>
        </w:rPr>
        <w:t>0013      device: str = "auto"</w:t>
      </w:r>
    </w:p>
    <w:p>
      <w:pPr>
        <w:spacing w:after="0" w:lineRule="exact" w:line="186"/>
      </w:pPr>
      <w:r>
        <w:rPr>
          <w:rFonts w:ascii="Consolas" w:hAnsi="Consolas" w:eastAsia="等线"/>
          <w:color w:val="000000"/>
          <w:sz w:val="13"/>
        </w:rPr>
        <w:t>0014      lora_path: str = ""</w:t>
      </w:r>
    </w:p>
    <w:p>
      <w:pPr>
        <w:spacing w:after="0" w:lineRule="exact" w:line="186"/>
      </w:pPr>
      <w:r>
        <w:rPr>
          <w:rFonts w:ascii="Consolas" w:hAnsi="Consolas" w:eastAsia="等线"/>
          <w:color w:val="000000"/>
          <w:sz w:val="13"/>
        </w:rPr>
        <w:t>0015      temperature: float = 0.9</w:t>
      </w:r>
    </w:p>
    <w:p>
      <w:pPr>
        <w:spacing w:after="0" w:lineRule="exact" w:line="186"/>
      </w:pPr>
      <w:r>
        <w:rPr>
          <w:rFonts w:ascii="Consolas" w:hAnsi="Consolas" w:eastAsia="等线"/>
          <w:color w:val="000000"/>
          <w:sz w:val="13"/>
        </w:rPr>
        <w:t>0016      top_p: float = 0.9</w:t>
      </w:r>
    </w:p>
    <w:p>
      <w:pPr>
        <w:spacing w:after="0" w:lineRule="exact" w:line="186"/>
      </w:pPr>
      <w:r>
        <w:rPr>
          <w:rFonts w:ascii="Consolas" w:hAnsi="Consolas" w:eastAsia="等线"/>
          <w:color w:val="000000"/>
          <w:sz w:val="13"/>
        </w:rPr>
        <w:t>0017      top_k: int = 50</w:t>
      </w:r>
    </w:p>
    <w:p>
      <w:pPr>
        <w:spacing w:after="0" w:lineRule="exact" w:line="186"/>
      </w:pPr>
      <w:r>
        <w:rPr>
          <w:rFonts w:ascii="Consolas" w:hAnsi="Consolas" w:eastAsia="等线"/>
          <w:color w:val="000000"/>
          <w:sz w:val="13"/>
        </w:rPr>
        <w:t>0018      repetition_penalty: float = 1.1</w:t>
      </w:r>
    </w:p>
    <w:p>
      <w:pPr>
        <w:spacing w:after="0" w:lineRule="exact" w:line="186"/>
      </w:pPr>
      <w:r>
        <w:rPr>
          <w:rFonts w:ascii="Consolas" w:hAnsi="Consolas" w:eastAsia="等线"/>
          <w:color w:val="000000"/>
          <w:sz w:val="13"/>
        </w:rPr>
        <w:t>0019      max_new_tokens_primary: int = 380</w:t>
      </w:r>
    </w:p>
    <w:p>
      <w:pPr>
        <w:spacing w:after="0" w:lineRule="exact" w:line="186"/>
      </w:pPr>
      <w:r>
        <w:rPr>
          <w:rFonts w:ascii="Consolas" w:hAnsi="Consolas" w:eastAsia="等线"/>
          <w:color w:val="000000"/>
          <w:sz w:val="13"/>
        </w:rPr>
        <w:t>0020      max_new_tokens_junior: int = 800</w:t>
      </w:r>
    </w:p>
    <w:p>
      <w:pPr>
        <w:spacing w:after="0" w:lineRule="exact" w:line="186"/>
      </w:pPr>
      <w:r>
        <w:rPr>
          <w:rFonts w:ascii="Consolas" w:hAnsi="Consolas" w:eastAsia="等线"/>
          <w:color w:val="000000"/>
          <w:sz w:val="13"/>
        </w:rPr>
        <w:t>0021      max_new_tokens_senior: int = 1200</w:t>
      </w:r>
    </w:p>
    <w:p>
      <w:pPr>
        <w:spacing w:after="0" w:lineRule="exact" w:line="186"/>
      </w:pPr>
      <w:r>
        <w:rPr>
          <w:rFonts w:ascii="Consolas" w:hAnsi="Consolas" w:eastAsia="等线"/>
          <w:color w:val="000000"/>
          <w:sz w:val="13"/>
        </w:rPr>
        <w:t xml:space="preserve">0022  </w:t>
      </w:r>
    </w:p>
    <w:p>
      <w:pPr>
        <w:spacing w:after="0" w:lineRule="exact" w:line="186"/>
      </w:pPr>
      <w:r>
        <w:rPr>
          <w:rFonts w:ascii="Consolas" w:hAnsi="Consolas" w:eastAsia="等线"/>
          <w:color w:val="000000"/>
          <w:sz w:val="13"/>
        </w:rPr>
        <w:t xml:space="preserve">0023  </w:t>
      </w:r>
    </w:p>
    <w:p>
      <w:pPr>
        <w:spacing w:after="0" w:lineRule="exact" w:line="186"/>
      </w:pPr>
      <w:r>
        <w:rPr>
          <w:rFonts w:ascii="Consolas" w:hAnsi="Consolas" w:eastAsia="等线"/>
          <w:color w:val="000000"/>
          <w:sz w:val="13"/>
        </w:rPr>
        <w:t>0024  @dataclass(slots=True)</w:t>
      </w:r>
    </w:p>
    <w:p>
      <w:pPr>
        <w:spacing w:after="0" w:lineRule="exact" w:line="186"/>
      </w:pPr>
      <w:r>
        <w:rPr>
          <w:rFonts w:ascii="Consolas" w:hAnsi="Consolas" w:eastAsia="等线"/>
          <w:color w:val="000000"/>
          <w:sz w:val="13"/>
        </w:rPr>
        <w:t>0025  class EvaluationConfig:</w:t>
      </w:r>
    </w:p>
    <w:p>
      <w:pPr>
        <w:spacing w:after="0" w:lineRule="exact" w:line="186"/>
      </w:pPr>
      <w:r>
        <w:rPr>
          <w:rFonts w:ascii="Consolas" w:hAnsi="Consolas" w:eastAsia="等线"/>
          <w:color w:val="000000"/>
          <w:sz w:val="13"/>
        </w:rPr>
        <w:t>0026      pass_score: float = 60.0</w:t>
      </w:r>
    </w:p>
    <w:p>
      <w:pPr>
        <w:spacing w:after="0" w:lineRule="exact" w:line="186"/>
      </w:pPr>
      <w:r>
        <w:rPr>
          <w:rFonts w:ascii="Consolas" w:hAnsi="Consolas" w:eastAsia="等线"/>
          <w:color w:val="000000"/>
          <w:sz w:val="13"/>
        </w:rPr>
        <w:t>0027      excellent_score: float = 85.0</w:t>
      </w:r>
    </w:p>
    <w:p>
      <w:pPr>
        <w:spacing w:after="0" w:lineRule="exact" w:line="186"/>
      </w:pPr>
      <w:r>
        <w:rPr>
          <w:rFonts w:ascii="Consolas" w:hAnsi="Consolas" w:eastAsia="等线"/>
          <w:color w:val="000000"/>
          <w:sz w:val="13"/>
        </w:rPr>
        <w:t>0028      good_score: float = 70.0</w:t>
      </w:r>
    </w:p>
    <w:p>
      <w:pPr>
        <w:spacing w:after="0" w:lineRule="exact" w:line="186"/>
      </w:pPr>
      <w:r>
        <w:rPr>
          <w:rFonts w:ascii="Consolas" w:hAnsi="Consolas" w:eastAsia="等线"/>
          <w:color w:val="000000"/>
          <w:sz w:val="13"/>
        </w:rPr>
        <w:t>0029      primary_sentence_target: float = 16.0</w:t>
      </w:r>
    </w:p>
    <w:p>
      <w:pPr>
        <w:spacing w:after="0" w:lineRule="exact" w:line="186"/>
      </w:pPr>
      <w:r>
        <w:rPr>
          <w:rFonts w:ascii="Consolas" w:hAnsi="Consolas" w:eastAsia="等线"/>
          <w:color w:val="000000"/>
          <w:sz w:val="13"/>
        </w:rPr>
        <w:t>0030      junior_sentence_target: float = 24.0</w:t>
      </w:r>
    </w:p>
    <w:p>
      <w:pPr>
        <w:spacing w:after="0" w:lineRule="exact" w:line="186"/>
      </w:pPr>
      <w:r>
        <w:rPr>
          <w:rFonts w:ascii="Consolas" w:hAnsi="Consolas" w:eastAsia="等线"/>
          <w:color w:val="000000"/>
          <w:sz w:val="13"/>
        </w:rPr>
        <w:t>0031      senior_sentence_target: float = 34.0</w:t>
      </w:r>
    </w:p>
    <w:p>
      <w:pPr>
        <w:spacing w:after="0" w:lineRule="exact" w:line="186"/>
      </w:pPr>
      <w:r>
        <w:rPr>
          <w:rFonts w:ascii="Consolas" w:hAnsi="Consolas" w:eastAsia="等线"/>
          <w:color w:val="000000"/>
          <w:sz w:val="13"/>
        </w:rPr>
        <w:t>0032      repetition_warning: float = 0.18</w:t>
      </w:r>
    </w:p>
    <w:p>
      <w:pPr>
        <w:spacing w:after="0" w:lineRule="exact" w:line="186"/>
      </w:pPr>
      <w:r>
        <w:rPr>
          <w:rFonts w:ascii="Consolas" w:hAnsi="Consolas" w:eastAsia="等线"/>
          <w:color w:val="000000"/>
          <w:sz w:val="13"/>
        </w:rPr>
        <w:t>0033      english_warning: float = 0.15</w:t>
      </w:r>
    </w:p>
    <w:p>
      <w:pPr>
        <w:spacing w:after="0" w:lineRule="exact" w:line="186"/>
      </w:pPr>
      <w:r>
        <w:rPr>
          <w:rFonts w:ascii="Consolas" w:hAnsi="Consolas" w:eastAsia="等线"/>
          <w:color w:val="000000"/>
          <w:sz w:val="13"/>
        </w:rPr>
        <w:t xml:space="preserve">0034  </w:t>
      </w:r>
    </w:p>
    <w:p>
      <w:r>
        <w:br w:type="page"/>
      </w:r>
    </w:p>
    <w:p>
      <w:pPr>
        <w:spacing w:after="60"/>
      </w:pPr>
      <w:r>
        <w:rPr>
          <w:rFonts w:ascii="Arial" w:hAnsi="Arial" w:eastAsia="黑体"/>
          <w:b/>
          <w:color w:val="000000"/>
          <w:sz w:val="17"/>
        </w:rPr>
        <w:t>源程序第 16 页    src/llmctg/config.py</w:t>
      </w:r>
    </w:p>
    <w:p>
      <w:pPr>
        <w:spacing w:after="0" w:lineRule="exact" w:line="186"/>
      </w:pPr>
      <w:r>
        <w:rPr>
          <w:rFonts w:ascii="Consolas" w:hAnsi="Consolas" w:eastAsia="等线"/>
          <w:color w:val="000000"/>
          <w:sz w:val="13"/>
        </w:rPr>
        <w:t xml:space="preserve">0035  </w:t>
      </w:r>
    </w:p>
    <w:p>
      <w:pPr>
        <w:spacing w:after="0" w:lineRule="exact" w:line="186"/>
      </w:pPr>
      <w:r>
        <w:rPr>
          <w:rFonts w:ascii="Consolas" w:hAnsi="Consolas" w:eastAsia="等线"/>
          <w:color w:val="000000"/>
          <w:sz w:val="13"/>
        </w:rPr>
        <w:t>0036  @dataclass(slots=True)</w:t>
      </w:r>
    </w:p>
    <w:p>
      <w:pPr>
        <w:spacing w:after="0" w:lineRule="exact" w:line="186"/>
      </w:pPr>
      <w:r>
        <w:rPr>
          <w:rFonts w:ascii="Consolas" w:hAnsi="Consolas" w:eastAsia="等线"/>
          <w:color w:val="000000"/>
          <w:sz w:val="13"/>
        </w:rPr>
        <w:t>0037  class AppConfig:</w:t>
      </w:r>
    </w:p>
    <w:p>
      <w:pPr>
        <w:spacing w:after="0" w:lineRule="exact" w:line="186"/>
      </w:pPr>
      <w:r>
        <w:rPr>
          <w:rFonts w:ascii="Consolas" w:hAnsi="Consolas" w:eastAsia="等线"/>
          <w:color w:val="000000"/>
          <w:sz w:val="13"/>
        </w:rPr>
        <w:t>0038      generation: GenerationConfig = field(default_factory=GenerationConfig)</w:t>
      </w:r>
    </w:p>
    <w:p>
      <w:pPr>
        <w:spacing w:after="0" w:lineRule="exact" w:line="186"/>
      </w:pPr>
      <w:r>
        <w:rPr>
          <w:rFonts w:ascii="Consolas" w:hAnsi="Consolas" w:eastAsia="等线"/>
          <w:color w:val="000000"/>
          <w:sz w:val="13"/>
        </w:rPr>
        <w:t>0039      evaluation: EvaluationConfig = field(default_factory=EvaluationConfig)</w:t>
      </w:r>
    </w:p>
    <w:p>
      <w:pPr>
        <w:spacing w:after="0" w:lineRule="exact" w:line="186"/>
      </w:pPr>
      <w:r>
        <w:rPr>
          <w:rFonts w:ascii="Consolas" w:hAnsi="Consolas" w:eastAsia="等线"/>
          <w:color w:val="000000"/>
          <w:sz w:val="13"/>
        </w:rPr>
        <w:t>0040      log_level: str = "INFO"</w:t>
      </w:r>
    </w:p>
    <w:p>
      <w:pPr>
        <w:spacing w:after="0" w:lineRule="exact" w:line="186"/>
      </w:pPr>
      <w:r>
        <w:rPr>
          <w:rFonts w:ascii="Consolas" w:hAnsi="Consolas" w:eastAsia="等线"/>
          <w:color w:val="000000"/>
          <w:sz w:val="13"/>
        </w:rPr>
        <w:t>0041      output_encoding: str = "utf-8"</w:t>
      </w:r>
    </w:p>
    <w:p>
      <w:pPr>
        <w:spacing w:after="0" w:lineRule="exact" w:line="186"/>
      </w:pPr>
      <w:r>
        <w:rPr>
          <w:rFonts w:ascii="Consolas" w:hAnsi="Consolas" w:eastAsia="等线"/>
          <w:color w:val="000000"/>
          <w:sz w:val="13"/>
        </w:rPr>
        <w:t xml:space="preserve">0042  </w:t>
      </w:r>
    </w:p>
    <w:p>
      <w:pPr>
        <w:spacing w:after="0" w:lineRule="exact" w:line="186"/>
      </w:pPr>
      <w:r>
        <w:rPr>
          <w:rFonts w:ascii="Consolas" w:hAnsi="Consolas" w:eastAsia="等线"/>
          <w:color w:val="000000"/>
          <w:sz w:val="13"/>
        </w:rPr>
        <w:t>0043      @classmethod</w:t>
      </w:r>
    </w:p>
    <w:p>
      <w:pPr>
        <w:spacing w:after="0" w:lineRule="exact" w:line="186"/>
      </w:pPr>
      <w:r>
        <w:rPr>
          <w:rFonts w:ascii="Consolas" w:hAnsi="Consolas" w:eastAsia="等线"/>
          <w:color w:val="000000"/>
          <w:sz w:val="13"/>
        </w:rPr>
        <w:t>0044      def load(cls, path: str | Path | None = None) -&gt; "AppConfig":</w:t>
      </w:r>
    </w:p>
    <w:p>
      <w:pPr>
        <w:spacing w:after="0" w:lineRule="exact" w:line="186"/>
      </w:pPr>
      <w:r>
        <w:rPr>
          <w:rFonts w:ascii="Consolas" w:hAnsi="Consolas" w:eastAsia="等线"/>
          <w:color w:val="000000"/>
          <w:sz w:val="13"/>
        </w:rPr>
        <w:t>0045          if not path:</w:t>
      </w:r>
    </w:p>
    <w:p>
      <w:pPr>
        <w:spacing w:after="0" w:lineRule="exact" w:line="186"/>
      </w:pPr>
      <w:r>
        <w:rPr>
          <w:rFonts w:ascii="Consolas" w:hAnsi="Consolas" w:eastAsia="等线"/>
          <w:color w:val="000000"/>
          <w:sz w:val="13"/>
        </w:rPr>
        <w:t>0046              return cls()</w:t>
      </w:r>
    </w:p>
    <w:p>
      <w:pPr>
        <w:spacing w:after="0" w:lineRule="exact" w:line="186"/>
      </w:pPr>
      <w:r>
        <w:rPr>
          <w:rFonts w:ascii="Consolas" w:hAnsi="Consolas" w:eastAsia="等线"/>
          <w:color w:val="000000"/>
          <w:sz w:val="13"/>
        </w:rPr>
        <w:t>0047          config_path = Path(path)</w:t>
      </w:r>
    </w:p>
    <w:p>
      <w:pPr>
        <w:spacing w:after="0" w:lineRule="exact" w:line="186"/>
      </w:pPr>
      <w:r>
        <w:rPr>
          <w:rFonts w:ascii="Consolas" w:hAnsi="Consolas" w:eastAsia="等线"/>
          <w:color w:val="000000"/>
          <w:sz w:val="13"/>
        </w:rPr>
        <w:t>0048          if not config_path.exists():</w:t>
      </w:r>
    </w:p>
    <w:p>
      <w:pPr>
        <w:spacing w:after="0" w:lineRule="exact" w:line="186"/>
      </w:pPr>
      <w:r>
        <w:rPr>
          <w:rFonts w:ascii="Consolas" w:hAnsi="Consolas" w:eastAsia="等线"/>
          <w:color w:val="000000"/>
          <w:sz w:val="13"/>
        </w:rPr>
        <w:t>0049              raise FileNotFoundError(f"配置文件不存在: {config_path}")</w:t>
      </w:r>
    </w:p>
    <w:p>
      <w:pPr>
        <w:spacing w:after="0" w:lineRule="exact" w:line="186"/>
      </w:pPr>
      <w:r>
        <w:rPr>
          <w:rFonts w:ascii="Consolas" w:hAnsi="Consolas" w:eastAsia="等线"/>
          <w:color w:val="000000"/>
          <w:sz w:val="13"/>
        </w:rPr>
        <w:t>0050          with config_path.open("r", encoding="utf-8") as stream:</w:t>
      </w:r>
    </w:p>
    <w:p>
      <w:pPr>
        <w:spacing w:after="0" w:lineRule="exact" w:line="186"/>
      </w:pPr>
      <w:r>
        <w:rPr>
          <w:rFonts w:ascii="Consolas" w:hAnsi="Consolas" w:eastAsia="等线"/>
          <w:color w:val="000000"/>
          <w:sz w:val="13"/>
        </w:rPr>
        <w:t>0051              raw = json.load(stream)</w:t>
      </w:r>
    </w:p>
    <w:p>
      <w:pPr>
        <w:spacing w:after="0" w:lineRule="exact" w:line="186"/>
      </w:pPr>
      <w:r>
        <w:rPr>
          <w:rFonts w:ascii="Consolas" w:hAnsi="Consolas" w:eastAsia="等线"/>
          <w:color w:val="000000"/>
          <w:sz w:val="13"/>
        </w:rPr>
        <w:t>0052          return cls(</w:t>
      </w:r>
    </w:p>
    <w:p>
      <w:pPr>
        <w:spacing w:after="0" w:lineRule="exact" w:line="186"/>
      </w:pPr>
      <w:r>
        <w:rPr>
          <w:rFonts w:ascii="Consolas" w:hAnsi="Consolas" w:eastAsia="等线"/>
          <w:color w:val="000000"/>
          <w:sz w:val="13"/>
        </w:rPr>
        <w:t>0053              generation=GenerationConfig(**raw.get("generation", {})),</w:t>
      </w:r>
    </w:p>
    <w:p>
      <w:pPr>
        <w:spacing w:after="0" w:lineRule="exact" w:line="186"/>
      </w:pPr>
      <w:r>
        <w:rPr>
          <w:rFonts w:ascii="Consolas" w:hAnsi="Consolas" w:eastAsia="等线"/>
          <w:color w:val="000000"/>
          <w:sz w:val="13"/>
        </w:rPr>
        <w:t>0054              evaluation=EvaluationConfig(**raw.get("evaluation", {})),</w:t>
      </w:r>
    </w:p>
    <w:p>
      <w:pPr>
        <w:spacing w:after="0" w:lineRule="exact" w:line="186"/>
      </w:pPr>
      <w:r>
        <w:rPr>
          <w:rFonts w:ascii="Consolas" w:hAnsi="Consolas" w:eastAsia="等线"/>
          <w:color w:val="000000"/>
          <w:sz w:val="13"/>
        </w:rPr>
        <w:t>0055              log_level=raw.get("log_level", "INFO"),</w:t>
      </w:r>
    </w:p>
    <w:p>
      <w:pPr>
        <w:spacing w:after="0" w:lineRule="exact" w:line="186"/>
      </w:pPr>
      <w:r>
        <w:rPr>
          <w:rFonts w:ascii="Consolas" w:hAnsi="Consolas" w:eastAsia="等线"/>
          <w:color w:val="000000"/>
          <w:sz w:val="13"/>
        </w:rPr>
        <w:t>0056              output_encoding=raw.get("output_encoding", "utf-8"),</w:t>
      </w:r>
    </w:p>
    <w:p>
      <w:pPr>
        <w:spacing w:after="0" w:lineRule="exact" w:line="186"/>
      </w:pPr>
      <w:r>
        <w:rPr>
          <w:rFonts w:ascii="Consolas" w:hAnsi="Consolas" w:eastAsia="等线"/>
          <w:color w:val="000000"/>
          <w:sz w:val="13"/>
        </w:rPr>
        <w:t>0057          )</w:t>
      </w:r>
    </w:p>
    <w:p>
      <w:pPr>
        <w:spacing w:after="0" w:lineRule="exact" w:line="186"/>
      </w:pPr>
      <w:r>
        <w:rPr>
          <w:rFonts w:ascii="Consolas" w:hAnsi="Consolas" w:eastAsia="等线"/>
          <w:color w:val="000000"/>
          <w:sz w:val="13"/>
        </w:rPr>
        <w:t xml:space="preserve">0058  </w:t>
      </w:r>
    </w:p>
    <w:p>
      <w:pPr>
        <w:spacing w:after="0" w:lineRule="exact" w:line="186"/>
      </w:pPr>
      <w:r>
        <w:rPr>
          <w:rFonts w:ascii="Consolas" w:hAnsi="Consolas" w:eastAsia="等线"/>
          <w:color w:val="000000"/>
          <w:sz w:val="13"/>
        </w:rPr>
        <w:t>0059      def save(self, path: str | Path) -&gt; Path:</w:t>
      </w:r>
    </w:p>
    <w:p>
      <w:pPr>
        <w:spacing w:after="0" w:lineRule="exact" w:line="186"/>
      </w:pPr>
      <w:r>
        <w:rPr>
          <w:rFonts w:ascii="Consolas" w:hAnsi="Consolas" w:eastAsia="等线"/>
          <w:color w:val="000000"/>
          <w:sz w:val="13"/>
        </w:rPr>
        <w:t>0060          target = Path(path)</w:t>
      </w:r>
    </w:p>
    <w:p>
      <w:pPr>
        <w:spacing w:after="0" w:lineRule="exact" w:line="186"/>
      </w:pPr>
      <w:r>
        <w:rPr>
          <w:rFonts w:ascii="Consolas" w:hAnsi="Consolas" w:eastAsia="等线"/>
          <w:color w:val="000000"/>
          <w:sz w:val="13"/>
        </w:rPr>
        <w:t>0061          target.parent.mkdir(parents=True, exist_ok=True)</w:t>
      </w:r>
    </w:p>
    <w:p>
      <w:pPr>
        <w:spacing w:after="0" w:lineRule="exact" w:line="186"/>
      </w:pPr>
      <w:r>
        <w:rPr>
          <w:rFonts w:ascii="Consolas" w:hAnsi="Consolas" w:eastAsia="等线"/>
          <w:color w:val="000000"/>
          <w:sz w:val="13"/>
        </w:rPr>
        <w:t>0062          with target.open("w", encoding="utf-8") as stream:</w:t>
      </w:r>
    </w:p>
    <w:p>
      <w:pPr>
        <w:spacing w:after="0" w:lineRule="exact" w:line="186"/>
      </w:pPr>
      <w:r>
        <w:rPr>
          <w:rFonts w:ascii="Consolas" w:hAnsi="Consolas" w:eastAsia="等线"/>
          <w:color w:val="000000"/>
          <w:sz w:val="13"/>
        </w:rPr>
        <w:t>0063              json.dump(asdict(self), stream, ensure_ascii=False, indent=2)</w:t>
      </w:r>
    </w:p>
    <w:p>
      <w:pPr>
        <w:spacing w:after="0" w:lineRule="exact" w:line="186"/>
      </w:pPr>
      <w:r>
        <w:rPr>
          <w:rFonts w:ascii="Consolas" w:hAnsi="Consolas" w:eastAsia="等线"/>
          <w:color w:val="000000"/>
          <w:sz w:val="13"/>
        </w:rPr>
        <w:t>0064          return target</w:t>
      </w:r>
    </w:p>
    <w:p>
      <w:pPr>
        <w:spacing w:after="0" w:lineRule="exact" w:line="186"/>
      </w:pPr>
      <w:r>
        <w:rPr>
          <w:rFonts w:ascii="Consolas" w:hAnsi="Consolas" w:eastAsia="等线"/>
          <w:color w:val="000000"/>
          <w:sz w:val="13"/>
        </w:rPr>
        <w:t xml:space="preserve">0065  </w:t>
      </w:r>
    </w:p>
    <w:p>
      <w:pPr>
        <w:spacing w:after="0" w:lineRule="exact" w:line="186"/>
      </w:pPr>
      <w:r>
        <w:rPr>
          <w:rFonts w:ascii="Consolas" w:hAnsi="Consolas" w:eastAsia="等线"/>
          <w:color w:val="000000"/>
          <w:sz w:val="13"/>
        </w:rPr>
        <w:t>0066      def merge(self, values: dict[str, Any]) -&gt; "AppConfig":</w:t>
      </w:r>
    </w:p>
    <w:p>
      <w:pPr>
        <w:spacing w:after="0" w:lineRule="exact" w:line="186"/>
      </w:pPr>
      <w:r>
        <w:rPr>
          <w:rFonts w:ascii="Consolas" w:hAnsi="Consolas" w:eastAsia="等线"/>
          <w:color w:val="000000"/>
          <w:sz w:val="13"/>
        </w:rPr>
        <w:t>0067          for section, section_values in values.items():</w:t>
      </w:r>
    </w:p>
    <w:p>
      <w:pPr>
        <w:spacing w:after="0" w:lineRule="exact" w:line="186"/>
      </w:pPr>
      <w:r>
        <w:rPr>
          <w:rFonts w:ascii="Consolas" w:hAnsi="Consolas" w:eastAsia="等线"/>
          <w:color w:val="000000"/>
          <w:sz w:val="13"/>
        </w:rPr>
        <w:t>0068              target = getattr(self, section, None)</w:t>
      </w:r>
    </w:p>
    <w:p>
      <w:pPr>
        <w:spacing w:after="0" w:lineRule="exact" w:line="186"/>
      </w:pPr>
      <w:r>
        <w:rPr>
          <w:rFonts w:ascii="Consolas" w:hAnsi="Consolas" w:eastAsia="等线"/>
          <w:color w:val="000000"/>
          <w:sz w:val="13"/>
        </w:rPr>
        <w:t>0069              if target is None or not isinstance(section_values, dict):</w:t>
      </w:r>
    </w:p>
    <w:p>
      <w:pPr>
        <w:spacing w:after="0" w:lineRule="exact" w:line="186"/>
      </w:pPr>
      <w:r>
        <w:rPr>
          <w:rFonts w:ascii="Consolas" w:hAnsi="Consolas" w:eastAsia="等线"/>
          <w:color w:val="000000"/>
          <w:sz w:val="13"/>
        </w:rPr>
        <w:t>0070                  continue</w:t>
      </w:r>
    </w:p>
    <w:p>
      <w:pPr>
        <w:spacing w:after="0" w:lineRule="exact" w:line="186"/>
      </w:pPr>
      <w:r>
        <w:rPr>
          <w:rFonts w:ascii="Consolas" w:hAnsi="Consolas" w:eastAsia="等线"/>
          <w:color w:val="000000"/>
          <w:sz w:val="13"/>
        </w:rPr>
        <w:t>0071              for name, value in section_values.items():</w:t>
      </w:r>
    </w:p>
    <w:p>
      <w:pPr>
        <w:spacing w:after="0" w:lineRule="exact" w:line="186"/>
      </w:pPr>
      <w:r>
        <w:rPr>
          <w:rFonts w:ascii="Consolas" w:hAnsi="Consolas" w:eastAsia="等线"/>
          <w:color w:val="000000"/>
          <w:sz w:val="13"/>
        </w:rPr>
        <w:t>0072                  if hasattr(target, name) and value is not None:</w:t>
      </w:r>
    </w:p>
    <w:p>
      <w:pPr>
        <w:spacing w:after="0" w:lineRule="exact" w:line="186"/>
      </w:pPr>
      <w:r>
        <w:rPr>
          <w:rFonts w:ascii="Consolas" w:hAnsi="Consolas" w:eastAsia="等线"/>
          <w:color w:val="000000"/>
          <w:sz w:val="13"/>
        </w:rPr>
        <w:t>0073                      setattr(target, name, value)</w:t>
      </w:r>
    </w:p>
    <w:p>
      <w:pPr>
        <w:spacing w:after="0" w:lineRule="exact" w:line="186"/>
      </w:pPr>
      <w:r>
        <w:rPr>
          <w:rFonts w:ascii="Consolas" w:hAnsi="Consolas" w:eastAsia="等线"/>
          <w:color w:val="000000"/>
          <w:sz w:val="13"/>
        </w:rPr>
        <w:t>0074          return self</w:t>
      </w:r>
    </w:p>
    <w:p>
      <w:pPr>
        <w:spacing w:after="0" w:lineRule="exact" w:line="186"/>
      </w:pPr>
      <w:r>
        <w:rPr>
          <w:rFonts w:ascii="Consolas" w:hAnsi="Consolas" w:eastAsia="等线"/>
          <w:color w:val="000000"/>
          <w:sz w:val="13"/>
        </w:rPr>
        <w:t xml:space="preserve">0075  </w:t>
      </w:r>
    </w:p>
    <w:p>
      <w:pPr>
        <w:spacing w:after="0" w:lineRule="exact" w:line="186"/>
      </w:pPr>
      <w:r>
        <w:rPr>
          <w:rFonts w:ascii="Consolas" w:hAnsi="Consolas" w:eastAsia="黑体"/>
          <w:b/>
          <w:color w:val="000000"/>
          <w:sz w:val="13"/>
        </w:rPr>
        <w:t>===== 文件开始 src/llmctg/dataset.py =====</w:t>
      </w:r>
    </w:p>
    <w:p>
      <w:pPr>
        <w:spacing w:after="0" w:lineRule="exact" w:line="186"/>
      </w:pPr>
      <w:r>
        <w:rPr>
          <w:rFonts w:ascii="Consolas" w:hAnsi="Consolas" w:eastAsia="等线"/>
          <w:color w:val="000000"/>
          <w:sz w:val="13"/>
        </w:rPr>
        <w:t>0001  from __future__ import annotations</w:t>
      </w:r>
    </w:p>
    <w:p>
      <w:pPr>
        <w:spacing w:after="0" w:lineRule="exact" w:line="186"/>
      </w:pPr>
      <w:r>
        <w:rPr>
          <w:rFonts w:ascii="Consolas" w:hAnsi="Consolas" w:eastAsia="等线"/>
          <w:color w:val="000000"/>
          <w:sz w:val="13"/>
        </w:rPr>
        <w:t xml:space="preserve">0002  </w:t>
      </w:r>
    </w:p>
    <w:p>
      <w:pPr>
        <w:spacing w:after="0" w:lineRule="exact" w:line="186"/>
      </w:pPr>
      <w:r>
        <w:rPr>
          <w:rFonts w:ascii="Consolas" w:hAnsi="Consolas" w:eastAsia="等线"/>
          <w:color w:val="000000"/>
          <w:sz w:val="13"/>
        </w:rPr>
        <w:t>0003  import json</w:t>
      </w:r>
    </w:p>
    <w:p>
      <w:pPr>
        <w:spacing w:after="0" w:lineRule="exact" w:line="186"/>
      </w:pPr>
      <w:r>
        <w:rPr>
          <w:rFonts w:ascii="Consolas" w:hAnsi="Consolas" w:eastAsia="等线"/>
          <w:color w:val="000000"/>
          <w:sz w:val="13"/>
        </w:rPr>
        <w:t>0004  from dataclasses import dataclass</w:t>
      </w:r>
    </w:p>
    <w:p>
      <w:pPr>
        <w:spacing w:after="0" w:lineRule="exact" w:line="186"/>
      </w:pPr>
      <w:r>
        <w:rPr>
          <w:rFonts w:ascii="Consolas" w:hAnsi="Consolas" w:eastAsia="等线"/>
          <w:color w:val="000000"/>
          <w:sz w:val="13"/>
        </w:rPr>
        <w:t>0005  from pathlib import Path</w:t>
      </w:r>
    </w:p>
    <w:p>
      <w:pPr>
        <w:spacing w:after="0" w:lineRule="exact" w:line="186"/>
      </w:pPr>
      <w:r>
        <w:rPr>
          <w:rFonts w:ascii="Consolas" w:hAnsi="Consolas" w:eastAsia="等线"/>
          <w:color w:val="000000"/>
          <w:sz w:val="13"/>
        </w:rPr>
        <w:t>0006  from typing import Iterator</w:t>
      </w:r>
    </w:p>
    <w:p>
      <w:pPr>
        <w:spacing w:after="0" w:lineRule="exact" w:line="186"/>
      </w:pPr>
      <w:r>
        <w:rPr>
          <w:rFonts w:ascii="Consolas" w:hAnsi="Consolas" w:eastAsia="等线"/>
          <w:color w:val="000000"/>
          <w:sz w:val="13"/>
        </w:rPr>
        <w:t xml:space="preserve">0007  </w:t>
      </w:r>
    </w:p>
    <w:p>
      <w:pPr>
        <w:spacing w:after="0" w:lineRule="exact" w:line="186"/>
      </w:pPr>
      <w:r>
        <w:rPr>
          <w:rFonts w:ascii="Consolas" w:hAnsi="Consolas" w:eastAsia="等线"/>
          <w:color w:val="000000"/>
          <w:sz w:val="13"/>
        </w:rPr>
        <w:t>0008  from .models import ReadingLevel</w:t>
      </w:r>
    </w:p>
    <w:p>
      <w:r>
        <w:br w:type="page"/>
      </w:r>
    </w:p>
    <w:p>
      <w:pPr>
        <w:spacing w:after="60"/>
      </w:pPr>
      <w:r>
        <w:rPr>
          <w:rFonts w:ascii="Arial" w:hAnsi="Arial" w:eastAsia="黑体"/>
          <w:b/>
          <w:color w:val="000000"/>
          <w:sz w:val="17"/>
        </w:rPr>
        <w:t>源程序第 17 页    src/llmctg/dataset.py</w:t>
      </w:r>
    </w:p>
    <w:p>
      <w:pPr>
        <w:spacing w:after="0" w:lineRule="exact" w:line="186"/>
      </w:pPr>
      <w:r>
        <w:rPr>
          <w:rFonts w:ascii="Consolas" w:hAnsi="Consolas" w:eastAsia="等线"/>
          <w:color w:val="000000"/>
          <w:sz w:val="13"/>
        </w:rPr>
        <w:t xml:space="preserve">0009  </w:t>
      </w:r>
    </w:p>
    <w:p>
      <w:pPr>
        <w:spacing w:after="0" w:lineRule="exact" w:line="186"/>
      </w:pPr>
      <w:r>
        <w:rPr>
          <w:rFonts w:ascii="Consolas" w:hAnsi="Consolas" w:eastAsia="等线"/>
          <w:color w:val="000000"/>
          <w:sz w:val="13"/>
        </w:rPr>
        <w:t xml:space="preserve">0010  </w:t>
      </w:r>
    </w:p>
    <w:p>
      <w:pPr>
        <w:spacing w:after="0" w:lineRule="exact" w:line="186"/>
      </w:pPr>
      <w:r>
        <w:rPr>
          <w:rFonts w:ascii="Consolas" w:hAnsi="Consolas" w:eastAsia="等线"/>
          <w:color w:val="000000"/>
          <w:sz w:val="13"/>
        </w:rPr>
        <w:t>0011  @dataclass(slots=True)</w:t>
      </w:r>
    </w:p>
    <w:p>
      <w:pPr>
        <w:spacing w:after="0" w:lineRule="exact" w:line="186"/>
      </w:pPr>
      <w:r>
        <w:rPr>
          <w:rFonts w:ascii="Consolas" w:hAnsi="Consolas" w:eastAsia="等线"/>
          <w:color w:val="000000"/>
          <w:sz w:val="13"/>
        </w:rPr>
        <w:t>0012  class TrainingSample:</w:t>
      </w:r>
    </w:p>
    <w:p>
      <w:pPr>
        <w:spacing w:after="0" w:lineRule="exact" w:line="186"/>
      </w:pPr>
      <w:r>
        <w:rPr>
          <w:rFonts w:ascii="Consolas" w:hAnsi="Consolas" w:eastAsia="等线"/>
          <w:color w:val="000000"/>
          <w:sz w:val="13"/>
        </w:rPr>
        <w:t>0013      instruction: str</w:t>
      </w:r>
    </w:p>
    <w:p>
      <w:pPr>
        <w:spacing w:after="0" w:lineRule="exact" w:line="186"/>
      </w:pPr>
      <w:r>
        <w:rPr>
          <w:rFonts w:ascii="Consolas" w:hAnsi="Consolas" w:eastAsia="等线"/>
          <w:color w:val="000000"/>
          <w:sz w:val="13"/>
        </w:rPr>
        <w:t>0014      input: str</w:t>
      </w:r>
    </w:p>
    <w:p>
      <w:pPr>
        <w:spacing w:after="0" w:lineRule="exact" w:line="186"/>
      </w:pPr>
      <w:r>
        <w:rPr>
          <w:rFonts w:ascii="Consolas" w:hAnsi="Consolas" w:eastAsia="等线"/>
          <w:color w:val="000000"/>
          <w:sz w:val="13"/>
        </w:rPr>
        <w:t>0015      output: str</w:t>
      </w:r>
    </w:p>
    <w:p>
      <w:pPr>
        <w:spacing w:after="0" w:lineRule="exact" w:line="186"/>
      </w:pPr>
      <w:r>
        <w:rPr>
          <w:rFonts w:ascii="Consolas" w:hAnsi="Consolas" w:eastAsia="等线"/>
          <w:color w:val="000000"/>
          <w:sz w:val="13"/>
        </w:rPr>
        <w:t>0016      level: ReadingLevel</w:t>
      </w:r>
    </w:p>
    <w:p>
      <w:pPr>
        <w:spacing w:after="0" w:lineRule="exact" w:line="186"/>
      </w:pPr>
      <w:r>
        <w:rPr>
          <w:rFonts w:ascii="Consolas" w:hAnsi="Consolas" w:eastAsia="等线"/>
          <w:color w:val="000000"/>
          <w:sz w:val="13"/>
        </w:rPr>
        <w:t xml:space="preserve">0017  </w:t>
      </w:r>
    </w:p>
    <w:p>
      <w:pPr>
        <w:spacing w:after="0" w:lineRule="exact" w:line="186"/>
      </w:pPr>
      <w:r>
        <w:rPr>
          <w:rFonts w:ascii="Consolas" w:hAnsi="Consolas" w:eastAsia="等线"/>
          <w:color w:val="000000"/>
          <w:sz w:val="13"/>
        </w:rPr>
        <w:t>0018      def to_dict(self) -&gt; dict[str, str]:</w:t>
      </w:r>
    </w:p>
    <w:p>
      <w:pPr>
        <w:spacing w:after="0" w:lineRule="exact" w:line="186"/>
      </w:pPr>
      <w:r>
        <w:rPr>
          <w:rFonts w:ascii="Consolas" w:hAnsi="Consolas" w:eastAsia="等线"/>
          <w:color w:val="000000"/>
          <w:sz w:val="13"/>
        </w:rPr>
        <w:t>0019          return {</w:t>
      </w:r>
    </w:p>
    <w:p>
      <w:pPr>
        <w:spacing w:after="0" w:lineRule="exact" w:line="186"/>
      </w:pPr>
      <w:r>
        <w:rPr>
          <w:rFonts w:ascii="Consolas" w:hAnsi="Consolas" w:eastAsia="等线"/>
          <w:color w:val="000000"/>
          <w:sz w:val="13"/>
        </w:rPr>
        <w:t>0020              "instruction": self.instruction,</w:t>
      </w:r>
    </w:p>
    <w:p>
      <w:pPr>
        <w:spacing w:after="0" w:lineRule="exact" w:line="186"/>
      </w:pPr>
      <w:r>
        <w:rPr>
          <w:rFonts w:ascii="Consolas" w:hAnsi="Consolas" w:eastAsia="等线"/>
          <w:color w:val="000000"/>
          <w:sz w:val="13"/>
        </w:rPr>
        <w:t>0021              "input": self.input,</w:t>
      </w:r>
    </w:p>
    <w:p>
      <w:pPr>
        <w:spacing w:after="0" w:lineRule="exact" w:line="186"/>
      </w:pPr>
      <w:r>
        <w:rPr>
          <w:rFonts w:ascii="Consolas" w:hAnsi="Consolas" w:eastAsia="等线"/>
          <w:color w:val="000000"/>
          <w:sz w:val="13"/>
        </w:rPr>
        <w:t>0022              "output": self.output,</w:t>
      </w:r>
    </w:p>
    <w:p>
      <w:pPr>
        <w:spacing w:after="0" w:lineRule="exact" w:line="186"/>
      </w:pPr>
      <w:r>
        <w:rPr>
          <w:rFonts w:ascii="Consolas" w:hAnsi="Consolas" w:eastAsia="等线"/>
          <w:color w:val="000000"/>
          <w:sz w:val="13"/>
        </w:rPr>
        <w:t>0023              "level": self.level.value,</w:t>
      </w:r>
    </w:p>
    <w:p>
      <w:pPr>
        <w:spacing w:after="0" w:lineRule="exact" w:line="186"/>
      </w:pPr>
      <w:r>
        <w:rPr>
          <w:rFonts w:ascii="Consolas" w:hAnsi="Consolas" w:eastAsia="等线"/>
          <w:color w:val="000000"/>
          <w:sz w:val="13"/>
        </w:rPr>
        <w:t>0024          }</w:t>
      </w:r>
    </w:p>
    <w:p>
      <w:pPr>
        <w:spacing w:after="0" w:lineRule="exact" w:line="186"/>
      </w:pPr>
      <w:r>
        <w:rPr>
          <w:rFonts w:ascii="Consolas" w:hAnsi="Consolas" w:eastAsia="等线"/>
          <w:color w:val="000000"/>
          <w:sz w:val="13"/>
        </w:rPr>
        <w:t xml:space="preserve">0025  </w:t>
      </w:r>
    </w:p>
    <w:p>
      <w:pPr>
        <w:spacing w:after="0" w:lineRule="exact" w:line="186"/>
      </w:pPr>
      <w:r>
        <w:rPr>
          <w:rFonts w:ascii="Consolas" w:hAnsi="Consolas" w:eastAsia="等线"/>
          <w:color w:val="000000"/>
          <w:sz w:val="13"/>
        </w:rPr>
        <w:t xml:space="preserve">0026  </w:t>
      </w:r>
    </w:p>
    <w:p>
      <w:pPr>
        <w:spacing w:after="0" w:lineRule="exact" w:line="186"/>
      </w:pPr>
      <w:r>
        <w:rPr>
          <w:rFonts w:ascii="Consolas" w:hAnsi="Consolas" w:eastAsia="等线"/>
          <w:color w:val="000000"/>
          <w:sz w:val="13"/>
        </w:rPr>
        <w:t>0027  def parse_labeled_text(path: str | Path) -&gt; Iterator[TrainingSample]:</w:t>
      </w:r>
    </w:p>
    <w:p>
      <w:pPr>
        <w:spacing w:after="0" w:lineRule="exact" w:line="186"/>
      </w:pPr>
      <w:r>
        <w:rPr>
          <w:rFonts w:ascii="Consolas" w:hAnsi="Consolas" w:eastAsia="等线"/>
          <w:color w:val="000000"/>
          <w:sz w:val="13"/>
        </w:rPr>
        <w:t>0028      source = Path(path)</w:t>
      </w:r>
    </w:p>
    <w:p>
      <w:pPr>
        <w:spacing w:after="0" w:lineRule="exact" w:line="186"/>
      </w:pPr>
      <w:r>
        <w:rPr>
          <w:rFonts w:ascii="Consolas" w:hAnsi="Consolas" w:eastAsia="等线"/>
          <w:color w:val="000000"/>
          <w:sz w:val="13"/>
        </w:rPr>
        <w:t>0029      with source.open("r", encoding="utf-8-sig") as stream:</w:t>
      </w:r>
    </w:p>
    <w:p>
      <w:pPr>
        <w:spacing w:after="0" w:lineRule="exact" w:line="186"/>
      </w:pPr>
      <w:r>
        <w:rPr>
          <w:rFonts w:ascii="Consolas" w:hAnsi="Consolas" w:eastAsia="等线"/>
          <w:color w:val="000000"/>
          <w:sz w:val="13"/>
        </w:rPr>
        <w:t>0030          for line_number, line in enumerate(stream, 1):</w:t>
      </w:r>
    </w:p>
    <w:p>
      <w:pPr>
        <w:spacing w:after="0" w:lineRule="exact" w:line="186"/>
      </w:pPr>
      <w:r>
        <w:rPr>
          <w:rFonts w:ascii="Consolas" w:hAnsi="Consolas" w:eastAsia="等线"/>
          <w:color w:val="000000"/>
          <w:sz w:val="13"/>
        </w:rPr>
        <w:t>0031              stripped = line.strip()</w:t>
      </w:r>
    </w:p>
    <w:p>
      <w:pPr>
        <w:spacing w:after="0" w:lineRule="exact" w:line="186"/>
      </w:pPr>
      <w:r>
        <w:rPr>
          <w:rFonts w:ascii="Consolas" w:hAnsi="Consolas" w:eastAsia="等线"/>
          <w:color w:val="000000"/>
          <w:sz w:val="13"/>
        </w:rPr>
        <w:t>0032              if not stripped:</w:t>
      </w:r>
    </w:p>
    <w:p>
      <w:pPr>
        <w:spacing w:after="0" w:lineRule="exact" w:line="186"/>
      </w:pPr>
      <w:r>
        <w:rPr>
          <w:rFonts w:ascii="Consolas" w:hAnsi="Consolas" w:eastAsia="等线"/>
          <w:color w:val="000000"/>
          <w:sz w:val="13"/>
        </w:rPr>
        <w:t>0033                  continue</w:t>
      </w:r>
    </w:p>
    <w:p>
      <w:pPr>
        <w:spacing w:after="0" w:lineRule="exact" w:line="186"/>
      </w:pPr>
      <w:r>
        <w:rPr>
          <w:rFonts w:ascii="Consolas" w:hAnsi="Consolas" w:eastAsia="等线"/>
          <w:color w:val="000000"/>
          <w:sz w:val="13"/>
        </w:rPr>
        <w:t>0034              try:</w:t>
      </w:r>
    </w:p>
    <w:p>
      <w:pPr>
        <w:spacing w:after="0" w:lineRule="exact" w:line="186"/>
      </w:pPr>
      <w:r>
        <w:rPr>
          <w:rFonts w:ascii="Consolas" w:hAnsi="Consolas" w:eastAsia="等线"/>
          <w:color w:val="000000"/>
          <w:sz w:val="13"/>
        </w:rPr>
        <w:t>0035                  text, raw_level = stripped.rsplit("\t", 1)</w:t>
      </w:r>
    </w:p>
    <w:p>
      <w:pPr>
        <w:spacing w:after="0" w:lineRule="exact" w:line="186"/>
      </w:pPr>
      <w:r>
        <w:rPr>
          <w:rFonts w:ascii="Consolas" w:hAnsi="Consolas" w:eastAsia="等线"/>
          <w:color w:val="000000"/>
          <w:sz w:val="13"/>
        </w:rPr>
        <w:t>0036              except ValueError as error:</w:t>
      </w:r>
    </w:p>
    <w:p>
      <w:pPr>
        <w:spacing w:after="0" w:lineRule="exact" w:line="186"/>
      </w:pPr>
      <w:r>
        <w:rPr>
          <w:rFonts w:ascii="Consolas" w:hAnsi="Consolas" w:eastAsia="等线"/>
          <w:color w:val="000000"/>
          <w:sz w:val="13"/>
        </w:rPr>
        <w:t>0037                  raise ValueError(f"{source} 第 {line_number} 行缺少制表符和等级标签") from error</w:t>
      </w:r>
    </w:p>
    <w:p>
      <w:pPr>
        <w:spacing w:after="0" w:lineRule="exact" w:line="186"/>
      </w:pPr>
      <w:r>
        <w:rPr>
          <w:rFonts w:ascii="Consolas" w:hAnsi="Consolas" w:eastAsia="等线"/>
          <w:color w:val="000000"/>
          <w:sz w:val="13"/>
        </w:rPr>
        <w:t>0038              level = ReadingLevel.parse(raw_level)</w:t>
      </w:r>
    </w:p>
    <w:p>
      <w:pPr>
        <w:spacing w:after="0" w:lineRule="exact" w:line="186"/>
      </w:pPr>
      <w:r>
        <w:rPr>
          <w:rFonts w:ascii="Consolas" w:hAnsi="Consolas" w:eastAsia="等线"/>
          <w:color w:val="000000"/>
          <w:sz w:val="13"/>
        </w:rPr>
        <w:t>0039              text = text.strip()</w:t>
      </w:r>
    </w:p>
    <w:p>
      <w:pPr>
        <w:spacing w:after="0" w:lineRule="exact" w:line="186"/>
      </w:pPr>
      <w:r>
        <w:rPr>
          <w:rFonts w:ascii="Consolas" w:hAnsi="Consolas" w:eastAsia="等线"/>
          <w:color w:val="000000"/>
          <w:sz w:val="13"/>
        </w:rPr>
        <w:t>0040              if not text:</w:t>
      </w:r>
    </w:p>
    <w:p>
      <w:pPr>
        <w:spacing w:after="0" w:lineRule="exact" w:line="186"/>
      </w:pPr>
      <w:r>
        <w:rPr>
          <w:rFonts w:ascii="Consolas" w:hAnsi="Consolas" w:eastAsia="等线"/>
          <w:color w:val="000000"/>
          <w:sz w:val="13"/>
        </w:rPr>
        <w:t>0041                  raise ValueError(f"{source} 第 {line_number} 行正文为空")</w:t>
      </w:r>
    </w:p>
    <w:p>
      <w:pPr>
        <w:spacing w:after="0" w:lineRule="exact" w:line="186"/>
      </w:pPr>
      <w:r>
        <w:rPr>
          <w:rFonts w:ascii="Consolas" w:hAnsi="Consolas" w:eastAsia="等线"/>
          <w:color w:val="000000"/>
          <w:sz w:val="13"/>
        </w:rPr>
        <w:t>0042              yield TrainingSample(</w:t>
      </w:r>
    </w:p>
    <w:p>
      <w:pPr>
        <w:spacing w:after="0" w:lineRule="exact" w:line="186"/>
      </w:pPr>
      <w:r>
        <w:rPr>
          <w:rFonts w:ascii="Consolas" w:hAnsi="Consolas" w:eastAsia="等线"/>
          <w:color w:val="000000"/>
          <w:sz w:val="13"/>
        </w:rPr>
        <w:t>0043                  instruction=f"请生成一段适合{level.chinese_name}学生阅读的中文内容。",</w:t>
      </w:r>
    </w:p>
    <w:p>
      <w:pPr>
        <w:spacing w:after="0" w:lineRule="exact" w:line="186"/>
      </w:pPr>
      <w:r>
        <w:rPr>
          <w:rFonts w:ascii="Consolas" w:hAnsi="Consolas" w:eastAsia="等线"/>
          <w:color w:val="000000"/>
          <w:sz w:val="13"/>
        </w:rPr>
        <w:t>0044                  input="",</w:t>
      </w:r>
    </w:p>
    <w:p>
      <w:pPr>
        <w:spacing w:after="0" w:lineRule="exact" w:line="186"/>
      </w:pPr>
      <w:r>
        <w:rPr>
          <w:rFonts w:ascii="Consolas" w:hAnsi="Consolas" w:eastAsia="等线"/>
          <w:color w:val="000000"/>
          <w:sz w:val="13"/>
        </w:rPr>
        <w:t>0045                  output=text,</w:t>
      </w:r>
    </w:p>
    <w:p>
      <w:pPr>
        <w:spacing w:after="0" w:lineRule="exact" w:line="186"/>
      </w:pPr>
      <w:r>
        <w:rPr>
          <w:rFonts w:ascii="Consolas" w:hAnsi="Consolas" w:eastAsia="等线"/>
          <w:color w:val="000000"/>
          <w:sz w:val="13"/>
        </w:rPr>
        <w:t>0046                  level=level,</w:t>
      </w:r>
    </w:p>
    <w:p>
      <w:pPr>
        <w:spacing w:after="0" w:lineRule="exact" w:line="186"/>
      </w:pPr>
      <w:r>
        <w:rPr>
          <w:rFonts w:ascii="Consolas" w:hAnsi="Consolas" w:eastAsia="等线"/>
          <w:color w:val="000000"/>
          <w:sz w:val="13"/>
        </w:rPr>
        <w:t>0047              )</w:t>
      </w:r>
    </w:p>
    <w:p>
      <w:pPr>
        <w:spacing w:after="0" w:lineRule="exact" w:line="186"/>
      </w:pPr>
      <w:r>
        <w:rPr>
          <w:rFonts w:ascii="Consolas" w:hAnsi="Consolas" w:eastAsia="等线"/>
          <w:color w:val="000000"/>
          <w:sz w:val="13"/>
        </w:rPr>
        <w:t xml:space="preserve">0048  </w:t>
      </w:r>
    </w:p>
    <w:p>
      <w:pPr>
        <w:spacing w:after="0" w:lineRule="exact" w:line="186"/>
      </w:pPr>
      <w:r>
        <w:rPr>
          <w:rFonts w:ascii="Consolas" w:hAnsi="Consolas" w:eastAsia="等线"/>
          <w:color w:val="000000"/>
          <w:sz w:val="13"/>
        </w:rPr>
        <w:t xml:space="preserve">0049  </w:t>
      </w:r>
    </w:p>
    <w:p>
      <w:pPr>
        <w:spacing w:after="0" w:lineRule="exact" w:line="186"/>
      </w:pPr>
      <w:r>
        <w:rPr>
          <w:rFonts w:ascii="Consolas" w:hAnsi="Consolas" w:eastAsia="等线"/>
          <w:color w:val="000000"/>
          <w:sz w:val="13"/>
        </w:rPr>
        <w:t>0050  def convert_labeled_text(input_path: str | Path, output_path: str | Path) -&gt; int:</w:t>
      </w:r>
    </w:p>
    <w:p>
      <w:pPr>
        <w:spacing w:after="0" w:lineRule="exact" w:line="186"/>
      </w:pPr>
      <w:r>
        <w:rPr>
          <w:rFonts w:ascii="Consolas" w:hAnsi="Consolas" w:eastAsia="等线"/>
          <w:color w:val="000000"/>
          <w:sz w:val="13"/>
        </w:rPr>
        <w:t>0051      samples = list(parse_labeled_text(input_path))</w:t>
      </w:r>
    </w:p>
    <w:p>
      <w:pPr>
        <w:spacing w:after="0" w:lineRule="exact" w:line="186"/>
      </w:pPr>
      <w:r>
        <w:rPr>
          <w:rFonts w:ascii="Consolas" w:hAnsi="Consolas" w:eastAsia="等线"/>
          <w:color w:val="000000"/>
          <w:sz w:val="13"/>
        </w:rPr>
        <w:t>0052      target = Path(output_path)</w:t>
      </w:r>
    </w:p>
    <w:p>
      <w:pPr>
        <w:spacing w:after="0" w:lineRule="exact" w:line="186"/>
      </w:pPr>
      <w:r>
        <w:rPr>
          <w:rFonts w:ascii="Consolas" w:hAnsi="Consolas" w:eastAsia="等线"/>
          <w:color w:val="000000"/>
          <w:sz w:val="13"/>
        </w:rPr>
        <w:t>0053      target.parent.mkdir(parents=True, exist_ok=True)</w:t>
      </w:r>
    </w:p>
    <w:p>
      <w:pPr>
        <w:spacing w:after="0" w:lineRule="exact" w:line="186"/>
      </w:pPr>
      <w:r>
        <w:rPr>
          <w:rFonts w:ascii="Consolas" w:hAnsi="Consolas" w:eastAsia="等线"/>
          <w:color w:val="000000"/>
          <w:sz w:val="13"/>
        </w:rPr>
        <w:t>0054      with target.open("w", encoding="utf-8", newline="\n") as stream:</w:t>
      </w:r>
    </w:p>
    <w:p>
      <w:pPr>
        <w:spacing w:after="0" w:lineRule="exact" w:line="186"/>
      </w:pPr>
      <w:r>
        <w:rPr>
          <w:rFonts w:ascii="Consolas" w:hAnsi="Consolas" w:eastAsia="等线"/>
          <w:color w:val="000000"/>
          <w:sz w:val="13"/>
        </w:rPr>
        <w:t>0055          for sample in samples:</w:t>
      </w:r>
    </w:p>
    <w:p>
      <w:pPr>
        <w:spacing w:after="0" w:lineRule="exact" w:line="186"/>
      </w:pPr>
      <w:r>
        <w:rPr>
          <w:rFonts w:ascii="Consolas" w:hAnsi="Consolas" w:eastAsia="等线"/>
          <w:color w:val="000000"/>
          <w:sz w:val="13"/>
        </w:rPr>
        <w:t>0056              stream.write(json.dumps(sample.to_dict(), ensure_ascii=False) + "\n")</w:t>
      </w:r>
    </w:p>
    <w:p>
      <w:pPr>
        <w:spacing w:after="0" w:lineRule="exact" w:line="186"/>
      </w:pPr>
      <w:r>
        <w:rPr>
          <w:rFonts w:ascii="Consolas" w:hAnsi="Consolas" w:eastAsia="等线"/>
          <w:color w:val="000000"/>
          <w:sz w:val="13"/>
        </w:rPr>
        <w:t>0057      return len(samples)</w:t>
      </w:r>
    </w:p>
    <w:p>
      <w:pPr>
        <w:spacing w:after="0" w:lineRule="exact" w:line="186"/>
      </w:pPr>
      <w:r>
        <w:rPr>
          <w:rFonts w:ascii="Consolas" w:hAnsi="Consolas" w:eastAsia="等线"/>
          <w:color w:val="000000"/>
          <w:sz w:val="13"/>
        </w:rPr>
        <w:t xml:space="preserve">0058  </w:t>
      </w:r>
    </w:p>
    <w:p>
      <w:r>
        <w:br w:type="page"/>
      </w:r>
    </w:p>
    <w:p>
      <w:pPr>
        <w:spacing w:after="60"/>
      </w:pPr>
      <w:r>
        <w:rPr>
          <w:rFonts w:ascii="Arial" w:hAnsi="Arial" w:eastAsia="黑体"/>
          <w:b/>
          <w:color w:val="000000"/>
          <w:sz w:val="17"/>
        </w:rPr>
        <w:t>源程序第 18 页    src/llmctg/evaluator.py</w:t>
      </w:r>
    </w:p>
    <w:p>
      <w:pPr>
        <w:spacing w:after="0" w:lineRule="exact" w:line="186"/>
      </w:pPr>
      <w:r>
        <w:rPr>
          <w:rFonts w:ascii="Consolas" w:hAnsi="Consolas" w:eastAsia="黑体"/>
          <w:b/>
          <w:color w:val="000000"/>
          <w:sz w:val="13"/>
        </w:rPr>
        <w:t>===== 文件开始 src/llmctg/evaluator.py =====</w:t>
      </w:r>
    </w:p>
    <w:p>
      <w:pPr>
        <w:spacing w:after="0" w:lineRule="exact" w:line="186"/>
      </w:pPr>
      <w:r>
        <w:rPr>
          <w:rFonts w:ascii="Consolas" w:hAnsi="Consolas" w:eastAsia="等线"/>
          <w:color w:val="000000"/>
          <w:sz w:val="13"/>
        </w:rPr>
        <w:t>0001  from __future__ import annotations</w:t>
      </w:r>
    </w:p>
    <w:p>
      <w:pPr>
        <w:spacing w:after="0" w:lineRule="exact" w:line="186"/>
      </w:pPr>
      <w:r>
        <w:rPr>
          <w:rFonts w:ascii="Consolas" w:hAnsi="Consolas" w:eastAsia="等线"/>
          <w:color w:val="000000"/>
          <w:sz w:val="13"/>
        </w:rPr>
        <w:t xml:space="preserve">0002  </w:t>
      </w:r>
    </w:p>
    <w:p>
      <w:pPr>
        <w:spacing w:after="0" w:lineRule="exact" w:line="186"/>
      </w:pPr>
      <w:r>
        <w:rPr>
          <w:rFonts w:ascii="Consolas" w:hAnsi="Consolas" w:eastAsia="等线"/>
          <w:color w:val="000000"/>
          <w:sz w:val="13"/>
        </w:rPr>
        <w:t>0003  import math</w:t>
      </w:r>
    </w:p>
    <w:p>
      <w:pPr>
        <w:spacing w:after="0" w:lineRule="exact" w:line="186"/>
      </w:pPr>
      <w:r>
        <w:rPr>
          <w:rFonts w:ascii="Consolas" w:hAnsi="Consolas" w:eastAsia="等线"/>
          <w:color w:val="000000"/>
          <w:sz w:val="13"/>
        </w:rPr>
        <w:t>0004  import re</w:t>
      </w:r>
    </w:p>
    <w:p>
      <w:pPr>
        <w:spacing w:after="0" w:lineRule="exact" w:line="186"/>
      </w:pPr>
      <w:r>
        <w:rPr>
          <w:rFonts w:ascii="Consolas" w:hAnsi="Consolas" w:eastAsia="等线"/>
          <w:color w:val="000000"/>
          <w:sz w:val="13"/>
        </w:rPr>
        <w:t>0005  from collections import Counter</w:t>
      </w:r>
    </w:p>
    <w:p>
      <w:pPr>
        <w:spacing w:after="0" w:lineRule="exact" w:line="186"/>
      </w:pPr>
      <w:r>
        <w:rPr>
          <w:rFonts w:ascii="Consolas" w:hAnsi="Consolas" w:eastAsia="等线"/>
          <w:color w:val="000000"/>
          <w:sz w:val="13"/>
        </w:rPr>
        <w:t xml:space="preserve">0006  </w:t>
      </w:r>
    </w:p>
    <w:p>
      <w:pPr>
        <w:spacing w:after="0" w:lineRule="exact" w:line="186"/>
      </w:pPr>
      <w:r>
        <w:rPr>
          <w:rFonts w:ascii="Consolas" w:hAnsi="Consolas" w:eastAsia="等线"/>
          <w:color w:val="000000"/>
          <w:sz w:val="13"/>
        </w:rPr>
        <w:t>0007  from .config import EvaluationConfig</w:t>
      </w:r>
    </w:p>
    <w:p>
      <w:pPr>
        <w:spacing w:after="0" w:lineRule="exact" w:line="186"/>
      </w:pPr>
      <w:r>
        <w:rPr>
          <w:rFonts w:ascii="Consolas" w:hAnsi="Consolas" w:eastAsia="等线"/>
          <w:color w:val="000000"/>
          <w:sz w:val="13"/>
        </w:rPr>
        <w:t>0008  from .models import EvaluationResult, QualityMetrics, ReadingLevel, TextStatistics</w:t>
      </w:r>
    </w:p>
    <w:p>
      <w:pPr>
        <w:spacing w:after="0" w:lineRule="exact" w:line="186"/>
      </w:pPr>
      <w:r>
        <w:rPr>
          <w:rFonts w:ascii="Consolas" w:hAnsi="Consolas" w:eastAsia="等线"/>
          <w:color w:val="000000"/>
          <w:sz w:val="13"/>
        </w:rPr>
        <w:t>0009  from .text_utils import chinese_characters, normalize_text, repetition_rate, split_paragraphs, split_sentences</w:t>
      </w:r>
    </w:p>
    <w:p>
      <w:pPr>
        <w:spacing w:after="0" w:lineRule="exact" w:line="186"/>
      </w:pPr>
      <w:r>
        <w:rPr>
          <w:rFonts w:ascii="Consolas" w:hAnsi="Consolas" w:eastAsia="等线"/>
          <w:color w:val="000000"/>
          <w:sz w:val="13"/>
        </w:rPr>
        <w:t xml:space="preserve">0010  </w:t>
      </w:r>
    </w:p>
    <w:p>
      <w:pPr>
        <w:spacing w:after="0" w:lineRule="exact" w:line="186"/>
      </w:pPr>
      <w:r>
        <w:rPr>
          <w:rFonts w:ascii="Consolas" w:hAnsi="Consolas" w:eastAsia="等线"/>
          <w:color w:val="000000"/>
          <w:sz w:val="13"/>
        </w:rPr>
        <w:t>0011  COMMON_CHARACTERS = set(</w:t>
      </w:r>
    </w:p>
    <w:p>
      <w:pPr>
        <w:spacing w:after="0" w:lineRule="exact" w:line="186"/>
      </w:pPr>
      <w:r>
        <w:rPr>
          <w:rFonts w:ascii="Consolas" w:hAnsi="Consolas" w:eastAsia="等线"/>
          <w:color w:val="000000"/>
          <w:sz w:val="13"/>
        </w:rPr>
        <w:t>0012      "的一是在不了有和人这中大为上个国我以要他时来用们生到作地于出就分对成会可主发年动同工也能下过子说产种面而方后多定行学法所民得经十三之进着等部度家电力里如水化高自二理起小物现实加量都两体制机当使点从业本去把性好应开它合还因由其些然前外天政四日那社义事平形相全表间样与关各重新线内数正心反你明看原又么利比或但质气第向道命此变条只没结解问意建月公无系军很情者最立代想已通并提直题党程展五果料象员革位入常文总次品式活设及管特件长求老头基资边流路级少图山统接知较将组见计别她手角期根论运农指几九区强放决西被干做必战先回则任取据处理世车更斗百给名真论条形"</w:t>
      </w:r>
    </w:p>
    <w:p>
      <w:pPr>
        <w:spacing w:after="0" w:lineRule="exact" w:line="186"/>
      </w:pPr>
      <w:r>
        <w:rPr>
          <w:rFonts w:ascii="Consolas" w:hAnsi="Consolas" w:eastAsia="等线"/>
          <w:color w:val="000000"/>
          <w:sz w:val="13"/>
        </w:rPr>
        <w:t>0013  )</w:t>
      </w:r>
    </w:p>
    <w:p>
      <w:pPr>
        <w:spacing w:after="0" w:lineRule="exact" w:line="186"/>
      </w:pPr>
      <w:r>
        <w:rPr>
          <w:rFonts w:ascii="Consolas" w:hAnsi="Consolas" w:eastAsia="等线"/>
          <w:color w:val="000000"/>
          <w:sz w:val="13"/>
        </w:rPr>
        <w:t>0014  PUNCTUATION = set("，。！？；：、,.!?;:‘’“”()（）《》〈〉—…-\n")</w:t>
      </w:r>
    </w:p>
    <w:p>
      <w:pPr>
        <w:spacing w:after="0" w:lineRule="exact" w:line="186"/>
      </w:pPr>
      <w:r>
        <w:rPr>
          <w:rFonts w:ascii="Consolas" w:hAnsi="Consolas" w:eastAsia="等线"/>
          <w:color w:val="000000"/>
          <w:sz w:val="13"/>
        </w:rPr>
        <w:t xml:space="preserve">0015  </w:t>
      </w:r>
    </w:p>
    <w:p>
      <w:pPr>
        <w:spacing w:after="0" w:lineRule="exact" w:line="186"/>
      </w:pPr>
      <w:r>
        <w:rPr>
          <w:rFonts w:ascii="Consolas" w:hAnsi="Consolas" w:eastAsia="等线"/>
          <w:color w:val="000000"/>
          <w:sz w:val="13"/>
        </w:rPr>
        <w:t xml:space="preserve">0016  </w:t>
      </w:r>
    </w:p>
    <w:p>
      <w:pPr>
        <w:spacing w:after="0" w:lineRule="exact" w:line="186"/>
      </w:pPr>
      <w:r>
        <w:rPr>
          <w:rFonts w:ascii="Consolas" w:hAnsi="Consolas" w:eastAsia="等线"/>
          <w:color w:val="000000"/>
          <w:sz w:val="13"/>
        </w:rPr>
        <w:t>0017  class ReadabilityEvaluator:</w:t>
      </w:r>
    </w:p>
    <w:p>
      <w:pPr>
        <w:spacing w:after="0" w:lineRule="exact" w:line="186"/>
      </w:pPr>
      <w:r>
        <w:rPr>
          <w:rFonts w:ascii="Consolas" w:hAnsi="Consolas" w:eastAsia="等线"/>
          <w:color w:val="000000"/>
          <w:sz w:val="13"/>
        </w:rPr>
        <w:t>0018      def __init__(self, config: EvaluationConfig | None = None):</w:t>
      </w:r>
    </w:p>
    <w:p>
      <w:pPr>
        <w:spacing w:after="0" w:lineRule="exact" w:line="186"/>
      </w:pPr>
      <w:r>
        <w:rPr>
          <w:rFonts w:ascii="Consolas" w:hAnsi="Consolas" w:eastAsia="等线"/>
          <w:color w:val="000000"/>
          <w:sz w:val="13"/>
        </w:rPr>
        <w:t>0019          self.config = config or EvaluationConfig()</w:t>
      </w:r>
    </w:p>
    <w:p>
      <w:pPr>
        <w:spacing w:after="0" w:lineRule="exact" w:line="186"/>
      </w:pPr>
      <w:r>
        <w:rPr>
          <w:rFonts w:ascii="Consolas" w:hAnsi="Consolas" w:eastAsia="等线"/>
          <w:color w:val="000000"/>
          <w:sz w:val="13"/>
        </w:rPr>
        <w:t xml:space="preserve">0020  </w:t>
      </w:r>
    </w:p>
    <w:p>
      <w:pPr>
        <w:spacing w:after="0" w:lineRule="exact" w:line="186"/>
      </w:pPr>
      <w:r>
        <w:rPr>
          <w:rFonts w:ascii="Consolas" w:hAnsi="Consolas" w:eastAsia="等线"/>
          <w:color w:val="000000"/>
          <w:sz w:val="13"/>
        </w:rPr>
        <w:t>0021      def evaluate(self, text: str, target_level: ReadingLevel | str | int) -&gt; EvaluationResult:</w:t>
      </w:r>
    </w:p>
    <w:p>
      <w:pPr>
        <w:spacing w:after="0" w:lineRule="exact" w:line="186"/>
      </w:pPr>
      <w:r>
        <w:rPr>
          <w:rFonts w:ascii="Consolas" w:hAnsi="Consolas" w:eastAsia="等线"/>
          <w:color w:val="000000"/>
          <w:sz w:val="13"/>
        </w:rPr>
        <w:t>0022          target = ReadingLevel.parse(target_level)</w:t>
      </w:r>
    </w:p>
    <w:p>
      <w:pPr>
        <w:spacing w:after="0" w:lineRule="exact" w:line="186"/>
      </w:pPr>
      <w:r>
        <w:rPr>
          <w:rFonts w:ascii="Consolas" w:hAnsi="Consolas" w:eastAsia="等线"/>
          <w:color w:val="000000"/>
          <w:sz w:val="13"/>
        </w:rPr>
        <w:t>0023          normalized = normalize_text(text)</w:t>
      </w:r>
    </w:p>
    <w:p>
      <w:pPr>
        <w:spacing w:after="0" w:lineRule="exact" w:line="186"/>
      </w:pPr>
      <w:r>
        <w:rPr>
          <w:rFonts w:ascii="Consolas" w:hAnsi="Consolas" w:eastAsia="等线"/>
          <w:color w:val="000000"/>
          <w:sz w:val="13"/>
        </w:rPr>
        <w:t>0024          statistics = self._statistics(normalized)</w:t>
      </w:r>
    </w:p>
    <w:p>
      <w:pPr>
        <w:spacing w:after="0" w:lineRule="exact" w:line="186"/>
      </w:pPr>
      <w:r>
        <w:rPr>
          <w:rFonts w:ascii="Consolas" w:hAnsi="Consolas" w:eastAsia="等线"/>
          <w:color w:val="000000"/>
          <w:sz w:val="13"/>
        </w:rPr>
        <w:t>0025          predicted = self._predict_level(statistics, normalized)</w:t>
      </w:r>
    </w:p>
    <w:p>
      <w:pPr>
        <w:spacing w:after="0" w:lineRule="exact" w:line="186"/>
      </w:pPr>
      <w:r>
        <w:rPr>
          <w:rFonts w:ascii="Consolas" w:hAnsi="Consolas" w:eastAsia="等线"/>
          <w:color w:val="000000"/>
          <w:sz w:val="13"/>
        </w:rPr>
        <w:t>0026          metrics = self._metrics(normalized, target, predicted, statistics)</w:t>
      </w:r>
    </w:p>
    <w:p>
      <w:pPr>
        <w:spacing w:after="0" w:lineRule="exact" w:line="186"/>
      </w:pPr>
      <w:r>
        <w:rPr>
          <w:rFonts w:ascii="Consolas" w:hAnsi="Consolas" w:eastAsia="等线"/>
          <w:color w:val="000000"/>
          <w:sz w:val="13"/>
        </w:rPr>
        <w:t>0027          warnings, suggestions = self._advice(normalized, target, statistics, metrics)</w:t>
      </w:r>
    </w:p>
    <w:p>
      <w:pPr>
        <w:spacing w:after="0" w:lineRule="exact" w:line="186"/>
      </w:pPr>
      <w:r>
        <w:rPr>
          <w:rFonts w:ascii="Consolas" w:hAnsi="Consolas" w:eastAsia="等线"/>
          <w:color w:val="000000"/>
          <w:sz w:val="13"/>
        </w:rPr>
        <w:t>0028          grade = self._grade(metrics.overall_score)</w:t>
      </w:r>
    </w:p>
    <w:p>
      <w:pPr>
        <w:spacing w:after="0" w:lineRule="exact" w:line="186"/>
      </w:pPr>
      <w:r>
        <w:rPr>
          <w:rFonts w:ascii="Consolas" w:hAnsi="Consolas" w:eastAsia="等线"/>
          <w:color w:val="000000"/>
          <w:sz w:val="13"/>
        </w:rPr>
        <w:t>0029          passed = metrics.overall_score &gt;= self.config.pass_score and len(normalized) &gt; 0</w:t>
      </w:r>
    </w:p>
    <w:p>
      <w:pPr>
        <w:spacing w:after="0" w:lineRule="exact" w:line="186"/>
      </w:pPr>
      <w:r>
        <w:rPr>
          <w:rFonts w:ascii="Consolas" w:hAnsi="Consolas" w:eastAsia="等线"/>
          <w:color w:val="000000"/>
          <w:sz w:val="13"/>
        </w:rPr>
        <w:t>0030          return EvaluationResult(</w:t>
      </w:r>
    </w:p>
    <w:p>
      <w:pPr>
        <w:spacing w:after="0" w:lineRule="exact" w:line="186"/>
      </w:pPr>
      <w:r>
        <w:rPr>
          <w:rFonts w:ascii="Consolas" w:hAnsi="Consolas" w:eastAsia="等线"/>
          <w:color w:val="000000"/>
          <w:sz w:val="13"/>
        </w:rPr>
        <w:t>0031              target_level=target,</w:t>
      </w:r>
    </w:p>
    <w:p>
      <w:pPr>
        <w:spacing w:after="0" w:lineRule="exact" w:line="186"/>
      </w:pPr>
      <w:r>
        <w:rPr>
          <w:rFonts w:ascii="Consolas" w:hAnsi="Consolas" w:eastAsia="等线"/>
          <w:color w:val="000000"/>
          <w:sz w:val="13"/>
        </w:rPr>
        <w:t>0032              predicted_level=predicted,</w:t>
      </w:r>
    </w:p>
    <w:p>
      <w:pPr>
        <w:spacing w:after="0" w:lineRule="exact" w:line="186"/>
      </w:pPr>
      <w:r>
        <w:rPr>
          <w:rFonts w:ascii="Consolas" w:hAnsi="Consolas" w:eastAsia="等线"/>
          <w:color w:val="000000"/>
          <w:sz w:val="13"/>
        </w:rPr>
        <w:t>0033              quality_grade=grade,</w:t>
      </w:r>
    </w:p>
    <w:p>
      <w:pPr>
        <w:spacing w:after="0" w:lineRule="exact" w:line="186"/>
      </w:pPr>
      <w:r>
        <w:rPr>
          <w:rFonts w:ascii="Consolas" w:hAnsi="Consolas" w:eastAsia="等线"/>
          <w:color w:val="000000"/>
          <w:sz w:val="13"/>
        </w:rPr>
        <w:t>0034              passed=passed,</w:t>
      </w:r>
    </w:p>
    <w:p>
      <w:pPr>
        <w:spacing w:after="0" w:lineRule="exact" w:line="186"/>
      </w:pPr>
      <w:r>
        <w:rPr>
          <w:rFonts w:ascii="Consolas" w:hAnsi="Consolas" w:eastAsia="等线"/>
          <w:color w:val="000000"/>
          <w:sz w:val="13"/>
        </w:rPr>
        <w:t>0035              statistics=statistics,</w:t>
      </w:r>
    </w:p>
    <w:p>
      <w:pPr>
        <w:spacing w:after="0" w:lineRule="exact" w:line="186"/>
      </w:pPr>
      <w:r>
        <w:rPr>
          <w:rFonts w:ascii="Consolas" w:hAnsi="Consolas" w:eastAsia="等线"/>
          <w:color w:val="000000"/>
          <w:sz w:val="13"/>
        </w:rPr>
        <w:t>0036              metrics=metrics,</w:t>
      </w:r>
    </w:p>
    <w:p>
      <w:pPr>
        <w:spacing w:after="0" w:lineRule="exact" w:line="186"/>
      </w:pPr>
      <w:r>
        <w:rPr>
          <w:rFonts w:ascii="Consolas" w:hAnsi="Consolas" w:eastAsia="等线"/>
          <w:color w:val="000000"/>
          <w:sz w:val="13"/>
        </w:rPr>
        <w:t>0037              warnings=warnings,</w:t>
      </w:r>
    </w:p>
    <w:p>
      <w:pPr>
        <w:spacing w:after="0" w:lineRule="exact" w:line="186"/>
      </w:pPr>
      <w:r>
        <w:rPr>
          <w:rFonts w:ascii="Consolas" w:hAnsi="Consolas" w:eastAsia="等线"/>
          <w:color w:val="000000"/>
          <w:sz w:val="13"/>
        </w:rPr>
        <w:t>0038              suggestions=suggestions,</w:t>
      </w:r>
    </w:p>
    <w:p>
      <w:pPr>
        <w:spacing w:after="0" w:lineRule="exact" w:line="186"/>
      </w:pPr>
      <w:r>
        <w:rPr>
          <w:rFonts w:ascii="Consolas" w:hAnsi="Consolas" w:eastAsia="等线"/>
          <w:color w:val="000000"/>
          <w:sz w:val="13"/>
        </w:rPr>
        <w:t>0039          )</w:t>
      </w:r>
    </w:p>
    <w:p>
      <w:pPr>
        <w:spacing w:after="0" w:lineRule="exact" w:line="186"/>
      </w:pPr>
      <w:r>
        <w:rPr>
          <w:rFonts w:ascii="Consolas" w:hAnsi="Consolas" w:eastAsia="等线"/>
          <w:color w:val="000000"/>
          <w:sz w:val="13"/>
        </w:rPr>
        <w:t xml:space="preserve">0040  </w:t>
      </w:r>
    </w:p>
    <w:p>
      <w:pPr>
        <w:spacing w:after="0" w:lineRule="exact" w:line="186"/>
      </w:pPr>
      <w:r>
        <w:rPr>
          <w:rFonts w:ascii="Consolas" w:hAnsi="Consolas" w:eastAsia="等线"/>
          <w:color w:val="000000"/>
          <w:sz w:val="13"/>
        </w:rPr>
        <w:t>0041      def _statistics(self, text: str) -&gt; TextStatistics:</w:t>
      </w:r>
    </w:p>
    <w:p>
      <w:pPr>
        <w:spacing w:after="0" w:lineRule="exact" w:line="186"/>
      </w:pPr>
      <w:r>
        <w:rPr>
          <w:rFonts w:ascii="Consolas" w:hAnsi="Consolas" w:eastAsia="等线"/>
          <w:color w:val="000000"/>
          <w:sz w:val="13"/>
        </w:rPr>
        <w:t>0042          chars = chinese_characters(text)</w:t>
      </w:r>
    </w:p>
    <w:p>
      <w:pPr>
        <w:spacing w:after="0" w:lineRule="exact" w:line="186"/>
      </w:pPr>
      <w:r>
        <w:rPr>
          <w:rFonts w:ascii="Consolas" w:hAnsi="Consolas" w:eastAsia="等线"/>
          <w:color w:val="000000"/>
          <w:sz w:val="13"/>
        </w:rPr>
        <w:t>0043          sentences = split_sentences(text)</w:t>
      </w:r>
    </w:p>
    <w:p>
      <w:pPr>
        <w:spacing w:after="0" w:lineRule="exact" w:line="186"/>
      </w:pPr>
      <w:r>
        <w:rPr>
          <w:rFonts w:ascii="Consolas" w:hAnsi="Consolas" w:eastAsia="等线"/>
          <w:color w:val="000000"/>
          <w:sz w:val="13"/>
        </w:rPr>
        <w:t>0044          paragraphs = split_paragraphs(text)</w:t>
      </w:r>
    </w:p>
    <w:p>
      <w:pPr>
        <w:spacing w:after="0" w:lineRule="exact" w:line="186"/>
      </w:pPr>
      <w:r>
        <w:rPr>
          <w:rFonts w:ascii="Consolas" w:hAnsi="Consolas" w:eastAsia="等线"/>
          <w:color w:val="000000"/>
          <w:sz w:val="13"/>
        </w:rPr>
        <w:t>0045          lengths = [len(chinese_characters(item)) for item in sentences]</w:t>
      </w:r>
    </w:p>
    <w:p>
      <w:pPr>
        <w:spacing w:after="0" w:lineRule="exact" w:line="186"/>
      </w:pPr>
      <w:r>
        <w:rPr>
          <w:rFonts w:ascii="Consolas" w:hAnsi="Consolas" w:eastAsia="等线"/>
          <w:color w:val="000000"/>
          <w:sz w:val="13"/>
        </w:rPr>
        <w:t>0046          unique_ratio = len(set(chars)) / len(chars) if chars else 0.0</w:t>
      </w:r>
    </w:p>
    <w:p>
      <w:pPr>
        <w:spacing w:after="0" w:lineRule="exact" w:line="186"/>
      </w:pPr>
      <w:r>
        <w:rPr>
          <w:rFonts w:ascii="Consolas" w:hAnsi="Consolas" w:eastAsia="等线"/>
          <w:color w:val="000000"/>
          <w:sz w:val="13"/>
        </w:rPr>
        <w:t>0047          punctuation_count = sum(1 for char in text if char in PUNCTUATION)</w:t>
      </w:r>
    </w:p>
    <w:p>
      <w:pPr>
        <w:spacing w:after="0" w:lineRule="exact" w:line="186"/>
      </w:pPr>
      <w:r>
        <w:rPr>
          <w:rFonts w:ascii="Consolas" w:hAnsi="Consolas" w:eastAsia="等线"/>
          <w:color w:val="000000"/>
          <w:sz w:val="13"/>
        </w:rPr>
        <w:t>0048          return TextStatistics(</w:t>
      </w:r>
    </w:p>
    <w:p>
      <w:pPr>
        <w:spacing w:after="0" w:lineRule="exact" w:line="186"/>
      </w:pPr>
      <w:r>
        <w:rPr>
          <w:rFonts w:ascii="Consolas" w:hAnsi="Consolas" w:eastAsia="等线"/>
          <w:color w:val="000000"/>
          <w:sz w:val="13"/>
        </w:rPr>
        <w:t>0049              characters=len(text.replace("\n", "")),</w:t>
      </w:r>
    </w:p>
    <w:p>
      <w:r>
        <w:br w:type="page"/>
      </w:r>
    </w:p>
    <w:p>
      <w:pPr>
        <w:spacing w:after="60"/>
      </w:pPr>
      <w:r>
        <w:rPr>
          <w:rFonts w:ascii="Arial" w:hAnsi="Arial" w:eastAsia="黑体"/>
          <w:b/>
          <w:color w:val="000000"/>
          <w:sz w:val="17"/>
        </w:rPr>
        <w:t>源程序第 19 页    src/llmctg/evaluator.py</w:t>
      </w:r>
    </w:p>
    <w:p>
      <w:pPr>
        <w:spacing w:after="0" w:lineRule="exact" w:line="186"/>
      </w:pPr>
      <w:r>
        <w:rPr>
          <w:rFonts w:ascii="Consolas" w:hAnsi="Consolas" w:eastAsia="等线"/>
          <w:color w:val="000000"/>
          <w:sz w:val="13"/>
        </w:rPr>
        <w:t>0050              chinese_characters=len(chars),</w:t>
      </w:r>
    </w:p>
    <w:p>
      <w:pPr>
        <w:spacing w:after="0" w:lineRule="exact" w:line="186"/>
      </w:pPr>
      <w:r>
        <w:rPr>
          <w:rFonts w:ascii="Consolas" w:hAnsi="Consolas" w:eastAsia="等线"/>
          <w:color w:val="000000"/>
          <w:sz w:val="13"/>
        </w:rPr>
        <w:t>0051              sentences=len(sentences),</w:t>
      </w:r>
    </w:p>
    <w:p>
      <w:pPr>
        <w:spacing w:after="0" w:lineRule="exact" w:line="186"/>
      </w:pPr>
      <w:r>
        <w:rPr>
          <w:rFonts w:ascii="Consolas" w:hAnsi="Consolas" w:eastAsia="等线"/>
          <w:color w:val="000000"/>
          <w:sz w:val="13"/>
        </w:rPr>
        <w:t>0052              paragraphs=len(paragraphs),</w:t>
      </w:r>
    </w:p>
    <w:p>
      <w:pPr>
        <w:spacing w:after="0" w:lineRule="exact" w:line="186"/>
      </w:pPr>
      <w:r>
        <w:rPr>
          <w:rFonts w:ascii="Consolas" w:hAnsi="Consolas" w:eastAsia="等线"/>
          <w:color w:val="000000"/>
          <w:sz w:val="13"/>
        </w:rPr>
        <w:t>0053              average_sentence_length=sum(lengths) / len(lengths) if lengths else 0.0,</w:t>
      </w:r>
    </w:p>
    <w:p>
      <w:pPr>
        <w:spacing w:after="0" w:lineRule="exact" w:line="186"/>
      </w:pPr>
      <w:r>
        <w:rPr>
          <w:rFonts w:ascii="Consolas" w:hAnsi="Consolas" w:eastAsia="等线"/>
          <w:color w:val="000000"/>
          <w:sz w:val="13"/>
        </w:rPr>
        <w:t>0054              max_sentence_length=max(lengths, default=0),</w:t>
      </w:r>
    </w:p>
    <w:p>
      <w:pPr>
        <w:spacing w:after="0" w:lineRule="exact" w:line="186"/>
      </w:pPr>
      <w:r>
        <w:rPr>
          <w:rFonts w:ascii="Consolas" w:hAnsi="Consolas" w:eastAsia="等线"/>
          <w:color w:val="000000"/>
          <w:sz w:val="13"/>
        </w:rPr>
        <w:t>0055              unique_character_ratio=round(unique_ratio, 4),</w:t>
      </w:r>
    </w:p>
    <w:p>
      <w:pPr>
        <w:spacing w:after="0" w:lineRule="exact" w:line="186"/>
      </w:pPr>
      <w:r>
        <w:rPr>
          <w:rFonts w:ascii="Consolas" w:hAnsi="Consolas" w:eastAsia="等线"/>
          <w:color w:val="000000"/>
          <w:sz w:val="13"/>
        </w:rPr>
        <w:t>0056              punctuation_ratio=round(punctuation_count / len(text), 4) if text else 0.0,</w:t>
      </w:r>
    </w:p>
    <w:p>
      <w:pPr>
        <w:spacing w:after="0" w:lineRule="exact" w:line="186"/>
      </w:pPr>
      <w:r>
        <w:rPr>
          <w:rFonts w:ascii="Consolas" w:hAnsi="Consolas" w:eastAsia="等线"/>
          <w:color w:val="000000"/>
          <w:sz w:val="13"/>
        </w:rPr>
        <w:t>0057          )</w:t>
      </w:r>
    </w:p>
    <w:p>
      <w:pPr>
        <w:spacing w:after="0" w:lineRule="exact" w:line="186"/>
      </w:pPr>
      <w:r>
        <w:rPr>
          <w:rFonts w:ascii="Consolas" w:hAnsi="Consolas" w:eastAsia="等线"/>
          <w:color w:val="000000"/>
          <w:sz w:val="13"/>
        </w:rPr>
        <w:t xml:space="preserve">0058  </w:t>
      </w:r>
    </w:p>
    <w:p>
      <w:pPr>
        <w:spacing w:after="0" w:lineRule="exact" w:line="186"/>
      </w:pPr>
      <w:r>
        <w:rPr>
          <w:rFonts w:ascii="Consolas" w:hAnsi="Consolas" w:eastAsia="等线"/>
          <w:color w:val="000000"/>
          <w:sz w:val="13"/>
        </w:rPr>
        <w:t>0059      def _predict_level(self, stats: TextStatistics, text: str) -&gt; ReadingLevel:</w:t>
      </w:r>
    </w:p>
    <w:p>
      <w:pPr>
        <w:spacing w:after="0" w:lineRule="exact" w:line="186"/>
      </w:pPr>
      <w:r>
        <w:rPr>
          <w:rFonts w:ascii="Consolas" w:hAnsi="Consolas" w:eastAsia="等线"/>
          <w:color w:val="000000"/>
          <w:sz w:val="13"/>
        </w:rPr>
        <w:t>0060          rare_ratio = self._uncommon_ratio(text)</w:t>
      </w:r>
    </w:p>
    <w:p>
      <w:pPr>
        <w:spacing w:after="0" w:lineRule="exact" w:line="186"/>
      </w:pPr>
      <w:r>
        <w:rPr>
          <w:rFonts w:ascii="Consolas" w:hAnsi="Consolas" w:eastAsia="等线"/>
          <w:color w:val="000000"/>
          <w:sz w:val="13"/>
        </w:rPr>
        <w:t>0061          complexity = stats.average_sentence_length + rare_ratio * 55 + max(0, stats.max_sentence_length - 30) * 0.12</w:t>
      </w:r>
    </w:p>
    <w:p>
      <w:pPr>
        <w:spacing w:after="0" w:lineRule="exact" w:line="186"/>
      </w:pPr>
      <w:r>
        <w:rPr>
          <w:rFonts w:ascii="Consolas" w:hAnsi="Consolas" w:eastAsia="等线"/>
          <w:color w:val="000000"/>
          <w:sz w:val="13"/>
        </w:rPr>
        <w:t>0062          if complexity &lt; 20:</w:t>
      </w:r>
    </w:p>
    <w:p>
      <w:pPr>
        <w:spacing w:after="0" w:lineRule="exact" w:line="186"/>
      </w:pPr>
      <w:r>
        <w:rPr>
          <w:rFonts w:ascii="Consolas" w:hAnsi="Consolas" w:eastAsia="等线"/>
          <w:color w:val="000000"/>
          <w:sz w:val="13"/>
        </w:rPr>
        <w:t>0063              return ReadingLevel.PRIMARY</w:t>
      </w:r>
    </w:p>
    <w:p>
      <w:pPr>
        <w:spacing w:after="0" w:lineRule="exact" w:line="186"/>
      </w:pPr>
      <w:r>
        <w:rPr>
          <w:rFonts w:ascii="Consolas" w:hAnsi="Consolas" w:eastAsia="等线"/>
          <w:color w:val="000000"/>
          <w:sz w:val="13"/>
        </w:rPr>
        <w:t>0064          if complexity &lt; 31:</w:t>
      </w:r>
    </w:p>
    <w:p>
      <w:pPr>
        <w:spacing w:after="0" w:lineRule="exact" w:line="186"/>
      </w:pPr>
      <w:r>
        <w:rPr>
          <w:rFonts w:ascii="Consolas" w:hAnsi="Consolas" w:eastAsia="等线"/>
          <w:color w:val="000000"/>
          <w:sz w:val="13"/>
        </w:rPr>
        <w:t>0065              return ReadingLevel.JUNIOR</w:t>
      </w:r>
    </w:p>
    <w:p>
      <w:pPr>
        <w:spacing w:after="0" w:lineRule="exact" w:line="186"/>
      </w:pPr>
      <w:r>
        <w:rPr>
          <w:rFonts w:ascii="Consolas" w:hAnsi="Consolas" w:eastAsia="等线"/>
          <w:color w:val="000000"/>
          <w:sz w:val="13"/>
        </w:rPr>
        <w:t>0066          return ReadingLevel.SENIOR</w:t>
      </w:r>
    </w:p>
    <w:p>
      <w:pPr>
        <w:spacing w:after="0" w:lineRule="exact" w:line="186"/>
      </w:pPr>
      <w:r>
        <w:rPr>
          <w:rFonts w:ascii="Consolas" w:hAnsi="Consolas" w:eastAsia="等线"/>
          <w:color w:val="000000"/>
          <w:sz w:val="13"/>
        </w:rPr>
        <w:t xml:space="preserve">0067  </w:t>
      </w:r>
    </w:p>
    <w:p>
      <w:pPr>
        <w:spacing w:after="0" w:lineRule="exact" w:line="186"/>
      </w:pPr>
      <w:r>
        <w:rPr>
          <w:rFonts w:ascii="Consolas" w:hAnsi="Consolas" w:eastAsia="等线"/>
          <w:color w:val="000000"/>
          <w:sz w:val="13"/>
        </w:rPr>
        <w:t>0068      def _metrics(</w:t>
      </w:r>
    </w:p>
    <w:p>
      <w:pPr>
        <w:spacing w:after="0" w:lineRule="exact" w:line="186"/>
      </w:pPr>
      <w:r>
        <w:rPr>
          <w:rFonts w:ascii="Consolas" w:hAnsi="Consolas" w:eastAsia="等线"/>
          <w:color w:val="000000"/>
          <w:sz w:val="13"/>
        </w:rPr>
        <w:t>0069          self,</w:t>
      </w:r>
    </w:p>
    <w:p>
      <w:pPr>
        <w:spacing w:after="0" w:lineRule="exact" w:line="186"/>
      </w:pPr>
      <w:r>
        <w:rPr>
          <w:rFonts w:ascii="Consolas" w:hAnsi="Consolas" w:eastAsia="等线"/>
          <w:color w:val="000000"/>
          <w:sz w:val="13"/>
        </w:rPr>
        <w:t>0070          text: str,</w:t>
      </w:r>
    </w:p>
    <w:p>
      <w:pPr>
        <w:spacing w:after="0" w:lineRule="exact" w:line="186"/>
      </w:pPr>
      <w:r>
        <w:rPr>
          <w:rFonts w:ascii="Consolas" w:hAnsi="Consolas" w:eastAsia="等线"/>
          <w:color w:val="000000"/>
          <w:sz w:val="13"/>
        </w:rPr>
        <w:t>0071          target: ReadingLevel,</w:t>
      </w:r>
    </w:p>
    <w:p>
      <w:pPr>
        <w:spacing w:after="0" w:lineRule="exact" w:line="186"/>
      </w:pPr>
      <w:r>
        <w:rPr>
          <w:rFonts w:ascii="Consolas" w:hAnsi="Consolas" w:eastAsia="等线"/>
          <w:color w:val="000000"/>
          <w:sz w:val="13"/>
        </w:rPr>
        <w:t>0072          predicted: ReadingLevel,</w:t>
      </w:r>
    </w:p>
    <w:p>
      <w:pPr>
        <w:spacing w:after="0" w:lineRule="exact" w:line="186"/>
      </w:pPr>
      <w:r>
        <w:rPr>
          <w:rFonts w:ascii="Consolas" w:hAnsi="Consolas" w:eastAsia="等线"/>
          <w:color w:val="000000"/>
          <w:sz w:val="13"/>
        </w:rPr>
        <w:t>0073          stats: TextStatistics,</w:t>
      </w:r>
    </w:p>
    <w:p>
      <w:pPr>
        <w:spacing w:after="0" w:lineRule="exact" w:line="186"/>
      </w:pPr>
      <w:r>
        <w:rPr>
          <w:rFonts w:ascii="Consolas" w:hAnsi="Consolas" w:eastAsia="等线"/>
          <w:color w:val="000000"/>
          <w:sz w:val="13"/>
        </w:rPr>
        <w:t>0074      ) -&gt; QualityMetrics:</w:t>
      </w:r>
    </w:p>
    <w:p>
      <w:pPr>
        <w:spacing w:after="0" w:lineRule="exact" w:line="186"/>
      </w:pPr>
      <w:r>
        <w:rPr>
          <w:rFonts w:ascii="Consolas" w:hAnsi="Consolas" w:eastAsia="等线"/>
          <w:color w:val="000000"/>
          <w:sz w:val="13"/>
        </w:rPr>
        <w:t>0075          repeat = repetition_rate(text, size=4)</w:t>
      </w:r>
    </w:p>
    <w:p>
      <w:pPr>
        <w:spacing w:after="0" w:lineRule="exact" w:line="186"/>
      </w:pPr>
      <w:r>
        <w:rPr>
          <w:rFonts w:ascii="Consolas" w:hAnsi="Consolas" w:eastAsia="等线"/>
          <w:color w:val="000000"/>
          <w:sz w:val="13"/>
        </w:rPr>
        <w:t>0076          english_count = sum(1 for char in text if "a" &lt;= char.lower() &lt;= "z")</w:t>
      </w:r>
    </w:p>
    <w:p>
      <w:pPr>
        <w:spacing w:after="0" w:lineRule="exact" w:line="186"/>
      </w:pPr>
      <w:r>
        <w:rPr>
          <w:rFonts w:ascii="Consolas" w:hAnsi="Consolas" w:eastAsia="等线"/>
          <w:color w:val="000000"/>
          <w:sz w:val="13"/>
        </w:rPr>
        <w:t>0077          english = english_count / max(1, len(text))</w:t>
      </w:r>
    </w:p>
    <w:p>
      <w:pPr>
        <w:spacing w:after="0" w:lineRule="exact" w:line="186"/>
      </w:pPr>
      <w:r>
        <w:rPr>
          <w:rFonts w:ascii="Consolas" w:hAnsi="Consolas" w:eastAsia="等线"/>
          <w:color w:val="000000"/>
          <w:sz w:val="13"/>
        </w:rPr>
        <w:t>0078          uncommon = self._uncommon_ratio(text)</w:t>
      </w:r>
    </w:p>
    <w:p>
      <w:pPr>
        <w:spacing w:after="0" w:lineRule="exact" w:line="186"/>
      </w:pPr>
      <w:r>
        <w:rPr>
          <w:rFonts w:ascii="Consolas" w:hAnsi="Consolas" w:eastAsia="等线"/>
          <w:color w:val="000000"/>
          <w:sz w:val="13"/>
        </w:rPr>
        <w:t>0079          structure = self._structure_score(text, stats)</w:t>
      </w:r>
    </w:p>
    <w:p>
      <w:pPr>
        <w:spacing w:after="0" w:lineRule="exact" w:line="186"/>
      </w:pPr>
      <w:r>
        <w:rPr>
          <w:rFonts w:ascii="Consolas" w:hAnsi="Consolas" w:eastAsia="等线"/>
          <w:color w:val="000000"/>
          <w:sz w:val="13"/>
        </w:rPr>
        <w:t>0080          length = self._length_score(target, stats.chinese_characters)</w:t>
      </w:r>
    </w:p>
    <w:p>
      <w:pPr>
        <w:spacing w:after="0" w:lineRule="exact" w:line="186"/>
      </w:pPr>
      <w:r>
        <w:rPr>
          <w:rFonts w:ascii="Consolas" w:hAnsi="Consolas" w:eastAsia="等线"/>
          <w:color w:val="000000"/>
          <w:sz w:val="13"/>
        </w:rPr>
        <w:t>0081          distance = abs(predicted.numeric_label - target.numeric_label)</w:t>
      </w:r>
    </w:p>
    <w:p>
      <w:pPr>
        <w:spacing w:after="0" w:lineRule="exact" w:line="186"/>
      </w:pPr>
      <w:r>
        <w:rPr>
          <w:rFonts w:ascii="Consolas" w:hAnsi="Consolas" w:eastAsia="等线"/>
          <w:color w:val="000000"/>
          <w:sz w:val="13"/>
        </w:rPr>
        <w:t>0082          level_score = max(0.0, 100.0 - distance * 38.0)</w:t>
      </w:r>
    </w:p>
    <w:p>
      <w:pPr>
        <w:spacing w:after="0" w:lineRule="exact" w:line="186"/>
      </w:pPr>
      <w:r>
        <w:rPr>
          <w:rFonts w:ascii="Consolas" w:hAnsi="Consolas" w:eastAsia="等线"/>
          <w:color w:val="000000"/>
          <w:sz w:val="13"/>
        </w:rPr>
        <w:t>0083          fluency_score = max(0.0, 100.0 - repeat * 260.0 - english * 100.0 - uncommon * 65.0)</w:t>
      </w:r>
    </w:p>
    <w:p>
      <w:pPr>
        <w:spacing w:after="0" w:lineRule="exact" w:line="186"/>
      </w:pPr>
      <w:r>
        <w:rPr>
          <w:rFonts w:ascii="Consolas" w:hAnsi="Consolas" w:eastAsia="等线"/>
          <w:color w:val="000000"/>
          <w:sz w:val="13"/>
        </w:rPr>
        <w:t>0084          overall = structure * 0.20 + length * 0.20 + level_score * 0.30 + fluency_score * 0.30</w:t>
      </w:r>
    </w:p>
    <w:p>
      <w:pPr>
        <w:spacing w:after="0" w:lineRule="exact" w:line="186"/>
      </w:pPr>
      <w:r>
        <w:rPr>
          <w:rFonts w:ascii="Consolas" w:hAnsi="Consolas" w:eastAsia="等线"/>
          <w:color w:val="000000"/>
          <w:sz w:val="13"/>
        </w:rPr>
        <w:t>0085          return QualityMetrics(</w:t>
      </w:r>
    </w:p>
    <w:p>
      <w:pPr>
        <w:spacing w:after="0" w:lineRule="exact" w:line="186"/>
      </w:pPr>
      <w:r>
        <w:rPr>
          <w:rFonts w:ascii="Consolas" w:hAnsi="Consolas" w:eastAsia="等线"/>
          <w:color w:val="000000"/>
          <w:sz w:val="13"/>
        </w:rPr>
        <w:t>0086              repetition_rate=round(repeat, 4),</w:t>
      </w:r>
    </w:p>
    <w:p>
      <w:pPr>
        <w:spacing w:after="0" w:lineRule="exact" w:line="186"/>
      </w:pPr>
      <w:r>
        <w:rPr>
          <w:rFonts w:ascii="Consolas" w:hAnsi="Consolas" w:eastAsia="等线"/>
          <w:color w:val="000000"/>
          <w:sz w:val="13"/>
        </w:rPr>
        <w:t>0087              english_ratio=round(english, 4),</w:t>
      </w:r>
    </w:p>
    <w:p>
      <w:pPr>
        <w:spacing w:after="0" w:lineRule="exact" w:line="186"/>
      </w:pPr>
      <w:r>
        <w:rPr>
          <w:rFonts w:ascii="Consolas" w:hAnsi="Consolas" w:eastAsia="等线"/>
          <w:color w:val="000000"/>
          <w:sz w:val="13"/>
        </w:rPr>
        <w:t>0088              uncommon_character_ratio=round(uncommon, 4),</w:t>
      </w:r>
    </w:p>
    <w:p>
      <w:pPr>
        <w:spacing w:after="0" w:lineRule="exact" w:line="186"/>
      </w:pPr>
      <w:r>
        <w:rPr>
          <w:rFonts w:ascii="Consolas" w:hAnsi="Consolas" w:eastAsia="等线"/>
          <w:color w:val="000000"/>
          <w:sz w:val="13"/>
        </w:rPr>
        <w:t>0089              structure_score=round(structure, 2),</w:t>
      </w:r>
    </w:p>
    <w:p>
      <w:pPr>
        <w:spacing w:after="0" w:lineRule="exact" w:line="186"/>
      </w:pPr>
      <w:r>
        <w:rPr>
          <w:rFonts w:ascii="Consolas" w:hAnsi="Consolas" w:eastAsia="等线"/>
          <w:color w:val="000000"/>
          <w:sz w:val="13"/>
        </w:rPr>
        <w:t>0090              length_score=round(length, 2),</w:t>
      </w:r>
    </w:p>
    <w:p>
      <w:pPr>
        <w:spacing w:after="0" w:lineRule="exact" w:line="186"/>
      </w:pPr>
      <w:r>
        <w:rPr>
          <w:rFonts w:ascii="Consolas" w:hAnsi="Consolas" w:eastAsia="等线"/>
          <w:color w:val="000000"/>
          <w:sz w:val="13"/>
        </w:rPr>
        <w:t>0091              level_score=round(level_score, 2),</w:t>
      </w:r>
    </w:p>
    <w:p>
      <w:pPr>
        <w:spacing w:after="0" w:lineRule="exact" w:line="186"/>
      </w:pPr>
      <w:r>
        <w:rPr>
          <w:rFonts w:ascii="Consolas" w:hAnsi="Consolas" w:eastAsia="等线"/>
          <w:color w:val="000000"/>
          <w:sz w:val="13"/>
        </w:rPr>
        <w:t>0092              overall_score=round(overall, 2),</w:t>
      </w:r>
    </w:p>
    <w:p>
      <w:pPr>
        <w:spacing w:after="0" w:lineRule="exact" w:line="186"/>
      </w:pPr>
      <w:r>
        <w:rPr>
          <w:rFonts w:ascii="Consolas" w:hAnsi="Consolas" w:eastAsia="等线"/>
          <w:color w:val="000000"/>
          <w:sz w:val="13"/>
        </w:rPr>
        <w:t>0093          )</w:t>
      </w:r>
    </w:p>
    <w:p>
      <w:pPr>
        <w:spacing w:after="0" w:lineRule="exact" w:line="186"/>
      </w:pPr>
      <w:r>
        <w:rPr>
          <w:rFonts w:ascii="Consolas" w:hAnsi="Consolas" w:eastAsia="等线"/>
          <w:color w:val="000000"/>
          <w:sz w:val="13"/>
        </w:rPr>
        <w:t xml:space="preserve">0094  </w:t>
      </w:r>
    </w:p>
    <w:p>
      <w:pPr>
        <w:spacing w:after="0" w:lineRule="exact" w:line="186"/>
      </w:pPr>
      <w:r>
        <w:rPr>
          <w:rFonts w:ascii="Consolas" w:hAnsi="Consolas" w:eastAsia="等线"/>
          <w:color w:val="000000"/>
          <w:sz w:val="13"/>
        </w:rPr>
        <w:t>0095      @staticmethod</w:t>
      </w:r>
    </w:p>
    <w:p>
      <w:pPr>
        <w:spacing w:after="0" w:lineRule="exact" w:line="186"/>
      </w:pPr>
      <w:r>
        <w:rPr>
          <w:rFonts w:ascii="Consolas" w:hAnsi="Consolas" w:eastAsia="等线"/>
          <w:color w:val="000000"/>
          <w:sz w:val="13"/>
        </w:rPr>
        <w:t>0096      def _uncommon_ratio(text: str) -&gt; float:</w:t>
      </w:r>
    </w:p>
    <w:p>
      <w:pPr>
        <w:spacing w:after="0" w:lineRule="exact" w:line="186"/>
      </w:pPr>
      <w:r>
        <w:rPr>
          <w:rFonts w:ascii="Consolas" w:hAnsi="Consolas" w:eastAsia="等线"/>
          <w:color w:val="000000"/>
          <w:sz w:val="13"/>
        </w:rPr>
        <w:t>0097          chars = chinese_characters(text)</w:t>
      </w:r>
    </w:p>
    <w:p>
      <w:pPr>
        <w:spacing w:after="0" w:lineRule="exact" w:line="186"/>
      </w:pPr>
      <w:r>
        <w:rPr>
          <w:rFonts w:ascii="Consolas" w:hAnsi="Consolas" w:eastAsia="等线"/>
          <w:color w:val="000000"/>
          <w:sz w:val="13"/>
        </w:rPr>
        <w:t>0098          if not chars:</w:t>
      </w:r>
    </w:p>
    <w:p>
      <w:pPr>
        <w:spacing w:after="0" w:lineRule="exact" w:line="186"/>
      </w:pPr>
      <w:r>
        <w:rPr>
          <w:rFonts w:ascii="Consolas" w:hAnsi="Consolas" w:eastAsia="等线"/>
          <w:color w:val="000000"/>
          <w:sz w:val="13"/>
        </w:rPr>
        <w:t>0099              return 0.0</w:t>
      </w:r>
    </w:p>
    <w:p>
      <w:r>
        <w:br w:type="page"/>
      </w:r>
    </w:p>
    <w:p>
      <w:pPr>
        <w:spacing w:after="60"/>
      </w:pPr>
      <w:r>
        <w:rPr>
          <w:rFonts w:ascii="Arial" w:hAnsi="Arial" w:eastAsia="黑体"/>
          <w:b/>
          <w:color w:val="000000"/>
          <w:sz w:val="17"/>
        </w:rPr>
        <w:t>源程序第 20 页    src/llmctg/evaluator.py</w:t>
      </w:r>
    </w:p>
    <w:p>
      <w:pPr>
        <w:spacing w:after="0" w:lineRule="exact" w:line="186"/>
      </w:pPr>
      <w:r>
        <w:rPr>
          <w:rFonts w:ascii="Consolas" w:hAnsi="Consolas" w:eastAsia="等线"/>
          <w:color w:val="000000"/>
          <w:sz w:val="13"/>
        </w:rPr>
        <w:t>0100          return sum(1 for char in chars if char not in COMMON_CHARACTERS) / len(chars)</w:t>
      </w:r>
    </w:p>
    <w:p>
      <w:pPr>
        <w:spacing w:after="0" w:lineRule="exact" w:line="186"/>
      </w:pPr>
      <w:r>
        <w:rPr>
          <w:rFonts w:ascii="Consolas" w:hAnsi="Consolas" w:eastAsia="等线"/>
          <w:color w:val="000000"/>
          <w:sz w:val="13"/>
        </w:rPr>
        <w:t xml:space="preserve">0101  </w:t>
      </w:r>
    </w:p>
    <w:p>
      <w:pPr>
        <w:spacing w:after="0" w:lineRule="exact" w:line="186"/>
      </w:pPr>
      <w:r>
        <w:rPr>
          <w:rFonts w:ascii="Consolas" w:hAnsi="Consolas" w:eastAsia="等线"/>
          <w:color w:val="000000"/>
          <w:sz w:val="13"/>
        </w:rPr>
        <w:t>0102      @staticmethod</w:t>
      </w:r>
    </w:p>
    <w:p>
      <w:pPr>
        <w:spacing w:after="0" w:lineRule="exact" w:line="186"/>
      </w:pPr>
      <w:r>
        <w:rPr>
          <w:rFonts w:ascii="Consolas" w:hAnsi="Consolas" w:eastAsia="等线"/>
          <w:color w:val="000000"/>
          <w:sz w:val="13"/>
        </w:rPr>
        <w:t>0103      def _structure_score(text: str, stats: TextStatistics) -&gt; float:</w:t>
      </w:r>
    </w:p>
    <w:p>
      <w:pPr>
        <w:spacing w:after="0" w:lineRule="exact" w:line="186"/>
      </w:pPr>
      <w:r>
        <w:rPr>
          <w:rFonts w:ascii="Consolas" w:hAnsi="Consolas" w:eastAsia="等线"/>
          <w:color w:val="000000"/>
          <w:sz w:val="13"/>
        </w:rPr>
        <w:t>0104          if not text:</w:t>
      </w:r>
    </w:p>
    <w:p>
      <w:pPr>
        <w:spacing w:after="0" w:lineRule="exact" w:line="186"/>
      </w:pPr>
      <w:r>
        <w:rPr>
          <w:rFonts w:ascii="Consolas" w:hAnsi="Consolas" w:eastAsia="等线"/>
          <w:color w:val="000000"/>
          <w:sz w:val="13"/>
        </w:rPr>
        <w:t>0105              return 0.0</w:t>
      </w:r>
    </w:p>
    <w:p>
      <w:pPr>
        <w:spacing w:after="0" w:lineRule="exact" w:line="186"/>
      </w:pPr>
      <w:r>
        <w:rPr>
          <w:rFonts w:ascii="Consolas" w:hAnsi="Consolas" w:eastAsia="等线"/>
          <w:color w:val="000000"/>
          <w:sz w:val="13"/>
        </w:rPr>
        <w:t>0106          score = 40.0</w:t>
      </w:r>
    </w:p>
    <w:p>
      <w:pPr>
        <w:spacing w:after="0" w:lineRule="exact" w:line="186"/>
      </w:pPr>
      <w:r>
        <w:rPr>
          <w:rFonts w:ascii="Consolas" w:hAnsi="Consolas" w:eastAsia="等线"/>
          <w:color w:val="000000"/>
          <w:sz w:val="13"/>
        </w:rPr>
        <w:t>0107          if stats.sentences &gt;= 3:</w:t>
      </w:r>
    </w:p>
    <w:p>
      <w:pPr>
        <w:spacing w:after="0" w:lineRule="exact" w:line="186"/>
      </w:pPr>
      <w:r>
        <w:rPr>
          <w:rFonts w:ascii="Consolas" w:hAnsi="Consolas" w:eastAsia="等线"/>
          <w:color w:val="000000"/>
          <w:sz w:val="13"/>
        </w:rPr>
        <w:t>0108              score += 25</w:t>
      </w:r>
    </w:p>
    <w:p>
      <w:pPr>
        <w:spacing w:after="0" w:lineRule="exact" w:line="186"/>
      </w:pPr>
      <w:r>
        <w:rPr>
          <w:rFonts w:ascii="Consolas" w:hAnsi="Consolas" w:eastAsia="等线"/>
          <w:color w:val="000000"/>
          <w:sz w:val="13"/>
        </w:rPr>
        <w:t>0109          if stats.paragraphs &gt;= 2:</w:t>
      </w:r>
    </w:p>
    <w:p>
      <w:pPr>
        <w:spacing w:after="0" w:lineRule="exact" w:line="186"/>
      </w:pPr>
      <w:r>
        <w:rPr>
          <w:rFonts w:ascii="Consolas" w:hAnsi="Consolas" w:eastAsia="等线"/>
          <w:color w:val="000000"/>
          <w:sz w:val="13"/>
        </w:rPr>
        <w:t>0110              score += 20</w:t>
      </w:r>
    </w:p>
    <w:p>
      <w:pPr>
        <w:spacing w:after="0" w:lineRule="exact" w:line="186"/>
      </w:pPr>
      <w:r>
        <w:rPr>
          <w:rFonts w:ascii="Consolas" w:hAnsi="Consolas" w:eastAsia="等线"/>
          <w:color w:val="000000"/>
          <w:sz w:val="13"/>
        </w:rPr>
        <w:t>0111          if text[-1] in "。！？!?…\"”’」』）)":</w:t>
      </w:r>
    </w:p>
    <w:p>
      <w:pPr>
        <w:spacing w:after="0" w:lineRule="exact" w:line="186"/>
      </w:pPr>
      <w:r>
        <w:rPr>
          <w:rFonts w:ascii="Consolas" w:hAnsi="Consolas" w:eastAsia="等线"/>
          <w:color w:val="000000"/>
          <w:sz w:val="13"/>
        </w:rPr>
        <w:t>0112              score += 10</w:t>
      </w:r>
    </w:p>
    <w:p>
      <w:pPr>
        <w:spacing w:after="0" w:lineRule="exact" w:line="186"/>
      </w:pPr>
      <w:r>
        <w:rPr>
          <w:rFonts w:ascii="Consolas" w:hAnsi="Consolas" w:eastAsia="等线"/>
          <w:color w:val="000000"/>
          <w:sz w:val="13"/>
        </w:rPr>
        <w:t>0113          if re.search(r"[，、；：]", text):</w:t>
      </w:r>
    </w:p>
    <w:p>
      <w:pPr>
        <w:spacing w:after="0" w:lineRule="exact" w:line="186"/>
      </w:pPr>
      <w:r>
        <w:rPr>
          <w:rFonts w:ascii="Consolas" w:hAnsi="Consolas" w:eastAsia="等线"/>
          <w:color w:val="000000"/>
          <w:sz w:val="13"/>
        </w:rPr>
        <w:t>0114              score += 5</w:t>
      </w:r>
    </w:p>
    <w:p>
      <w:pPr>
        <w:spacing w:after="0" w:lineRule="exact" w:line="186"/>
      </w:pPr>
      <w:r>
        <w:rPr>
          <w:rFonts w:ascii="Consolas" w:hAnsi="Consolas" w:eastAsia="等线"/>
          <w:color w:val="000000"/>
          <w:sz w:val="13"/>
        </w:rPr>
        <w:t>0115          return min(100.0, score)</w:t>
      </w:r>
    </w:p>
    <w:p>
      <w:pPr>
        <w:spacing w:after="0" w:lineRule="exact" w:line="186"/>
      </w:pPr>
      <w:r>
        <w:rPr>
          <w:rFonts w:ascii="Consolas" w:hAnsi="Consolas" w:eastAsia="等线"/>
          <w:color w:val="000000"/>
          <w:sz w:val="13"/>
        </w:rPr>
        <w:t xml:space="preserve">0116  </w:t>
      </w:r>
    </w:p>
    <w:p>
      <w:pPr>
        <w:spacing w:after="0" w:lineRule="exact" w:line="186"/>
      </w:pPr>
      <w:r>
        <w:rPr>
          <w:rFonts w:ascii="Consolas" w:hAnsi="Consolas" w:eastAsia="等线"/>
          <w:color w:val="000000"/>
          <w:sz w:val="13"/>
        </w:rPr>
        <w:t>0117      @staticmethod</w:t>
      </w:r>
    </w:p>
    <w:p>
      <w:pPr>
        <w:spacing w:after="0" w:lineRule="exact" w:line="186"/>
      </w:pPr>
      <w:r>
        <w:rPr>
          <w:rFonts w:ascii="Consolas" w:hAnsi="Consolas" w:eastAsia="等线"/>
          <w:color w:val="000000"/>
          <w:sz w:val="13"/>
        </w:rPr>
        <w:t>0118      def _length_score(level: ReadingLevel, length: int) -&gt; float:</w:t>
      </w:r>
    </w:p>
    <w:p>
      <w:pPr>
        <w:spacing w:after="0" w:lineRule="exact" w:line="186"/>
      </w:pPr>
      <w:r>
        <w:rPr>
          <w:rFonts w:ascii="Consolas" w:hAnsi="Consolas" w:eastAsia="等线"/>
          <w:color w:val="000000"/>
          <w:sz w:val="13"/>
        </w:rPr>
        <w:t>0119          targets = {</w:t>
      </w:r>
    </w:p>
    <w:p>
      <w:pPr>
        <w:spacing w:after="0" w:lineRule="exact" w:line="186"/>
      </w:pPr>
      <w:r>
        <w:rPr>
          <w:rFonts w:ascii="Consolas" w:hAnsi="Consolas" w:eastAsia="等线"/>
          <w:color w:val="000000"/>
          <w:sz w:val="13"/>
        </w:rPr>
        <w:t>0120              ReadingLevel.PRIMARY: (120, 500),</w:t>
      </w:r>
    </w:p>
    <w:p>
      <w:pPr>
        <w:spacing w:after="0" w:lineRule="exact" w:line="186"/>
      </w:pPr>
      <w:r>
        <w:rPr>
          <w:rFonts w:ascii="Consolas" w:hAnsi="Consolas" w:eastAsia="等线"/>
          <w:color w:val="000000"/>
          <w:sz w:val="13"/>
        </w:rPr>
        <w:t>0121              ReadingLevel.JUNIOR: (250, 1000),</w:t>
      </w:r>
    </w:p>
    <w:p>
      <w:pPr>
        <w:spacing w:after="0" w:lineRule="exact" w:line="186"/>
      </w:pPr>
      <w:r>
        <w:rPr>
          <w:rFonts w:ascii="Consolas" w:hAnsi="Consolas" w:eastAsia="等线"/>
          <w:color w:val="000000"/>
          <w:sz w:val="13"/>
        </w:rPr>
        <w:t>0122              ReadingLevel.SENIOR: (400, 1800),</w:t>
      </w:r>
    </w:p>
    <w:p>
      <w:pPr>
        <w:spacing w:after="0" w:lineRule="exact" w:line="186"/>
      </w:pPr>
      <w:r>
        <w:rPr>
          <w:rFonts w:ascii="Consolas" w:hAnsi="Consolas" w:eastAsia="等线"/>
          <w:color w:val="000000"/>
          <w:sz w:val="13"/>
        </w:rPr>
        <w:t>0123          }</w:t>
      </w:r>
    </w:p>
    <w:p>
      <w:pPr>
        <w:spacing w:after="0" w:lineRule="exact" w:line="186"/>
      </w:pPr>
      <w:r>
        <w:rPr>
          <w:rFonts w:ascii="Consolas" w:hAnsi="Consolas" w:eastAsia="等线"/>
          <w:color w:val="000000"/>
          <w:sz w:val="13"/>
        </w:rPr>
        <w:t>0124          minimum, maximum = targets[level]</w:t>
      </w:r>
    </w:p>
    <w:p>
      <w:pPr>
        <w:spacing w:after="0" w:lineRule="exact" w:line="186"/>
      </w:pPr>
      <w:r>
        <w:rPr>
          <w:rFonts w:ascii="Consolas" w:hAnsi="Consolas" w:eastAsia="等线"/>
          <w:color w:val="000000"/>
          <w:sz w:val="13"/>
        </w:rPr>
        <w:t>0125          if minimum &lt;= length &lt;= maximum:</w:t>
      </w:r>
    </w:p>
    <w:p>
      <w:pPr>
        <w:spacing w:after="0" w:lineRule="exact" w:line="186"/>
      </w:pPr>
      <w:r>
        <w:rPr>
          <w:rFonts w:ascii="Consolas" w:hAnsi="Consolas" w:eastAsia="等线"/>
          <w:color w:val="000000"/>
          <w:sz w:val="13"/>
        </w:rPr>
        <w:t>0126              return 100.0</w:t>
      </w:r>
    </w:p>
    <w:p>
      <w:pPr>
        <w:spacing w:after="0" w:lineRule="exact" w:line="186"/>
      </w:pPr>
      <w:r>
        <w:rPr>
          <w:rFonts w:ascii="Consolas" w:hAnsi="Consolas" w:eastAsia="等线"/>
          <w:color w:val="000000"/>
          <w:sz w:val="13"/>
        </w:rPr>
        <w:t>0127          if length &lt; minimum:</w:t>
      </w:r>
    </w:p>
    <w:p>
      <w:pPr>
        <w:spacing w:after="0" w:lineRule="exact" w:line="186"/>
      </w:pPr>
      <w:r>
        <w:rPr>
          <w:rFonts w:ascii="Consolas" w:hAnsi="Consolas" w:eastAsia="等线"/>
          <w:color w:val="000000"/>
          <w:sz w:val="13"/>
        </w:rPr>
        <w:t>0128              return max(0.0, length / minimum * 100.0)</w:t>
      </w:r>
    </w:p>
    <w:p>
      <w:pPr>
        <w:spacing w:after="0" w:lineRule="exact" w:line="186"/>
      </w:pPr>
      <w:r>
        <w:rPr>
          <w:rFonts w:ascii="Consolas" w:hAnsi="Consolas" w:eastAsia="等线"/>
          <w:color w:val="000000"/>
          <w:sz w:val="13"/>
        </w:rPr>
        <w:t>0129          overflow = (length - maximum) / maximum</w:t>
      </w:r>
    </w:p>
    <w:p>
      <w:pPr>
        <w:spacing w:after="0" w:lineRule="exact" w:line="186"/>
      </w:pPr>
      <w:r>
        <w:rPr>
          <w:rFonts w:ascii="Consolas" w:hAnsi="Consolas" w:eastAsia="等线"/>
          <w:color w:val="000000"/>
          <w:sz w:val="13"/>
        </w:rPr>
        <w:t>0130          return max(40.0, 100.0 - overflow * 70.0)</w:t>
      </w:r>
    </w:p>
    <w:p>
      <w:pPr>
        <w:spacing w:after="0" w:lineRule="exact" w:line="186"/>
      </w:pPr>
      <w:r>
        <w:rPr>
          <w:rFonts w:ascii="Consolas" w:hAnsi="Consolas" w:eastAsia="等线"/>
          <w:color w:val="000000"/>
          <w:sz w:val="13"/>
        </w:rPr>
        <w:t xml:space="preserve">0131  </w:t>
      </w:r>
    </w:p>
    <w:p>
      <w:pPr>
        <w:spacing w:after="0" w:lineRule="exact" w:line="186"/>
      </w:pPr>
      <w:r>
        <w:rPr>
          <w:rFonts w:ascii="Consolas" w:hAnsi="Consolas" w:eastAsia="等线"/>
          <w:color w:val="000000"/>
          <w:sz w:val="13"/>
        </w:rPr>
        <w:t>0132      def _grade(self, score: float) -&gt; str:</w:t>
      </w:r>
    </w:p>
    <w:p>
      <w:pPr>
        <w:spacing w:after="0" w:lineRule="exact" w:line="186"/>
      </w:pPr>
      <w:r>
        <w:rPr>
          <w:rFonts w:ascii="Consolas" w:hAnsi="Consolas" w:eastAsia="等线"/>
          <w:color w:val="000000"/>
          <w:sz w:val="13"/>
        </w:rPr>
        <w:t>0133          if score &gt;= self.config.excellent_score:</w:t>
      </w:r>
    </w:p>
    <w:p>
      <w:pPr>
        <w:spacing w:after="0" w:lineRule="exact" w:line="186"/>
      </w:pPr>
      <w:r>
        <w:rPr>
          <w:rFonts w:ascii="Consolas" w:hAnsi="Consolas" w:eastAsia="等线"/>
          <w:color w:val="000000"/>
          <w:sz w:val="13"/>
        </w:rPr>
        <w:t>0134              return "优秀"</w:t>
      </w:r>
    </w:p>
    <w:p>
      <w:pPr>
        <w:spacing w:after="0" w:lineRule="exact" w:line="186"/>
      </w:pPr>
      <w:r>
        <w:rPr>
          <w:rFonts w:ascii="Consolas" w:hAnsi="Consolas" w:eastAsia="等线"/>
          <w:color w:val="000000"/>
          <w:sz w:val="13"/>
        </w:rPr>
        <w:t>0135          if score &gt;= self.config.good_score:</w:t>
      </w:r>
    </w:p>
    <w:p>
      <w:pPr>
        <w:spacing w:after="0" w:lineRule="exact" w:line="186"/>
      </w:pPr>
      <w:r>
        <w:rPr>
          <w:rFonts w:ascii="Consolas" w:hAnsi="Consolas" w:eastAsia="等线"/>
          <w:color w:val="000000"/>
          <w:sz w:val="13"/>
        </w:rPr>
        <w:t>0136              return "良好"</w:t>
      </w:r>
    </w:p>
    <w:p>
      <w:pPr>
        <w:spacing w:after="0" w:lineRule="exact" w:line="186"/>
      </w:pPr>
      <w:r>
        <w:rPr>
          <w:rFonts w:ascii="Consolas" w:hAnsi="Consolas" w:eastAsia="等线"/>
          <w:color w:val="000000"/>
          <w:sz w:val="13"/>
        </w:rPr>
        <w:t>0137          if score &gt;= self.config.pass_score:</w:t>
      </w:r>
    </w:p>
    <w:p>
      <w:pPr>
        <w:spacing w:after="0" w:lineRule="exact" w:line="186"/>
      </w:pPr>
      <w:r>
        <w:rPr>
          <w:rFonts w:ascii="Consolas" w:hAnsi="Consolas" w:eastAsia="等线"/>
          <w:color w:val="000000"/>
          <w:sz w:val="13"/>
        </w:rPr>
        <w:t>0138              return "合格"</w:t>
      </w:r>
    </w:p>
    <w:p>
      <w:pPr>
        <w:spacing w:after="0" w:lineRule="exact" w:line="186"/>
      </w:pPr>
      <w:r>
        <w:rPr>
          <w:rFonts w:ascii="Consolas" w:hAnsi="Consolas" w:eastAsia="等线"/>
          <w:color w:val="000000"/>
          <w:sz w:val="13"/>
        </w:rPr>
        <w:t>0139          return "待改进"</w:t>
      </w:r>
    </w:p>
    <w:p>
      <w:pPr>
        <w:spacing w:after="0" w:lineRule="exact" w:line="186"/>
      </w:pPr>
      <w:r>
        <w:rPr>
          <w:rFonts w:ascii="Consolas" w:hAnsi="Consolas" w:eastAsia="等线"/>
          <w:color w:val="000000"/>
          <w:sz w:val="13"/>
        </w:rPr>
        <w:t xml:space="preserve">0140  </w:t>
      </w:r>
    </w:p>
    <w:p>
      <w:pPr>
        <w:spacing w:after="0" w:lineRule="exact" w:line="186"/>
      </w:pPr>
      <w:r>
        <w:rPr>
          <w:rFonts w:ascii="Consolas" w:hAnsi="Consolas" w:eastAsia="等线"/>
          <w:color w:val="000000"/>
          <w:sz w:val="13"/>
        </w:rPr>
        <w:t>0141      def _advice(</w:t>
      </w:r>
    </w:p>
    <w:p>
      <w:pPr>
        <w:spacing w:after="0" w:lineRule="exact" w:line="186"/>
      </w:pPr>
      <w:r>
        <w:rPr>
          <w:rFonts w:ascii="Consolas" w:hAnsi="Consolas" w:eastAsia="等线"/>
          <w:color w:val="000000"/>
          <w:sz w:val="13"/>
        </w:rPr>
        <w:t>0142          self,</w:t>
      </w:r>
    </w:p>
    <w:p>
      <w:pPr>
        <w:spacing w:after="0" w:lineRule="exact" w:line="186"/>
      </w:pPr>
      <w:r>
        <w:rPr>
          <w:rFonts w:ascii="Consolas" w:hAnsi="Consolas" w:eastAsia="等线"/>
          <w:color w:val="000000"/>
          <w:sz w:val="13"/>
        </w:rPr>
        <w:t>0143          text: str,</w:t>
      </w:r>
    </w:p>
    <w:p>
      <w:pPr>
        <w:spacing w:after="0" w:lineRule="exact" w:line="186"/>
      </w:pPr>
      <w:r>
        <w:rPr>
          <w:rFonts w:ascii="Consolas" w:hAnsi="Consolas" w:eastAsia="等线"/>
          <w:color w:val="000000"/>
          <w:sz w:val="13"/>
        </w:rPr>
        <w:t>0144          target: ReadingLevel,</w:t>
      </w:r>
    </w:p>
    <w:p>
      <w:pPr>
        <w:spacing w:after="0" w:lineRule="exact" w:line="186"/>
      </w:pPr>
      <w:r>
        <w:rPr>
          <w:rFonts w:ascii="Consolas" w:hAnsi="Consolas" w:eastAsia="等线"/>
          <w:color w:val="000000"/>
          <w:sz w:val="13"/>
        </w:rPr>
        <w:t>0145          stats: TextStatistics,</w:t>
      </w:r>
    </w:p>
    <w:p>
      <w:pPr>
        <w:spacing w:after="0" w:lineRule="exact" w:line="186"/>
      </w:pPr>
      <w:r>
        <w:rPr>
          <w:rFonts w:ascii="Consolas" w:hAnsi="Consolas" w:eastAsia="等线"/>
          <w:color w:val="000000"/>
          <w:sz w:val="13"/>
        </w:rPr>
        <w:t>0146          metrics: QualityMetrics,</w:t>
      </w:r>
    </w:p>
    <w:p>
      <w:pPr>
        <w:spacing w:after="0" w:lineRule="exact" w:line="186"/>
      </w:pPr>
      <w:r>
        <w:rPr>
          <w:rFonts w:ascii="Consolas" w:hAnsi="Consolas" w:eastAsia="等线"/>
          <w:color w:val="000000"/>
          <w:sz w:val="13"/>
        </w:rPr>
        <w:t>0147      ) -&gt; tuple[list[str], list[str]]:</w:t>
      </w:r>
    </w:p>
    <w:p>
      <w:pPr>
        <w:spacing w:after="0" w:lineRule="exact" w:line="186"/>
      </w:pPr>
      <w:r>
        <w:rPr>
          <w:rFonts w:ascii="Consolas" w:hAnsi="Consolas" w:eastAsia="等线"/>
          <w:color w:val="000000"/>
          <w:sz w:val="13"/>
        </w:rPr>
        <w:t>0148          warnings: list[str] = []</w:t>
      </w:r>
    </w:p>
    <w:p>
      <w:pPr>
        <w:spacing w:after="0" w:lineRule="exact" w:line="186"/>
      </w:pPr>
      <w:r>
        <w:rPr>
          <w:rFonts w:ascii="Consolas" w:hAnsi="Consolas" w:eastAsia="等线"/>
          <w:color w:val="000000"/>
          <w:sz w:val="13"/>
        </w:rPr>
        <w:t>0149          suggestions: list[str] = []</w:t>
      </w:r>
    </w:p>
    <w:p>
      <w:r>
        <w:br w:type="page"/>
      </w:r>
    </w:p>
    <w:p>
      <w:pPr>
        <w:spacing w:after="60"/>
      </w:pPr>
      <w:r>
        <w:rPr>
          <w:rFonts w:ascii="Arial" w:hAnsi="Arial" w:eastAsia="黑体"/>
          <w:b/>
          <w:color w:val="000000"/>
          <w:sz w:val="17"/>
        </w:rPr>
        <w:t>源程序第 21 页    src/llmctg/evaluator.py</w:t>
      </w:r>
    </w:p>
    <w:p>
      <w:pPr>
        <w:spacing w:after="0" w:lineRule="exact" w:line="186"/>
      </w:pPr>
      <w:r>
        <w:rPr>
          <w:rFonts w:ascii="Consolas" w:hAnsi="Consolas" w:eastAsia="等线"/>
          <w:color w:val="000000"/>
          <w:sz w:val="13"/>
        </w:rPr>
        <w:t>0150          if not text:</w:t>
      </w:r>
    </w:p>
    <w:p>
      <w:pPr>
        <w:spacing w:after="0" w:lineRule="exact" w:line="186"/>
      </w:pPr>
      <w:r>
        <w:rPr>
          <w:rFonts w:ascii="Consolas" w:hAnsi="Consolas" w:eastAsia="等线"/>
          <w:color w:val="000000"/>
          <w:sz w:val="13"/>
        </w:rPr>
        <w:t>0151              return ["文本为空"], ["请输入需要评估的完整中文文本"]</w:t>
      </w:r>
    </w:p>
    <w:p>
      <w:pPr>
        <w:spacing w:after="0" w:lineRule="exact" w:line="186"/>
      </w:pPr>
      <w:r>
        <w:rPr>
          <w:rFonts w:ascii="Consolas" w:hAnsi="Consolas" w:eastAsia="等线"/>
          <w:color w:val="000000"/>
          <w:sz w:val="13"/>
        </w:rPr>
        <w:t>0152          if metrics.repetition_rate &gt; self.config.repetition_warning:</w:t>
      </w:r>
    </w:p>
    <w:p>
      <w:pPr>
        <w:spacing w:after="0" w:lineRule="exact" w:line="186"/>
      </w:pPr>
      <w:r>
        <w:rPr>
          <w:rFonts w:ascii="Consolas" w:hAnsi="Consolas" w:eastAsia="等线"/>
          <w:color w:val="000000"/>
          <w:sz w:val="13"/>
        </w:rPr>
        <w:t>0153              warnings.append("连续片段重复比例偏高")</w:t>
      </w:r>
    </w:p>
    <w:p>
      <w:pPr>
        <w:spacing w:after="0" w:lineRule="exact" w:line="186"/>
      </w:pPr>
      <w:r>
        <w:rPr>
          <w:rFonts w:ascii="Consolas" w:hAnsi="Consolas" w:eastAsia="等线"/>
          <w:color w:val="000000"/>
          <w:sz w:val="13"/>
        </w:rPr>
        <w:t>0154              suggestions.append("删除机械重复句，使用指代或改写衔接相近内容")</w:t>
      </w:r>
    </w:p>
    <w:p>
      <w:pPr>
        <w:spacing w:after="0" w:lineRule="exact" w:line="186"/>
      </w:pPr>
      <w:r>
        <w:rPr>
          <w:rFonts w:ascii="Consolas" w:hAnsi="Consolas" w:eastAsia="等线"/>
          <w:color w:val="000000"/>
          <w:sz w:val="13"/>
        </w:rPr>
        <w:t>0155          if metrics.english_ratio &gt; self.config.english_warning:</w:t>
      </w:r>
    </w:p>
    <w:p>
      <w:pPr>
        <w:spacing w:after="0" w:lineRule="exact" w:line="186"/>
      </w:pPr>
      <w:r>
        <w:rPr>
          <w:rFonts w:ascii="Consolas" w:hAnsi="Consolas" w:eastAsia="等线"/>
          <w:color w:val="000000"/>
          <w:sz w:val="13"/>
        </w:rPr>
        <w:t>0156              warnings.append("英文字符比例偏高")</w:t>
      </w:r>
    </w:p>
    <w:p>
      <w:pPr>
        <w:spacing w:after="0" w:lineRule="exact" w:line="186"/>
      </w:pPr>
      <w:r>
        <w:rPr>
          <w:rFonts w:ascii="Consolas" w:hAnsi="Consolas" w:eastAsia="等线"/>
          <w:color w:val="000000"/>
          <w:sz w:val="13"/>
        </w:rPr>
        <w:t>0157              suggestions.append("确认英文术语是否必要，并在首次出现时提供中文解释")</w:t>
      </w:r>
    </w:p>
    <w:p>
      <w:pPr>
        <w:spacing w:after="0" w:lineRule="exact" w:line="186"/>
      </w:pPr>
      <w:r>
        <w:rPr>
          <w:rFonts w:ascii="Consolas" w:hAnsi="Consolas" w:eastAsia="等线"/>
          <w:color w:val="000000"/>
          <w:sz w:val="13"/>
        </w:rPr>
        <w:t>0158          sentence_targets = {</w:t>
      </w:r>
    </w:p>
    <w:p>
      <w:pPr>
        <w:spacing w:after="0" w:lineRule="exact" w:line="186"/>
      </w:pPr>
      <w:r>
        <w:rPr>
          <w:rFonts w:ascii="Consolas" w:hAnsi="Consolas" w:eastAsia="等线"/>
          <w:color w:val="000000"/>
          <w:sz w:val="13"/>
        </w:rPr>
        <w:t>0159              ReadingLevel.PRIMARY: self.config.primary_sentence_target,</w:t>
      </w:r>
    </w:p>
    <w:p>
      <w:pPr>
        <w:spacing w:after="0" w:lineRule="exact" w:line="186"/>
      </w:pPr>
      <w:r>
        <w:rPr>
          <w:rFonts w:ascii="Consolas" w:hAnsi="Consolas" w:eastAsia="等线"/>
          <w:color w:val="000000"/>
          <w:sz w:val="13"/>
        </w:rPr>
        <w:t>0160              ReadingLevel.JUNIOR: self.config.junior_sentence_target,</w:t>
      </w:r>
    </w:p>
    <w:p>
      <w:pPr>
        <w:spacing w:after="0" w:lineRule="exact" w:line="186"/>
      </w:pPr>
      <w:r>
        <w:rPr>
          <w:rFonts w:ascii="Consolas" w:hAnsi="Consolas" w:eastAsia="等线"/>
          <w:color w:val="000000"/>
          <w:sz w:val="13"/>
        </w:rPr>
        <w:t>0161              ReadingLevel.SENIOR: self.config.senior_sentence_target,</w:t>
      </w:r>
    </w:p>
    <w:p>
      <w:pPr>
        <w:spacing w:after="0" w:lineRule="exact" w:line="186"/>
      </w:pPr>
      <w:r>
        <w:rPr>
          <w:rFonts w:ascii="Consolas" w:hAnsi="Consolas" w:eastAsia="等线"/>
          <w:color w:val="000000"/>
          <w:sz w:val="13"/>
        </w:rPr>
        <w:t>0162          }</w:t>
      </w:r>
    </w:p>
    <w:p>
      <w:pPr>
        <w:spacing w:after="0" w:lineRule="exact" w:line="186"/>
      </w:pPr>
      <w:r>
        <w:rPr>
          <w:rFonts w:ascii="Consolas" w:hAnsi="Consolas" w:eastAsia="等线"/>
          <w:color w:val="000000"/>
          <w:sz w:val="13"/>
        </w:rPr>
        <w:t>0163          if stats.average_sentence_length &gt; sentence_targets[target] * 1.35:</w:t>
      </w:r>
    </w:p>
    <w:p>
      <w:pPr>
        <w:spacing w:after="0" w:lineRule="exact" w:line="186"/>
      </w:pPr>
      <w:r>
        <w:rPr>
          <w:rFonts w:ascii="Consolas" w:hAnsi="Consolas" w:eastAsia="等线"/>
          <w:color w:val="000000"/>
          <w:sz w:val="13"/>
        </w:rPr>
        <w:t>0164              warnings.append("平均句长高于目标等级建议值")</w:t>
      </w:r>
    </w:p>
    <w:p>
      <w:pPr>
        <w:spacing w:after="0" w:lineRule="exact" w:line="186"/>
      </w:pPr>
      <w:r>
        <w:rPr>
          <w:rFonts w:ascii="Consolas" w:hAnsi="Consolas" w:eastAsia="等线"/>
          <w:color w:val="000000"/>
          <w:sz w:val="13"/>
        </w:rPr>
        <w:t>0165              suggestions.append("拆分长句，减少连续修饰成分和多层转折")</w:t>
      </w:r>
    </w:p>
    <w:p>
      <w:pPr>
        <w:spacing w:after="0" w:lineRule="exact" w:line="186"/>
      </w:pPr>
      <w:r>
        <w:rPr>
          <w:rFonts w:ascii="Consolas" w:hAnsi="Consolas" w:eastAsia="等线"/>
          <w:color w:val="000000"/>
          <w:sz w:val="13"/>
        </w:rPr>
        <w:t>0166          if stats.paragraphs &lt; 2 and stats.chinese_characters &gt;= 100:</w:t>
      </w:r>
    </w:p>
    <w:p>
      <w:pPr>
        <w:spacing w:after="0" w:lineRule="exact" w:line="186"/>
      </w:pPr>
      <w:r>
        <w:rPr>
          <w:rFonts w:ascii="Consolas" w:hAnsi="Consolas" w:eastAsia="等线"/>
          <w:color w:val="000000"/>
          <w:sz w:val="13"/>
        </w:rPr>
        <w:t>0167              warnings.append("长文本缺少段落划分")</w:t>
      </w:r>
    </w:p>
    <w:p>
      <w:pPr>
        <w:spacing w:after="0" w:lineRule="exact" w:line="186"/>
      </w:pPr>
      <w:r>
        <w:rPr>
          <w:rFonts w:ascii="Consolas" w:hAnsi="Consolas" w:eastAsia="等线"/>
          <w:color w:val="000000"/>
          <w:sz w:val="13"/>
        </w:rPr>
        <w:t>0168              suggestions.append("按引入、说明和总结划分自然段")</w:t>
      </w:r>
    </w:p>
    <w:p>
      <w:pPr>
        <w:spacing w:after="0" w:lineRule="exact" w:line="186"/>
      </w:pPr>
      <w:r>
        <w:rPr>
          <w:rFonts w:ascii="Consolas" w:hAnsi="Consolas" w:eastAsia="等线"/>
          <w:color w:val="000000"/>
          <w:sz w:val="13"/>
        </w:rPr>
        <w:t>0169          if metrics.length_score &lt; 70:</w:t>
      </w:r>
    </w:p>
    <w:p>
      <w:pPr>
        <w:spacing w:after="0" w:lineRule="exact" w:line="186"/>
      </w:pPr>
      <w:r>
        <w:rPr>
          <w:rFonts w:ascii="Consolas" w:hAnsi="Consolas" w:eastAsia="等线"/>
          <w:color w:val="000000"/>
          <w:sz w:val="13"/>
        </w:rPr>
        <w:t>0170              warnings.append("文本长度与目标等级不匹配")</w:t>
      </w:r>
    </w:p>
    <w:p>
      <w:pPr>
        <w:spacing w:after="0" w:lineRule="exact" w:line="186"/>
      </w:pPr>
      <w:r>
        <w:rPr>
          <w:rFonts w:ascii="Consolas" w:hAnsi="Consolas" w:eastAsia="等线"/>
          <w:color w:val="000000"/>
          <w:sz w:val="13"/>
        </w:rPr>
        <w:t>0171              suggestions.append("围绕主题补充事实、例子或总结，避免无关扩写")</w:t>
      </w:r>
    </w:p>
    <w:p>
      <w:pPr>
        <w:spacing w:after="0" w:lineRule="exact" w:line="186"/>
      </w:pPr>
      <w:r>
        <w:rPr>
          <w:rFonts w:ascii="Consolas" w:hAnsi="Consolas" w:eastAsia="等线"/>
          <w:color w:val="000000"/>
          <w:sz w:val="13"/>
        </w:rPr>
        <w:t>0172          if metrics.level_score &lt; 80:</w:t>
      </w:r>
    </w:p>
    <w:p>
      <w:pPr>
        <w:spacing w:after="0" w:lineRule="exact" w:line="186"/>
      </w:pPr>
      <w:r>
        <w:rPr>
          <w:rFonts w:ascii="Consolas" w:hAnsi="Consolas" w:eastAsia="等线"/>
          <w:color w:val="000000"/>
          <w:sz w:val="13"/>
        </w:rPr>
        <w:t>0173              warnings.append("预测难度与目标阅读等级存在差异")</w:t>
      </w:r>
    </w:p>
    <w:p>
      <w:pPr>
        <w:spacing w:after="0" w:lineRule="exact" w:line="186"/>
      </w:pPr>
      <w:r>
        <w:rPr>
          <w:rFonts w:ascii="Consolas" w:hAnsi="Consolas" w:eastAsia="等线"/>
          <w:color w:val="000000"/>
          <w:sz w:val="13"/>
        </w:rPr>
        <w:t>0174              direction = "降低" if stats.average_sentence_length &gt; sentence_targets[target] else "提高"</w:t>
      </w:r>
    </w:p>
    <w:p>
      <w:pPr>
        <w:spacing w:after="0" w:lineRule="exact" w:line="186"/>
      </w:pPr>
      <w:r>
        <w:rPr>
          <w:rFonts w:ascii="Consolas" w:hAnsi="Consolas" w:eastAsia="等线"/>
          <w:color w:val="000000"/>
          <w:sz w:val="13"/>
        </w:rPr>
        <w:t>0175              suggestions.append(f"通过词语解释、句式调整和信息密度控制来{direction}阅读难度")</w:t>
      </w:r>
    </w:p>
    <w:p>
      <w:pPr>
        <w:spacing w:after="0" w:lineRule="exact" w:line="186"/>
      </w:pPr>
      <w:r>
        <w:rPr>
          <w:rFonts w:ascii="Consolas" w:hAnsi="Consolas" w:eastAsia="等线"/>
          <w:color w:val="000000"/>
          <w:sz w:val="13"/>
        </w:rPr>
        <w:t>0176          return warnings, list(dict.fromkeys(suggestions))</w:t>
      </w:r>
    </w:p>
    <w:p>
      <w:pPr>
        <w:spacing w:after="0" w:lineRule="exact" w:line="186"/>
      </w:pPr>
      <w:r>
        <w:rPr>
          <w:rFonts w:ascii="Consolas" w:hAnsi="Consolas" w:eastAsia="等线"/>
          <w:color w:val="000000"/>
          <w:sz w:val="13"/>
        </w:rPr>
        <w:t xml:space="preserve">0177  </w:t>
      </w:r>
    </w:p>
    <w:p>
      <w:pPr>
        <w:spacing w:after="0" w:lineRule="exact" w:line="186"/>
      </w:pPr>
      <w:r>
        <w:rPr>
          <w:rFonts w:ascii="Consolas" w:hAnsi="Consolas" w:eastAsia="黑体"/>
          <w:b/>
          <w:color w:val="000000"/>
          <w:sz w:val="13"/>
        </w:rPr>
        <w:t>===== 文件开始 src/llmctg/generators/__init__.py =====</w:t>
      </w:r>
    </w:p>
    <w:p>
      <w:pPr>
        <w:spacing w:after="0" w:lineRule="exact" w:line="186"/>
      </w:pPr>
      <w:r>
        <w:rPr>
          <w:rFonts w:ascii="Consolas" w:hAnsi="Consolas" w:eastAsia="等线"/>
          <w:color w:val="000000"/>
          <w:sz w:val="13"/>
        </w:rPr>
        <w:t>0001  from .base import TextGenerator</w:t>
      </w:r>
    </w:p>
    <w:p>
      <w:pPr>
        <w:spacing w:after="0" w:lineRule="exact" w:line="186"/>
      </w:pPr>
      <w:r>
        <w:rPr>
          <w:rFonts w:ascii="Consolas" w:hAnsi="Consolas" w:eastAsia="等线"/>
          <w:color w:val="000000"/>
          <w:sz w:val="13"/>
        </w:rPr>
        <w:t>0002  from .factory import create_generator</w:t>
      </w:r>
    </w:p>
    <w:p>
      <w:pPr>
        <w:spacing w:after="0" w:lineRule="exact" w:line="186"/>
      </w:pPr>
      <w:r>
        <w:rPr>
          <w:rFonts w:ascii="Consolas" w:hAnsi="Consolas" w:eastAsia="等线"/>
          <w:color w:val="000000"/>
          <w:sz w:val="13"/>
        </w:rPr>
        <w:t>0003  from .template import TemplateGenerator</w:t>
      </w:r>
    </w:p>
    <w:p>
      <w:pPr>
        <w:spacing w:after="0" w:lineRule="exact" w:line="186"/>
      </w:pPr>
      <w:r>
        <w:rPr>
          <w:rFonts w:ascii="Consolas" w:hAnsi="Consolas" w:eastAsia="等线"/>
          <w:color w:val="000000"/>
          <w:sz w:val="13"/>
        </w:rPr>
        <w:t xml:space="preserve">0004  </w:t>
      </w:r>
    </w:p>
    <w:p>
      <w:pPr>
        <w:spacing w:after="0" w:lineRule="exact" w:line="186"/>
      </w:pPr>
      <w:r>
        <w:rPr>
          <w:rFonts w:ascii="Consolas" w:hAnsi="Consolas" w:eastAsia="等线"/>
          <w:color w:val="000000"/>
          <w:sz w:val="13"/>
        </w:rPr>
        <w:t>0005  __all__ = ["TextGenerator", "TemplateGenerator", "create_generator"]</w:t>
      </w:r>
    </w:p>
    <w:p>
      <w:pPr>
        <w:spacing w:after="0" w:lineRule="exact" w:line="186"/>
      </w:pPr>
      <w:r>
        <w:rPr>
          <w:rFonts w:ascii="Consolas" w:hAnsi="Consolas" w:eastAsia="等线"/>
          <w:color w:val="000000"/>
          <w:sz w:val="13"/>
        </w:rPr>
        <w:t xml:space="preserve">0006  </w:t>
      </w:r>
    </w:p>
    <w:p>
      <w:pPr>
        <w:spacing w:after="0" w:lineRule="exact" w:line="186"/>
      </w:pPr>
      <w:r>
        <w:rPr>
          <w:rFonts w:ascii="Consolas" w:hAnsi="Consolas" w:eastAsia="黑体"/>
          <w:b/>
          <w:color w:val="000000"/>
          <w:sz w:val="13"/>
        </w:rPr>
        <w:t>===== 文件开始 src/llmctg/generators/base.py =====</w:t>
      </w:r>
    </w:p>
    <w:p>
      <w:pPr>
        <w:spacing w:after="0" w:lineRule="exact" w:line="186"/>
      </w:pPr>
      <w:r>
        <w:rPr>
          <w:rFonts w:ascii="Consolas" w:hAnsi="Consolas" w:eastAsia="等线"/>
          <w:color w:val="000000"/>
          <w:sz w:val="13"/>
        </w:rPr>
        <w:t>0001  from __future__ import annotations</w:t>
      </w:r>
    </w:p>
    <w:p>
      <w:pPr>
        <w:spacing w:after="0" w:lineRule="exact" w:line="186"/>
      </w:pPr>
      <w:r>
        <w:rPr>
          <w:rFonts w:ascii="Consolas" w:hAnsi="Consolas" w:eastAsia="等线"/>
          <w:color w:val="000000"/>
          <w:sz w:val="13"/>
        </w:rPr>
        <w:t xml:space="preserve">0002  </w:t>
      </w:r>
    </w:p>
    <w:p>
      <w:pPr>
        <w:spacing w:after="0" w:lineRule="exact" w:line="186"/>
      </w:pPr>
      <w:r>
        <w:rPr>
          <w:rFonts w:ascii="Consolas" w:hAnsi="Consolas" w:eastAsia="等线"/>
          <w:color w:val="000000"/>
          <w:sz w:val="13"/>
        </w:rPr>
        <w:t>0003  from abc import ABC, abstractmethod</w:t>
      </w:r>
    </w:p>
    <w:p>
      <w:pPr>
        <w:spacing w:after="0" w:lineRule="exact" w:line="186"/>
      </w:pPr>
      <w:r>
        <w:rPr>
          <w:rFonts w:ascii="Consolas" w:hAnsi="Consolas" w:eastAsia="等线"/>
          <w:color w:val="000000"/>
          <w:sz w:val="13"/>
        </w:rPr>
        <w:t xml:space="preserve">0004  </w:t>
      </w:r>
    </w:p>
    <w:p>
      <w:pPr>
        <w:spacing w:after="0" w:lineRule="exact" w:line="186"/>
      </w:pPr>
      <w:r>
        <w:rPr>
          <w:rFonts w:ascii="Consolas" w:hAnsi="Consolas" w:eastAsia="等线"/>
          <w:color w:val="000000"/>
          <w:sz w:val="13"/>
        </w:rPr>
        <w:t>0005  from ..models import GenerationRequest</w:t>
      </w:r>
    </w:p>
    <w:p>
      <w:pPr>
        <w:spacing w:after="0" w:lineRule="exact" w:line="186"/>
      </w:pPr>
      <w:r>
        <w:rPr>
          <w:rFonts w:ascii="Consolas" w:hAnsi="Consolas" w:eastAsia="等线"/>
          <w:color w:val="000000"/>
          <w:sz w:val="13"/>
        </w:rPr>
        <w:t xml:space="preserve">0006  </w:t>
      </w:r>
    </w:p>
    <w:p>
      <w:pPr>
        <w:spacing w:after="0" w:lineRule="exact" w:line="186"/>
      </w:pPr>
      <w:r>
        <w:rPr>
          <w:rFonts w:ascii="Consolas" w:hAnsi="Consolas" w:eastAsia="等线"/>
          <w:color w:val="000000"/>
          <w:sz w:val="13"/>
        </w:rPr>
        <w:t xml:space="preserve">0007  </w:t>
      </w:r>
    </w:p>
    <w:p>
      <w:pPr>
        <w:spacing w:after="0" w:lineRule="exact" w:line="186"/>
      </w:pPr>
      <w:r>
        <w:rPr>
          <w:rFonts w:ascii="Consolas" w:hAnsi="Consolas" w:eastAsia="等线"/>
          <w:color w:val="000000"/>
          <w:sz w:val="13"/>
        </w:rPr>
        <w:t>0008  class TextGenerator(ABC):</w:t>
      </w:r>
    </w:p>
    <w:p>
      <w:pPr>
        <w:spacing w:after="0" w:lineRule="exact" w:line="186"/>
      </w:pPr>
      <w:r>
        <w:rPr>
          <w:rFonts w:ascii="Consolas" w:hAnsi="Consolas" w:eastAsia="等线"/>
          <w:color w:val="000000"/>
          <w:sz w:val="13"/>
        </w:rPr>
        <w:t>0009      name = "base"</w:t>
      </w:r>
    </w:p>
    <w:p>
      <w:pPr>
        <w:spacing w:after="0" w:lineRule="exact" w:line="186"/>
      </w:pPr>
      <w:r>
        <w:rPr>
          <w:rFonts w:ascii="Consolas" w:hAnsi="Consolas" w:eastAsia="等线"/>
          <w:color w:val="000000"/>
          <w:sz w:val="13"/>
        </w:rPr>
        <w:t xml:space="preserve">0010  </w:t>
      </w:r>
    </w:p>
    <w:p>
      <w:pPr>
        <w:spacing w:after="0" w:lineRule="exact" w:line="186"/>
      </w:pPr>
      <w:r>
        <w:rPr>
          <w:rFonts w:ascii="Consolas" w:hAnsi="Consolas" w:eastAsia="等线"/>
          <w:color w:val="000000"/>
          <w:sz w:val="13"/>
        </w:rPr>
        <w:t>0011      @abstractmethod</w:t>
      </w:r>
    </w:p>
    <w:p>
      <w:pPr>
        <w:spacing w:after="0" w:lineRule="exact" w:line="186"/>
      </w:pPr>
      <w:r>
        <w:rPr>
          <w:rFonts w:ascii="Consolas" w:hAnsi="Consolas" w:eastAsia="等线"/>
          <w:color w:val="000000"/>
          <w:sz w:val="13"/>
        </w:rPr>
        <w:t>0012      def generate(self, request: GenerationRequest) -&gt; list[tuple[str, str]]:</w:t>
      </w:r>
    </w:p>
    <w:p>
      <w:pPr>
        <w:spacing w:after="0" w:lineRule="exact" w:line="186"/>
      </w:pPr>
      <w:r>
        <w:rPr>
          <w:rFonts w:ascii="Consolas" w:hAnsi="Consolas" w:eastAsia="等线"/>
          <w:color w:val="000000"/>
          <w:sz w:val="13"/>
        </w:rPr>
        <w:t>0013          """返回标题、正文组成的列表。"""</w:t>
      </w:r>
    </w:p>
    <w:p>
      <w:pPr>
        <w:spacing w:after="0" w:lineRule="exact" w:line="186"/>
      </w:pPr>
      <w:r>
        <w:rPr>
          <w:rFonts w:ascii="Consolas" w:hAnsi="Consolas" w:eastAsia="等线"/>
          <w:color w:val="000000"/>
          <w:sz w:val="13"/>
        </w:rPr>
        <w:t xml:space="preserve">0014  </w:t>
      </w:r>
    </w:p>
    <w:p>
      <w:r>
        <w:br w:type="page"/>
      </w:r>
    </w:p>
    <w:p>
      <w:pPr>
        <w:spacing w:after="60"/>
      </w:pPr>
      <w:r>
        <w:rPr>
          <w:rFonts w:ascii="Arial" w:hAnsi="Arial" w:eastAsia="黑体"/>
          <w:b/>
          <w:color w:val="000000"/>
          <w:sz w:val="17"/>
        </w:rPr>
        <w:t>源程序第 22 页    src/llmctg/generators/base.py</w:t>
      </w:r>
    </w:p>
    <w:p>
      <w:pPr>
        <w:spacing w:after="0" w:lineRule="exact" w:line="186"/>
      </w:pPr>
      <w:r>
        <w:rPr>
          <w:rFonts w:ascii="Consolas" w:hAnsi="Consolas" w:eastAsia="等线"/>
          <w:color w:val="000000"/>
          <w:sz w:val="13"/>
        </w:rPr>
        <w:t>0015      def close(self) -&gt; None:</w:t>
      </w:r>
    </w:p>
    <w:p>
      <w:pPr>
        <w:spacing w:after="0" w:lineRule="exact" w:line="186"/>
      </w:pPr>
      <w:r>
        <w:rPr>
          <w:rFonts w:ascii="Consolas" w:hAnsi="Consolas" w:eastAsia="等线"/>
          <w:color w:val="000000"/>
          <w:sz w:val="13"/>
        </w:rPr>
        <w:t>0016          """释放可选的模型资源。"""</w:t>
      </w:r>
    </w:p>
    <w:p>
      <w:pPr>
        <w:spacing w:after="0" w:lineRule="exact" w:line="186"/>
      </w:pPr>
      <w:r>
        <w:rPr>
          <w:rFonts w:ascii="Consolas" w:hAnsi="Consolas" w:eastAsia="等线"/>
          <w:color w:val="000000"/>
          <w:sz w:val="13"/>
        </w:rPr>
        <w:t xml:space="preserve">0017  </w:t>
      </w:r>
    </w:p>
    <w:p>
      <w:pPr>
        <w:spacing w:after="0" w:lineRule="exact" w:line="186"/>
      </w:pPr>
      <w:r>
        <w:rPr>
          <w:rFonts w:ascii="Consolas" w:hAnsi="Consolas" w:eastAsia="黑体"/>
          <w:b/>
          <w:color w:val="000000"/>
          <w:sz w:val="13"/>
        </w:rPr>
        <w:t>===== 文件开始 src/llmctg/generators/factory.py =====</w:t>
      </w:r>
    </w:p>
    <w:p>
      <w:pPr>
        <w:spacing w:after="0" w:lineRule="exact" w:line="186"/>
      </w:pPr>
      <w:r>
        <w:rPr>
          <w:rFonts w:ascii="Consolas" w:hAnsi="Consolas" w:eastAsia="等线"/>
          <w:color w:val="000000"/>
          <w:sz w:val="13"/>
        </w:rPr>
        <w:t>0001  from __future__ import annotations</w:t>
      </w:r>
    </w:p>
    <w:p>
      <w:pPr>
        <w:spacing w:after="0" w:lineRule="exact" w:line="186"/>
      </w:pPr>
      <w:r>
        <w:rPr>
          <w:rFonts w:ascii="Consolas" w:hAnsi="Consolas" w:eastAsia="等线"/>
          <w:color w:val="000000"/>
          <w:sz w:val="13"/>
        </w:rPr>
        <w:t xml:space="preserve">0002  </w:t>
      </w:r>
    </w:p>
    <w:p>
      <w:pPr>
        <w:spacing w:after="0" w:lineRule="exact" w:line="186"/>
      </w:pPr>
      <w:r>
        <w:rPr>
          <w:rFonts w:ascii="Consolas" w:hAnsi="Consolas" w:eastAsia="等线"/>
          <w:color w:val="000000"/>
          <w:sz w:val="13"/>
        </w:rPr>
        <w:t>0003  from ..config import GenerationConfig</w:t>
      </w:r>
    </w:p>
    <w:p>
      <w:pPr>
        <w:spacing w:after="0" w:lineRule="exact" w:line="186"/>
      </w:pPr>
      <w:r>
        <w:rPr>
          <w:rFonts w:ascii="Consolas" w:hAnsi="Consolas" w:eastAsia="等线"/>
          <w:color w:val="000000"/>
          <w:sz w:val="13"/>
        </w:rPr>
        <w:t>0004  from .base import TextGenerator</w:t>
      </w:r>
    </w:p>
    <w:p>
      <w:pPr>
        <w:spacing w:after="0" w:lineRule="exact" w:line="186"/>
      </w:pPr>
      <w:r>
        <w:rPr>
          <w:rFonts w:ascii="Consolas" w:hAnsi="Consolas" w:eastAsia="等线"/>
          <w:color w:val="000000"/>
          <w:sz w:val="13"/>
        </w:rPr>
        <w:t>0005  from .template import TemplateGenerator</w:t>
      </w:r>
    </w:p>
    <w:p>
      <w:pPr>
        <w:spacing w:after="0" w:lineRule="exact" w:line="186"/>
      </w:pPr>
      <w:r>
        <w:rPr>
          <w:rFonts w:ascii="Consolas" w:hAnsi="Consolas" w:eastAsia="等线"/>
          <w:color w:val="000000"/>
          <w:sz w:val="13"/>
        </w:rPr>
        <w:t xml:space="preserve">0006  </w:t>
      </w:r>
    </w:p>
    <w:p>
      <w:pPr>
        <w:spacing w:after="0" w:lineRule="exact" w:line="186"/>
      </w:pPr>
      <w:r>
        <w:rPr>
          <w:rFonts w:ascii="Consolas" w:hAnsi="Consolas" w:eastAsia="等线"/>
          <w:color w:val="000000"/>
          <w:sz w:val="13"/>
        </w:rPr>
        <w:t xml:space="preserve">0007  </w:t>
      </w:r>
    </w:p>
    <w:p>
      <w:pPr>
        <w:spacing w:after="0" w:lineRule="exact" w:line="186"/>
      </w:pPr>
      <w:r>
        <w:rPr>
          <w:rFonts w:ascii="Consolas" w:hAnsi="Consolas" w:eastAsia="等线"/>
          <w:color w:val="000000"/>
          <w:sz w:val="13"/>
        </w:rPr>
        <w:t>0008  def create_generator(config: GenerationConfig) -&gt; TextGenerator:</w:t>
      </w:r>
    </w:p>
    <w:p>
      <w:pPr>
        <w:spacing w:after="0" w:lineRule="exact" w:line="186"/>
      </w:pPr>
      <w:r>
        <w:rPr>
          <w:rFonts w:ascii="Consolas" w:hAnsi="Consolas" w:eastAsia="等线"/>
          <w:color w:val="000000"/>
          <w:sz w:val="13"/>
        </w:rPr>
        <w:t>0009      backend = config.backend.strip().lower()</w:t>
      </w:r>
    </w:p>
    <w:p>
      <w:pPr>
        <w:spacing w:after="0" w:lineRule="exact" w:line="186"/>
      </w:pPr>
      <w:r>
        <w:rPr>
          <w:rFonts w:ascii="Consolas" w:hAnsi="Consolas" w:eastAsia="等线"/>
          <w:color w:val="000000"/>
          <w:sz w:val="13"/>
        </w:rPr>
        <w:t>0010      if backend in {"template", "demo", "offline"}:</w:t>
      </w:r>
    </w:p>
    <w:p>
      <w:pPr>
        <w:spacing w:after="0" w:lineRule="exact" w:line="186"/>
      </w:pPr>
      <w:r>
        <w:rPr>
          <w:rFonts w:ascii="Consolas" w:hAnsi="Consolas" w:eastAsia="等线"/>
          <w:color w:val="000000"/>
          <w:sz w:val="13"/>
        </w:rPr>
        <w:t>0011          return TemplateGenerator()</w:t>
      </w:r>
    </w:p>
    <w:p>
      <w:pPr>
        <w:spacing w:after="0" w:lineRule="exact" w:line="186"/>
      </w:pPr>
      <w:r>
        <w:rPr>
          <w:rFonts w:ascii="Consolas" w:hAnsi="Consolas" w:eastAsia="等线"/>
          <w:color w:val="000000"/>
          <w:sz w:val="13"/>
        </w:rPr>
        <w:t>0012      if backend in {"transformers", "huggingface", "local-model"}:</w:t>
      </w:r>
    </w:p>
    <w:p>
      <w:pPr>
        <w:spacing w:after="0" w:lineRule="exact" w:line="186"/>
      </w:pPr>
      <w:r>
        <w:rPr>
          <w:rFonts w:ascii="Consolas" w:hAnsi="Consolas" w:eastAsia="等线"/>
          <w:color w:val="000000"/>
          <w:sz w:val="13"/>
        </w:rPr>
        <w:t>0013          from .transformers_backend import TransformersGenerator</w:t>
      </w:r>
    </w:p>
    <w:p>
      <w:pPr>
        <w:spacing w:after="0" w:lineRule="exact" w:line="186"/>
      </w:pPr>
      <w:r>
        <w:rPr>
          <w:rFonts w:ascii="Consolas" w:hAnsi="Consolas" w:eastAsia="等线"/>
          <w:color w:val="000000"/>
          <w:sz w:val="13"/>
        </w:rPr>
        <w:t>0014          return TransformersGenerator(config)</w:t>
      </w:r>
    </w:p>
    <w:p>
      <w:pPr>
        <w:spacing w:after="0" w:lineRule="exact" w:line="186"/>
      </w:pPr>
      <w:r>
        <w:rPr>
          <w:rFonts w:ascii="Consolas" w:hAnsi="Consolas" w:eastAsia="等线"/>
          <w:color w:val="000000"/>
          <w:sz w:val="13"/>
        </w:rPr>
        <w:t>0015      raise ValueError(f"不支持的生成后端: {config.backend}")</w:t>
      </w:r>
    </w:p>
    <w:p>
      <w:pPr>
        <w:spacing w:after="0" w:lineRule="exact" w:line="186"/>
      </w:pPr>
      <w:r>
        <w:rPr>
          <w:rFonts w:ascii="Consolas" w:hAnsi="Consolas" w:eastAsia="等线"/>
          <w:color w:val="000000"/>
          <w:sz w:val="13"/>
        </w:rPr>
        <w:t xml:space="preserve">0016  </w:t>
      </w:r>
    </w:p>
    <w:p>
      <w:pPr>
        <w:spacing w:after="0" w:lineRule="exact" w:line="186"/>
      </w:pPr>
      <w:r>
        <w:rPr>
          <w:rFonts w:ascii="Consolas" w:hAnsi="Consolas" w:eastAsia="黑体"/>
          <w:b/>
          <w:color w:val="000000"/>
          <w:sz w:val="13"/>
        </w:rPr>
        <w:t>===== 文件开始 src/llmctg/generators/template.py =====</w:t>
      </w:r>
    </w:p>
    <w:p>
      <w:pPr>
        <w:spacing w:after="0" w:lineRule="exact" w:line="186"/>
      </w:pPr>
      <w:r>
        <w:rPr>
          <w:rFonts w:ascii="Consolas" w:hAnsi="Consolas" w:eastAsia="等线"/>
          <w:color w:val="000000"/>
          <w:sz w:val="13"/>
        </w:rPr>
        <w:t>0001  from __future__ import annotations</w:t>
      </w:r>
    </w:p>
    <w:p>
      <w:pPr>
        <w:spacing w:after="0" w:lineRule="exact" w:line="186"/>
      </w:pPr>
      <w:r>
        <w:rPr>
          <w:rFonts w:ascii="Consolas" w:hAnsi="Consolas" w:eastAsia="等线"/>
          <w:color w:val="000000"/>
          <w:sz w:val="13"/>
        </w:rPr>
        <w:t xml:space="preserve">0002  </w:t>
      </w:r>
    </w:p>
    <w:p>
      <w:pPr>
        <w:spacing w:after="0" w:lineRule="exact" w:line="186"/>
      </w:pPr>
      <w:r>
        <w:rPr>
          <w:rFonts w:ascii="Consolas" w:hAnsi="Consolas" w:eastAsia="等线"/>
          <w:color w:val="000000"/>
          <w:sz w:val="13"/>
        </w:rPr>
        <w:t>0003  import random</w:t>
      </w:r>
    </w:p>
    <w:p>
      <w:pPr>
        <w:spacing w:after="0" w:lineRule="exact" w:line="186"/>
      </w:pPr>
      <w:r>
        <w:rPr>
          <w:rFonts w:ascii="Consolas" w:hAnsi="Consolas" w:eastAsia="等线"/>
          <w:color w:val="000000"/>
          <w:sz w:val="13"/>
        </w:rPr>
        <w:t xml:space="preserve">0004  </w:t>
      </w:r>
    </w:p>
    <w:p>
      <w:pPr>
        <w:spacing w:after="0" w:lineRule="exact" w:line="186"/>
      </w:pPr>
      <w:r>
        <w:rPr>
          <w:rFonts w:ascii="Consolas" w:hAnsi="Consolas" w:eastAsia="等线"/>
          <w:color w:val="000000"/>
          <w:sz w:val="13"/>
        </w:rPr>
        <w:t>0005  from ..models import GenerationRequest, ReadingLevel</w:t>
      </w:r>
    </w:p>
    <w:p>
      <w:pPr>
        <w:spacing w:after="0" w:lineRule="exact" w:line="186"/>
      </w:pPr>
      <w:r>
        <w:rPr>
          <w:rFonts w:ascii="Consolas" w:hAnsi="Consolas" w:eastAsia="等线"/>
          <w:color w:val="000000"/>
          <w:sz w:val="13"/>
        </w:rPr>
        <w:t>0006  from ..text_utils import ensure_terminal_punctuation</w:t>
      </w:r>
    </w:p>
    <w:p>
      <w:pPr>
        <w:spacing w:after="0" w:lineRule="exact" w:line="186"/>
      </w:pPr>
      <w:r>
        <w:rPr>
          <w:rFonts w:ascii="Consolas" w:hAnsi="Consolas" w:eastAsia="等线"/>
          <w:color w:val="000000"/>
          <w:sz w:val="13"/>
        </w:rPr>
        <w:t>0007  from .base import TextGenerator</w:t>
      </w:r>
    </w:p>
    <w:p>
      <w:pPr>
        <w:spacing w:after="0" w:lineRule="exact" w:line="186"/>
      </w:pPr>
      <w:r>
        <w:rPr>
          <w:rFonts w:ascii="Consolas" w:hAnsi="Consolas" w:eastAsia="等线"/>
          <w:color w:val="000000"/>
          <w:sz w:val="13"/>
        </w:rPr>
        <w:t xml:space="preserve">0008  </w:t>
      </w:r>
    </w:p>
    <w:p>
      <w:pPr>
        <w:spacing w:after="0" w:lineRule="exact" w:line="186"/>
      </w:pPr>
      <w:r>
        <w:rPr>
          <w:rFonts w:ascii="Consolas" w:hAnsi="Consolas" w:eastAsia="等线"/>
          <w:color w:val="000000"/>
          <w:sz w:val="13"/>
        </w:rPr>
        <w:t xml:space="preserve">0009  </w:t>
      </w:r>
    </w:p>
    <w:p>
      <w:pPr>
        <w:spacing w:after="0" w:lineRule="exact" w:line="186"/>
      </w:pPr>
      <w:r>
        <w:rPr>
          <w:rFonts w:ascii="Consolas" w:hAnsi="Consolas" w:eastAsia="等线"/>
          <w:color w:val="000000"/>
          <w:sz w:val="13"/>
        </w:rPr>
        <w:t>0010  class TemplateGenerator(TextGenerator):</w:t>
      </w:r>
    </w:p>
    <w:p>
      <w:pPr>
        <w:spacing w:after="0" w:lineRule="exact" w:line="186"/>
      </w:pPr>
      <w:r>
        <w:rPr>
          <w:rFonts w:ascii="Consolas" w:hAnsi="Consolas" w:eastAsia="等线"/>
          <w:color w:val="000000"/>
          <w:sz w:val="13"/>
        </w:rPr>
        <w:t>0011      """用于离线演示和安装验收的确定性生成器。"""</w:t>
      </w:r>
    </w:p>
    <w:p>
      <w:pPr>
        <w:spacing w:after="0" w:lineRule="exact" w:line="186"/>
      </w:pPr>
      <w:r>
        <w:rPr>
          <w:rFonts w:ascii="Consolas" w:hAnsi="Consolas" w:eastAsia="等线"/>
          <w:color w:val="000000"/>
          <w:sz w:val="13"/>
        </w:rPr>
        <w:t xml:space="preserve">0012  </w:t>
      </w:r>
    </w:p>
    <w:p>
      <w:pPr>
        <w:spacing w:after="0" w:lineRule="exact" w:line="186"/>
      </w:pPr>
      <w:r>
        <w:rPr>
          <w:rFonts w:ascii="Consolas" w:hAnsi="Consolas" w:eastAsia="等线"/>
          <w:color w:val="000000"/>
          <w:sz w:val="13"/>
        </w:rPr>
        <w:t>0013      name = "template"</w:t>
      </w:r>
    </w:p>
    <w:p>
      <w:pPr>
        <w:spacing w:after="0" w:lineRule="exact" w:line="186"/>
      </w:pPr>
      <w:r>
        <w:rPr>
          <w:rFonts w:ascii="Consolas" w:hAnsi="Consolas" w:eastAsia="等线"/>
          <w:color w:val="000000"/>
          <w:sz w:val="13"/>
        </w:rPr>
        <w:t xml:space="preserve">0014  </w:t>
      </w:r>
    </w:p>
    <w:p>
      <w:pPr>
        <w:spacing w:after="0" w:lineRule="exact" w:line="186"/>
      </w:pPr>
      <w:r>
        <w:rPr>
          <w:rFonts w:ascii="Consolas" w:hAnsi="Consolas" w:eastAsia="等线"/>
          <w:color w:val="000000"/>
          <w:sz w:val="13"/>
        </w:rPr>
        <w:t>0015      OPENINGS = {</w:t>
      </w:r>
    </w:p>
    <w:p>
      <w:pPr>
        <w:spacing w:after="0" w:lineRule="exact" w:line="186"/>
      </w:pPr>
      <w:r>
        <w:rPr>
          <w:rFonts w:ascii="Consolas" w:hAnsi="Consolas" w:eastAsia="等线"/>
          <w:color w:val="000000"/>
          <w:sz w:val="13"/>
        </w:rPr>
        <w:t>0016          ReadingLevel.PRIMARY: [</w:t>
      </w:r>
    </w:p>
    <w:p>
      <w:pPr>
        <w:spacing w:after="0" w:lineRule="exact" w:line="186"/>
      </w:pPr>
      <w:r>
        <w:rPr>
          <w:rFonts w:ascii="Consolas" w:hAnsi="Consolas" w:eastAsia="等线"/>
          <w:color w:val="000000"/>
          <w:sz w:val="13"/>
        </w:rPr>
        <w:t>0017              "今天，我们一起认识{topic}。",</w:t>
      </w:r>
    </w:p>
    <w:p>
      <w:pPr>
        <w:spacing w:after="0" w:lineRule="exact" w:line="186"/>
      </w:pPr>
      <w:r>
        <w:rPr>
          <w:rFonts w:ascii="Consolas" w:hAnsi="Consolas" w:eastAsia="等线"/>
          <w:color w:val="000000"/>
          <w:sz w:val="13"/>
        </w:rPr>
        <w:t>0018              "你注意过{topic}吗？它就在我们的生活里。",</w:t>
      </w:r>
    </w:p>
    <w:p>
      <w:pPr>
        <w:spacing w:after="0" w:lineRule="exact" w:line="186"/>
      </w:pPr>
      <w:r>
        <w:rPr>
          <w:rFonts w:ascii="Consolas" w:hAnsi="Consolas" w:eastAsia="等线"/>
          <w:color w:val="000000"/>
          <w:sz w:val="13"/>
        </w:rPr>
        <w:t>0019              "关于{topic}，有许多有趣的小秘密。",</w:t>
      </w:r>
    </w:p>
    <w:p>
      <w:pPr>
        <w:spacing w:after="0" w:lineRule="exact" w:line="186"/>
      </w:pPr>
      <w:r>
        <w:rPr>
          <w:rFonts w:ascii="Consolas" w:hAnsi="Consolas" w:eastAsia="等线"/>
          <w:color w:val="000000"/>
          <w:sz w:val="13"/>
        </w:rPr>
        <w:t>0020          ],</w:t>
      </w:r>
    </w:p>
    <w:p>
      <w:pPr>
        <w:spacing w:after="0" w:lineRule="exact" w:line="186"/>
      </w:pPr>
      <w:r>
        <w:rPr>
          <w:rFonts w:ascii="Consolas" w:hAnsi="Consolas" w:eastAsia="等线"/>
          <w:color w:val="000000"/>
          <w:sz w:val="13"/>
        </w:rPr>
        <w:t>0021          ReadingLevel.JUNIOR: [</w:t>
      </w:r>
    </w:p>
    <w:p>
      <w:pPr>
        <w:spacing w:after="0" w:lineRule="exact" w:line="186"/>
      </w:pPr>
      <w:r>
        <w:rPr>
          <w:rFonts w:ascii="Consolas" w:hAnsi="Consolas" w:eastAsia="等线"/>
          <w:color w:val="000000"/>
          <w:sz w:val="13"/>
        </w:rPr>
        <w:t>0022              "当我们讨论{topic}时，首先要理解它与日常生活的联系。",</w:t>
      </w:r>
    </w:p>
    <w:p>
      <w:pPr>
        <w:spacing w:after="0" w:lineRule="exact" w:line="186"/>
      </w:pPr>
      <w:r>
        <w:rPr>
          <w:rFonts w:ascii="Consolas" w:hAnsi="Consolas" w:eastAsia="等线"/>
          <w:color w:val="000000"/>
          <w:sz w:val="13"/>
        </w:rPr>
        <w:t>0023              "{topic}看似熟悉，其中却包含值得追问的规律。",</w:t>
      </w:r>
    </w:p>
    <w:p>
      <w:pPr>
        <w:spacing w:after="0" w:lineRule="exact" w:line="186"/>
      </w:pPr>
      <w:r>
        <w:rPr>
          <w:rFonts w:ascii="Consolas" w:hAnsi="Consolas" w:eastAsia="等线"/>
          <w:color w:val="000000"/>
          <w:sz w:val="13"/>
        </w:rPr>
        <w:t>0024              "从一个常见现象出发，我们可以逐步认识{topic}。",</w:t>
      </w:r>
    </w:p>
    <w:p>
      <w:pPr>
        <w:spacing w:after="0" w:lineRule="exact" w:line="186"/>
      </w:pPr>
      <w:r>
        <w:rPr>
          <w:rFonts w:ascii="Consolas" w:hAnsi="Consolas" w:eastAsia="等线"/>
          <w:color w:val="000000"/>
          <w:sz w:val="13"/>
        </w:rPr>
        <w:t>0025          ],</w:t>
      </w:r>
    </w:p>
    <w:p>
      <w:pPr>
        <w:spacing w:after="0" w:lineRule="exact" w:line="186"/>
      </w:pPr>
      <w:r>
        <w:rPr>
          <w:rFonts w:ascii="Consolas" w:hAnsi="Consolas" w:eastAsia="等线"/>
          <w:color w:val="000000"/>
          <w:sz w:val="13"/>
        </w:rPr>
        <w:t>0026          ReadingLevel.SENIOR: [</w:t>
      </w:r>
    </w:p>
    <w:p>
      <w:pPr>
        <w:spacing w:after="0" w:lineRule="exact" w:line="186"/>
      </w:pPr>
      <w:r>
        <w:rPr>
          <w:rFonts w:ascii="Consolas" w:hAnsi="Consolas" w:eastAsia="等线"/>
          <w:color w:val="000000"/>
          <w:sz w:val="13"/>
        </w:rPr>
        <w:t>0027              "理解{topic}，需要同时观察事实、机制及其产生的社会影响。",</w:t>
      </w:r>
    </w:p>
    <w:p>
      <w:pPr>
        <w:spacing w:after="0" w:lineRule="exact" w:line="186"/>
      </w:pPr>
      <w:r>
        <w:rPr>
          <w:rFonts w:ascii="Consolas" w:hAnsi="Consolas" w:eastAsia="等线"/>
          <w:color w:val="000000"/>
          <w:sz w:val="13"/>
        </w:rPr>
        <w:t>0028              "{topic}并非孤立现象，它由多种条件共同塑造。",</w:t>
      </w:r>
    </w:p>
    <w:p>
      <w:pPr>
        <w:spacing w:after="0" w:lineRule="exact" w:line="186"/>
      </w:pPr>
      <w:r>
        <w:rPr>
          <w:rFonts w:ascii="Consolas" w:hAnsi="Consolas" w:eastAsia="等线"/>
          <w:color w:val="000000"/>
          <w:sz w:val="13"/>
        </w:rPr>
        <w:t>0029              "围绕{topic}的讨论，往往涉及科学判断与价值选择的结合。",</w:t>
      </w:r>
    </w:p>
    <w:p>
      <w:r>
        <w:br w:type="page"/>
      </w:r>
    </w:p>
    <w:p>
      <w:pPr>
        <w:spacing w:after="60"/>
      </w:pPr>
      <w:r>
        <w:rPr>
          <w:rFonts w:ascii="Arial" w:hAnsi="Arial" w:eastAsia="黑体"/>
          <w:b/>
          <w:color w:val="000000"/>
          <w:sz w:val="17"/>
        </w:rPr>
        <w:t>源程序第 23 页    src/llmctg/generators/template.py</w:t>
      </w:r>
    </w:p>
    <w:p>
      <w:pPr>
        <w:spacing w:after="0" w:lineRule="exact" w:line="186"/>
      </w:pPr>
      <w:r>
        <w:rPr>
          <w:rFonts w:ascii="Consolas" w:hAnsi="Consolas" w:eastAsia="等线"/>
          <w:color w:val="000000"/>
          <w:sz w:val="13"/>
        </w:rPr>
        <w:t>0030          ],</w:t>
      </w:r>
    </w:p>
    <w:p>
      <w:pPr>
        <w:spacing w:after="0" w:lineRule="exact" w:line="186"/>
      </w:pPr>
      <w:r>
        <w:rPr>
          <w:rFonts w:ascii="Consolas" w:hAnsi="Consolas" w:eastAsia="等线"/>
          <w:color w:val="000000"/>
          <w:sz w:val="13"/>
        </w:rPr>
        <w:t>0031      }</w:t>
      </w:r>
    </w:p>
    <w:p>
      <w:pPr>
        <w:spacing w:after="0" w:lineRule="exact" w:line="186"/>
      </w:pPr>
      <w:r>
        <w:rPr>
          <w:rFonts w:ascii="Consolas" w:hAnsi="Consolas" w:eastAsia="等线"/>
          <w:color w:val="000000"/>
          <w:sz w:val="13"/>
        </w:rPr>
        <w:t>0032      OBSERVATIONS = {</w:t>
      </w:r>
    </w:p>
    <w:p>
      <w:pPr>
        <w:spacing w:after="0" w:lineRule="exact" w:line="186"/>
      </w:pPr>
      <w:r>
        <w:rPr>
          <w:rFonts w:ascii="Consolas" w:hAnsi="Consolas" w:eastAsia="等线"/>
          <w:color w:val="000000"/>
          <w:sz w:val="13"/>
        </w:rPr>
        <w:t>0033          ReadingLevel.PRIMARY: [</w:t>
      </w:r>
    </w:p>
    <w:p>
      <w:pPr>
        <w:spacing w:after="0" w:lineRule="exact" w:line="186"/>
      </w:pPr>
      <w:r>
        <w:rPr>
          <w:rFonts w:ascii="Consolas" w:hAnsi="Consolas" w:eastAsia="等线"/>
          <w:color w:val="000000"/>
          <w:sz w:val="13"/>
        </w:rPr>
        <w:t>0034              "我们可以先看一看，再想一想它为什么会这样。",</w:t>
      </w:r>
    </w:p>
    <w:p>
      <w:pPr>
        <w:spacing w:after="0" w:lineRule="exact" w:line="186"/>
      </w:pPr>
      <w:r>
        <w:rPr>
          <w:rFonts w:ascii="Consolas" w:hAnsi="Consolas" w:eastAsia="等线"/>
          <w:color w:val="000000"/>
          <w:sz w:val="13"/>
        </w:rPr>
        <w:t>0035              "仔细观察，会发现变化不是一下子发生的。",</w:t>
      </w:r>
    </w:p>
    <w:p>
      <w:pPr>
        <w:spacing w:after="0" w:lineRule="exact" w:line="186"/>
      </w:pPr>
      <w:r>
        <w:rPr>
          <w:rFonts w:ascii="Consolas" w:hAnsi="Consolas" w:eastAsia="等线"/>
          <w:color w:val="000000"/>
          <w:sz w:val="13"/>
        </w:rPr>
        <w:t>0036              "把看到的事情记下来，就能发现新的线索。",</w:t>
      </w:r>
    </w:p>
    <w:p>
      <w:pPr>
        <w:spacing w:after="0" w:lineRule="exact" w:line="186"/>
      </w:pPr>
      <w:r>
        <w:rPr>
          <w:rFonts w:ascii="Consolas" w:hAnsi="Consolas" w:eastAsia="等线"/>
          <w:color w:val="000000"/>
          <w:sz w:val="13"/>
        </w:rPr>
        <w:t>0037          ],</w:t>
      </w:r>
    </w:p>
    <w:p>
      <w:pPr>
        <w:spacing w:after="0" w:lineRule="exact" w:line="186"/>
      </w:pPr>
      <w:r>
        <w:rPr>
          <w:rFonts w:ascii="Consolas" w:hAnsi="Consolas" w:eastAsia="等线"/>
          <w:color w:val="000000"/>
          <w:sz w:val="13"/>
        </w:rPr>
        <w:t>0038          ReadingLevel.JUNIOR: [</w:t>
      </w:r>
    </w:p>
    <w:p>
      <w:pPr>
        <w:spacing w:after="0" w:lineRule="exact" w:line="186"/>
      </w:pPr>
      <w:r>
        <w:rPr>
          <w:rFonts w:ascii="Consolas" w:hAnsi="Consolas" w:eastAsia="等线"/>
          <w:color w:val="000000"/>
          <w:sz w:val="13"/>
        </w:rPr>
        <w:t>0039              "观察现象只是第一步，还要比较条件、记录变化并寻找原因。",</w:t>
      </w:r>
    </w:p>
    <w:p>
      <w:pPr>
        <w:spacing w:after="0" w:lineRule="exact" w:line="186"/>
      </w:pPr>
      <w:r>
        <w:rPr>
          <w:rFonts w:ascii="Consolas" w:hAnsi="Consolas" w:eastAsia="等线"/>
          <w:color w:val="000000"/>
          <w:sz w:val="13"/>
        </w:rPr>
        <w:t>0040              "同一现象在不同环境中可能出现差异，因此结论需要证据支持。",</w:t>
      </w:r>
    </w:p>
    <w:p>
      <w:pPr>
        <w:spacing w:after="0" w:lineRule="exact" w:line="186"/>
      </w:pPr>
      <w:r>
        <w:rPr>
          <w:rFonts w:ascii="Consolas" w:hAnsi="Consolas" w:eastAsia="等线"/>
          <w:color w:val="000000"/>
          <w:sz w:val="13"/>
        </w:rPr>
        <w:t>0041              "提出问题、收集资料和验证猜想，可以帮助我们避免凭感觉判断。",</w:t>
      </w:r>
    </w:p>
    <w:p>
      <w:pPr>
        <w:spacing w:after="0" w:lineRule="exact" w:line="186"/>
      </w:pPr>
      <w:r>
        <w:rPr>
          <w:rFonts w:ascii="Consolas" w:hAnsi="Consolas" w:eastAsia="等线"/>
          <w:color w:val="000000"/>
          <w:sz w:val="13"/>
        </w:rPr>
        <w:t>0042          ],</w:t>
      </w:r>
    </w:p>
    <w:p>
      <w:pPr>
        <w:spacing w:after="0" w:lineRule="exact" w:line="186"/>
      </w:pPr>
      <w:r>
        <w:rPr>
          <w:rFonts w:ascii="Consolas" w:hAnsi="Consolas" w:eastAsia="等线"/>
          <w:color w:val="000000"/>
          <w:sz w:val="13"/>
        </w:rPr>
        <w:t>0043          ReadingLevel.SENIOR: [</w:t>
      </w:r>
    </w:p>
    <w:p>
      <w:pPr>
        <w:spacing w:after="0" w:lineRule="exact" w:line="186"/>
      </w:pPr>
      <w:r>
        <w:rPr>
          <w:rFonts w:ascii="Consolas" w:hAnsi="Consolas" w:eastAsia="等线"/>
          <w:color w:val="000000"/>
          <w:sz w:val="13"/>
        </w:rPr>
        <w:t>0044              "分析这一主题时，应区分相关关系与因果关系，并说明证据的适用范围。",</w:t>
      </w:r>
    </w:p>
    <w:p>
      <w:pPr>
        <w:spacing w:after="0" w:lineRule="exact" w:line="186"/>
      </w:pPr>
      <w:r>
        <w:rPr>
          <w:rFonts w:ascii="Consolas" w:hAnsi="Consolas" w:eastAsia="等线"/>
          <w:color w:val="000000"/>
          <w:sz w:val="13"/>
        </w:rPr>
        <w:t>0045              "可靠的结论来自可重复的观察、清晰的概念和对反例的认真检验。",</w:t>
      </w:r>
    </w:p>
    <w:p>
      <w:pPr>
        <w:spacing w:after="0" w:lineRule="exact" w:line="186"/>
      </w:pPr>
      <w:r>
        <w:rPr>
          <w:rFonts w:ascii="Consolas" w:hAnsi="Consolas" w:eastAsia="等线"/>
          <w:color w:val="000000"/>
          <w:sz w:val="13"/>
        </w:rPr>
        <w:t>0046              "不同尺度上的机制可能彼此影响，单一解释通常不足以覆盖全部情形。",</w:t>
      </w:r>
    </w:p>
    <w:p>
      <w:pPr>
        <w:spacing w:after="0" w:lineRule="exact" w:line="186"/>
      </w:pPr>
      <w:r>
        <w:rPr>
          <w:rFonts w:ascii="Consolas" w:hAnsi="Consolas" w:eastAsia="等线"/>
          <w:color w:val="000000"/>
          <w:sz w:val="13"/>
        </w:rPr>
        <w:t>0047          ],</w:t>
      </w:r>
    </w:p>
    <w:p>
      <w:pPr>
        <w:spacing w:after="0" w:lineRule="exact" w:line="186"/>
      </w:pPr>
      <w:r>
        <w:rPr>
          <w:rFonts w:ascii="Consolas" w:hAnsi="Consolas" w:eastAsia="等线"/>
          <w:color w:val="000000"/>
          <w:sz w:val="13"/>
        </w:rPr>
        <w:t>0048      }</w:t>
      </w:r>
    </w:p>
    <w:p>
      <w:pPr>
        <w:spacing w:after="0" w:lineRule="exact" w:line="186"/>
      </w:pPr>
      <w:r>
        <w:rPr>
          <w:rFonts w:ascii="Consolas" w:hAnsi="Consolas" w:eastAsia="等线"/>
          <w:color w:val="000000"/>
          <w:sz w:val="13"/>
        </w:rPr>
        <w:t>0049      ACTIONS = {</w:t>
      </w:r>
    </w:p>
    <w:p>
      <w:pPr>
        <w:spacing w:after="0" w:lineRule="exact" w:line="186"/>
      </w:pPr>
      <w:r>
        <w:rPr>
          <w:rFonts w:ascii="Consolas" w:hAnsi="Consolas" w:eastAsia="等线"/>
          <w:color w:val="000000"/>
          <w:sz w:val="13"/>
        </w:rPr>
        <w:t>0050          ReadingLevel.PRIMARY: [</w:t>
      </w:r>
    </w:p>
    <w:p>
      <w:pPr>
        <w:spacing w:after="0" w:lineRule="exact" w:line="186"/>
      </w:pPr>
      <w:r>
        <w:rPr>
          <w:rFonts w:ascii="Consolas" w:hAnsi="Consolas" w:eastAsia="等线"/>
          <w:color w:val="000000"/>
          <w:sz w:val="13"/>
        </w:rPr>
        <w:t>0051              "我们可以从身边的小事做起，把问题写进观察本。",</w:t>
      </w:r>
    </w:p>
    <w:p>
      <w:pPr>
        <w:spacing w:after="0" w:lineRule="exact" w:line="186"/>
      </w:pPr>
      <w:r>
        <w:rPr>
          <w:rFonts w:ascii="Consolas" w:hAnsi="Consolas" w:eastAsia="等线"/>
          <w:color w:val="000000"/>
          <w:sz w:val="13"/>
        </w:rPr>
        <w:t>0052              "遇到不懂的地方，可以查资料，也可以请教老师和同学。",</w:t>
      </w:r>
    </w:p>
    <w:p>
      <w:pPr>
        <w:spacing w:after="0" w:lineRule="exact" w:line="186"/>
      </w:pPr>
      <w:r>
        <w:rPr>
          <w:rFonts w:ascii="Consolas" w:hAnsi="Consolas" w:eastAsia="等线"/>
          <w:color w:val="000000"/>
          <w:sz w:val="13"/>
        </w:rPr>
        <w:t>0053              "只要愿意动手试一试，知识就会变得更清楚。",</w:t>
      </w:r>
    </w:p>
    <w:p>
      <w:pPr>
        <w:spacing w:after="0" w:lineRule="exact" w:line="186"/>
      </w:pPr>
      <w:r>
        <w:rPr>
          <w:rFonts w:ascii="Consolas" w:hAnsi="Consolas" w:eastAsia="等线"/>
          <w:color w:val="000000"/>
          <w:sz w:val="13"/>
        </w:rPr>
        <w:t>0054          ],</w:t>
      </w:r>
    </w:p>
    <w:p>
      <w:pPr>
        <w:spacing w:after="0" w:lineRule="exact" w:line="186"/>
      </w:pPr>
      <w:r>
        <w:rPr>
          <w:rFonts w:ascii="Consolas" w:hAnsi="Consolas" w:eastAsia="等线"/>
          <w:color w:val="000000"/>
          <w:sz w:val="13"/>
        </w:rPr>
        <w:t>0055          ReadingLevel.JUNIOR: [</w:t>
      </w:r>
    </w:p>
    <w:p>
      <w:pPr>
        <w:spacing w:after="0" w:lineRule="exact" w:line="186"/>
      </w:pPr>
      <w:r>
        <w:rPr>
          <w:rFonts w:ascii="Consolas" w:hAnsi="Consolas" w:eastAsia="等线"/>
          <w:color w:val="000000"/>
          <w:sz w:val="13"/>
        </w:rPr>
        <w:t>0056              "实践时可以设置一个明确目标，并用相同标准记录每次结果。",</w:t>
      </w:r>
    </w:p>
    <w:p>
      <w:pPr>
        <w:spacing w:after="0" w:lineRule="exact" w:line="186"/>
      </w:pPr>
      <w:r>
        <w:rPr>
          <w:rFonts w:ascii="Consolas" w:hAnsi="Consolas" w:eastAsia="等线"/>
          <w:color w:val="000000"/>
          <w:sz w:val="13"/>
        </w:rPr>
        <w:t>0057              "阅读多种资料、核对来源，再用自己的语言概括，是有效的学习方法。",</w:t>
      </w:r>
    </w:p>
    <w:p>
      <w:pPr>
        <w:spacing w:after="0" w:lineRule="exact" w:line="186"/>
      </w:pPr>
      <w:r>
        <w:rPr>
          <w:rFonts w:ascii="Consolas" w:hAnsi="Consolas" w:eastAsia="等线"/>
          <w:color w:val="000000"/>
          <w:sz w:val="13"/>
        </w:rPr>
        <w:t>0058              "如果结果与预期不同，不妨检查步骤并修正原来的假设。",</w:t>
      </w:r>
    </w:p>
    <w:p>
      <w:pPr>
        <w:spacing w:after="0" w:lineRule="exact" w:line="186"/>
      </w:pPr>
      <w:r>
        <w:rPr>
          <w:rFonts w:ascii="Consolas" w:hAnsi="Consolas" w:eastAsia="等线"/>
          <w:color w:val="000000"/>
          <w:sz w:val="13"/>
        </w:rPr>
        <w:t>0059          ],</w:t>
      </w:r>
    </w:p>
    <w:p>
      <w:pPr>
        <w:spacing w:after="0" w:lineRule="exact" w:line="186"/>
      </w:pPr>
      <w:r>
        <w:rPr>
          <w:rFonts w:ascii="Consolas" w:hAnsi="Consolas" w:eastAsia="等线"/>
          <w:color w:val="000000"/>
          <w:sz w:val="13"/>
        </w:rPr>
        <w:t>0060          ReadingLevel.SENIOR: [</w:t>
      </w:r>
    </w:p>
    <w:p>
      <w:pPr>
        <w:spacing w:after="0" w:lineRule="exact" w:line="186"/>
      </w:pPr>
      <w:r>
        <w:rPr>
          <w:rFonts w:ascii="Consolas" w:hAnsi="Consolas" w:eastAsia="等线"/>
          <w:color w:val="000000"/>
          <w:sz w:val="13"/>
        </w:rPr>
        <w:t>0061              "进一步研究可以建立指标体系，比较不同方案的收益、成本与不确定性。",</w:t>
      </w:r>
    </w:p>
    <w:p>
      <w:pPr>
        <w:spacing w:after="0" w:lineRule="exact" w:line="186"/>
      </w:pPr>
      <w:r>
        <w:rPr>
          <w:rFonts w:ascii="Consolas" w:hAnsi="Consolas" w:eastAsia="等线"/>
          <w:color w:val="000000"/>
          <w:sz w:val="13"/>
        </w:rPr>
        <w:t>0062              "面对相互冲突的材料，应检查样本、方法和论证链条，而非只看结论。",</w:t>
      </w:r>
    </w:p>
    <w:p>
      <w:pPr>
        <w:spacing w:after="0" w:lineRule="exact" w:line="186"/>
      </w:pPr>
      <w:r>
        <w:rPr>
          <w:rFonts w:ascii="Consolas" w:hAnsi="Consolas" w:eastAsia="等线"/>
          <w:color w:val="000000"/>
          <w:sz w:val="13"/>
        </w:rPr>
        <w:t>0063              "将理论解释转化为可检验的问题，有助于形成审慎而开放的判断。",</w:t>
      </w:r>
    </w:p>
    <w:p>
      <w:pPr>
        <w:spacing w:after="0" w:lineRule="exact" w:line="186"/>
      </w:pPr>
      <w:r>
        <w:rPr>
          <w:rFonts w:ascii="Consolas" w:hAnsi="Consolas" w:eastAsia="等线"/>
          <w:color w:val="000000"/>
          <w:sz w:val="13"/>
        </w:rPr>
        <w:t>0064          ],</w:t>
      </w:r>
    </w:p>
    <w:p>
      <w:pPr>
        <w:spacing w:after="0" w:lineRule="exact" w:line="186"/>
      </w:pPr>
      <w:r>
        <w:rPr>
          <w:rFonts w:ascii="Consolas" w:hAnsi="Consolas" w:eastAsia="等线"/>
          <w:color w:val="000000"/>
          <w:sz w:val="13"/>
        </w:rPr>
        <w:t>0065      }</w:t>
      </w:r>
    </w:p>
    <w:p>
      <w:pPr>
        <w:spacing w:after="0" w:lineRule="exact" w:line="186"/>
      </w:pPr>
      <w:r>
        <w:rPr>
          <w:rFonts w:ascii="Consolas" w:hAnsi="Consolas" w:eastAsia="等线"/>
          <w:color w:val="000000"/>
          <w:sz w:val="13"/>
        </w:rPr>
        <w:t>0066      CLOSINGS = {</w:t>
      </w:r>
    </w:p>
    <w:p>
      <w:pPr>
        <w:spacing w:after="0" w:lineRule="exact" w:line="186"/>
      </w:pPr>
      <w:r>
        <w:rPr>
          <w:rFonts w:ascii="Consolas" w:hAnsi="Consolas" w:eastAsia="等线"/>
          <w:color w:val="000000"/>
          <w:sz w:val="13"/>
        </w:rPr>
        <w:t>0067          ReadingLevel.PRIMARY: [</w:t>
      </w:r>
    </w:p>
    <w:p>
      <w:pPr>
        <w:spacing w:after="0" w:lineRule="exact" w:line="186"/>
      </w:pPr>
      <w:r>
        <w:rPr>
          <w:rFonts w:ascii="Consolas" w:hAnsi="Consolas" w:eastAsia="等线"/>
          <w:color w:val="000000"/>
          <w:sz w:val="13"/>
        </w:rPr>
        <w:t>0068              "让我们带着好奇心，继续发现{topic}的故事吧！",</w:t>
      </w:r>
    </w:p>
    <w:p>
      <w:pPr>
        <w:spacing w:after="0" w:lineRule="exact" w:line="186"/>
      </w:pPr>
      <w:r>
        <w:rPr>
          <w:rFonts w:ascii="Consolas" w:hAnsi="Consolas" w:eastAsia="等线"/>
          <w:color w:val="000000"/>
          <w:sz w:val="13"/>
        </w:rPr>
        <w:t>0069              "下一次见到它时，你也许会有新的发现。",</w:t>
      </w:r>
    </w:p>
    <w:p>
      <w:pPr>
        <w:spacing w:after="0" w:lineRule="exact" w:line="186"/>
      </w:pPr>
      <w:r>
        <w:rPr>
          <w:rFonts w:ascii="Consolas" w:hAnsi="Consolas" w:eastAsia="等线"/>
          <w:color w:val="000000"/>
          <w:sz w:val="13"/>
        </w:rPr>
        <w:t>0070          ],</w:t>
      </w:r>
    </w:p>
    <w:p>
      <w:pPr>
        <w:spacing w:after="0" w:lineRule="exact" w:line="186"/>
      </w:pPr>
      <w:r>
        <w:rPr>
          <w:rFonts w:ascii="Consolas" w:hAnsi="Consolas" w:eastAsia="等线"/>
          <w:color w:val="000000"/>
          <w:sz w:val="13"/>
        </w:rPr>
        <w:t>0071          ReadingLevel.JUNIOR: [</w:t>
      </w:r>
    </w:p>
    <w:p>
      <w:pPr>
        <w:spacing w:after="0" w:lineRule="exact" w:line="186"/>
      </w:pPr>
      <w:r>
        <w:rPr>
          <w:rFonts w:ascii="Consolas" w:hAnsi="Consolas" w:eastAsia="等线"/>
          <w:color w:val="000000"/>
          <w:sz w:val="13"/>
        </w:rPr>
        <w:t>0072              "由此可见，认识{topic}既需要知识，也需要耐心和实践。",</w:t>
      </w:r>
    </w:p>
    <w:p>
      <w:pPr>
        <w:spacing w:after="0" w:lineRule="exact" w:line="186"/>
      </w:pPr>
      <w:r>
        <w:rPr>
          <w:rFonts w:ascii="Consolas" w:hAnsi="Consolas" w:eastAsia="等线"/>
          <w:color w:val="000000"/>
          <w:sz w:val="13"/>
        </w:rPr>
        <w:t>0073              "持续观察和主动求证，会让我们对{topic}形成更完整的认识。",</w:t>
      </w:r>
    </w:p>
    <w:p>
      <w:pPr>
        <w:spacing w:after="0" w:lineRule="exact" w:line="186"/>
      </w:pPr>
      <w:r>
        <w:rPr>
          <w:rFonts w:ascii="Consolas" w:hAnsi="Consolas" w:eastAsia="等线"/>
          <w:color w:val="000000"/>
          <w:sz w:val="13"/>
        </w:rPr>
        <w:t>0074          ],</w:t>
      </w:r>
    </w:p>
    <w:p>
      <w:pPr>
        <w:spacing w:after="0" w:lineRule="exact" w:line="186"/>
      </w:pPr>
      <w:r>
        <w:rPr>
          <w:rFonts w:ascii="Consolas" w:hAnsi="Consolas" w:eastAsia="等线"/>
          <w:color w:val="000000"/>
          <w:sz w:val="13"/>
        </w:rPr>
        <w:t>0075          ReadingLevel.SENIOR: [</w:t>
      </w:r>
    </w:p>
    <w:p>
      <w:pPr>
        <w:spacing w:after="0" w:lineRule="exact" w:line="186"/>
      </w:pPr>
      <w:r>
        <w:rPr>
          <w:rFonts w:ascii="Consolas" w:hAnsi="Consolas" w:eastAsia="等线"/>
          <w:color w:val="000000"/>
          <w:sz w:val="13"/>
        </w:rPr>
        <w:t>0076              "因此，对{topic}的理解应随着证据更新，并在具体情境中接受检验。",</w:t>
      </w:r>
    </w:p>
    <w:p>
      <w:pPr>
        <w:spacing w:after="0" w:lineRule="exact" w:line="186"/>
      </w:pPr>
      <w:r>
        <w:rPr>
          <w:rFonts w:ascii="Consolas" w:hAnsi="Consolas" w:eastAsia="等线"/>
          <w:color w:val="000000"/>
          <w:sz w:val="13"/>
        </w:rPr>
        <w:t>0077              "只有把事实、逻辑与责任结合起来，我们才能更稳妥地回应相关问题。",</w:t>
      </w:r>
    </w:p>
    <w:p>
      <w:pPr>
        <w:spacing w:after="0" w:lineRule="exact" w:line="186"/>
      </w:pPr>
      <w:r>
        <w:rPr>
          <w:rFonts w:ascii="Consolas" w:hAnsi="Consolas" w:eastAsia="等线"/>
          <w:color w:val="000000"/>
          <w:sz w:val="13"/>
        </w:rPr>
        <w:t>0078          ],</w:t>
      </w:r>
    </w:p>
    <w:p>
      <w:pPr>
        <w:spacing w:after="0" w:lineRule="exact" w:line="186"/>
      </w:pPr>
      <w:r>
        <w:rPr>
          <w:rFonts w:ascii="Consolas" w:hAnsi="Consolas" w:eastAsia="等线"/>
          <w:color w:val="000000"/>
          <w:sz w:val="13"/>
        </w:rPr>
        <w:t>0079      }</w:t>
      </w:r>
    </w:p>
    <w:p>
      <w:r>
        <w:br w:type="page"/>
      </w:r>
    </w:p>
    <w:p>
      <w:pPr>
        <w:spacing w:after="60"/>
      </w:pPr>
      <w:r>
        <w:rPr>
          <w:rFonts w:ascii="Arial" w:hAnsi="Arial" w:eastAsia="黑体"/>
          <w:b/>
          <w:color w:val="000000"/>
          <w:sz w:val="17"/>
        </w:rPr>
        <w:t>源程序第 24 页    src/llmctg/generators/template.py</w:t>
      </w:r>
    </w:p>
    <w:p>
      <w:pPr>
        <w:spacing w:after="0" w:lineRule="exact" w:line="186"/>
      </w:pPr>
      <w:r>
        <w:rPr>
          <w:rFonts w:ascii="Consolas" w:hAnsi="Consolas" w:eastAsia="等线"/>
          <w:color w:val="000000"/>
          <w:sz w:val="13"/>
        </w:rPr>
        <w:t xml:space="preserve">0080  </w:t>
      </w:r>
    </w:p>
    <w:p>
      <w:pPr>
        <w:spacing w:after="0" w:lineRule="exact" w:line="186"/>
      </w:pPr>
      <w:r>
        <w:rPr>
          <w:rFonts w:ascii="Consolas" w:hAnsi="Consolas" w:eastAsia="等线"/>
          <w:color w:val="000000"/>
          <w:sz w:val="13"/>
        </w:rPr>
        <w:t>0081      def generate(self, request: GenerationRequest) -&gt; list[tuple[str, str]]:</w:t>
      </w:r>
    </w:p>
    <w:p>
      <w:pPr>
        <w:spacing w:after="0" w:lineRule="exact" w:line="186"/>
      </w:pPr>
      <w:r>
        <w:rPr>
          <w:rFonts w:ascii="Consolas" w:hAnsi="Consolas" w:eastAsia="等线"/>
          <w:color w:val="000000"/>
          <w:sz w:val="13"/>
        </w:rPr>
        <w:t>0082          request.validate()</w:t>
      </w:r>
    </w:p>
    <w:p>
      <w:pPr>
        <w:spacing w:after="0" w:lineRule="exact" w:line="186"/>
      </w:pPr>
      <w:r>
        <w:rPr>
          <w:rFonts w:ascii="Consolas" w:hAnsi="Consolas" w:eastAsia="等线"/>
          <w:color w:val="000000"/>
          <w:sz w:val="13"/>
        </w:rPr>
        <w:t>0083          randomizer = random.Random(request.seed)</w:t>
      </w:r>
    </w:p>
    <w:p>
      <w:pPr>
        <w:spacing w:after="0" w:lineRule="exact" w:line="186"/>
      </w:pPr>
      <w:r>
        <w:rPr>
          <w:rFonts w:ascii="Consolas" w:hAnsi="Consolas" w:eastAsia="等线"/>
          <w:color w:val="000000"/>
          <w:sz w:val="13"/>
        </w:rPr>
        <w:t>0084          results: list[tuple[str, str]] = []</w:t>
      </w:r>
    </w:p>
    <w:p>
      <w:pPr>
        <w:spacing w:after="0" w:lineRule="exact" w:line="186"/>
      </w:pPr>
      <w:r>
        <w:rPr>
          <w:rFonts w:ascii="Consolas" w:hAnsi="Consolas" w:eastAsia="等线"/>
          <w:color w:val="000000"/>
          <w:sz w:val="13"/>
        </w:rPr>
        <w:t>0085          for index in range(request.count):</w:t>
      </w:r>
    </w:p>
    <w:p>
      <w:pPr>
        <w:spacing w:after="0" w:lineRule="exact" w:line="186"/>
      </w:pPr>
      <w:r>
        <w:rPr>
          <w:rFonts w:ascii="Consolas" w:hAnsi="Consolas" w:eastAsia="等线"/>
          <w:color w:val="000000"/>
          <w:sz w:val="13"/>
        </w:rPr>
        <w:t>0086              title = self._title(request, index)</w:t>
      </w:r>
    </w:p>
    <w:p>
      <w:pPr>
        <w:spacing w:after="0" w:lineRule="exact" w:line="186"/>
      </w:pPr>
      <w:r>
        <w:rPr>
          <w:rFonts w:ascii="Consolas" w:hAnsi="Consolas" w:eastAsia="等线"/>
          <w:color w:val="000000"/>
          <w:sz w:val="13"/>
        </w:rPr>
        <w:t>0087              paragraphs = self._paragraphs(request, randomizer)</w:t>
      </w:r>
    </w:p>
    <w:p>
      <w:pPr>
        <w:spacing w:after="0" w:lineRule="exact" w:line="186"/>
      </w:pPr>
      <w:r>
        <w:rPr>
          <w:rFonts w:ascii="Consolas" w:hAnsi="Consolas" w:eastAsia="等线"/>
          <w:color w:val="000000"/>
          <w:sz w:val="13"/>
        </w:rPr>
        <w:t>0088              results.append((title, ensure_terminal_punctuation("\n".join(paragraphs))))</w:t>
      </w:r>
    </w:p>
    <w:p>
      <w:pPr>
        <w:spacing w:after="0" w:lineRule="exact" w:line="186"/>
      </w:pPr>
      <w:r>
        <w:rPr>
          <w:rFonts w:ascii="Consolas" w:hAnsi="Consolas" w:eastAsia="等线"/>
          <w:color w:val="000000"/>
          <w:sz w:val="13"/>
        </w:rPr>
        <w:t>0089          return results</w:t>
      </w:r>
    </w:p>
    <w:p>
      <w:pPr>
        <w:spacing w:after="0" w:lineRule="exact" w:line="186"/>
      </w:pPr>
      <w:r>
        <w:rPr>
          <w:rFonts w:ascii="Consolas" w:hAnsi="Consolas" w:eastAsia="等线"/>
          <w:color w:val="000000"/>
          <w:sz w:val="13"/>
        </w:rPr>
        <w:t xml:space="preserve">0090  </w:t>
      </w:r>
    </w:p>
    <w:p>
      <w:pPr>
        <w:spacing w:after="0" w:lineRule="exact" w:line="186"/>
      </w:pPr>
      <w:r>
        <w:rPr>
          <w:rFonts w:ascii="Consolas" w:hAnsi="Consolas" w:eastAsia="等线"/>
          <w:color w:val="000000"/>
          <w:sz w:val="13"/>
        </w:rPr>
        <w:t>0091      def _title(self, request: GenerationRequest, index: int) -&gt; str:</w:t>
      </w:r>
    </w:p>
    <w:p>
      <w:pPr>
        <w:spacing w:after="0" w:lineRule="exact" w:line="186"/>
      </w:pPr>
      <w:r>
        <w:rPr>
          <w:rFonts w:ascii="Consolas" w:hAnsi="Consolas" w:eastAsia="等线"/>
          <w:color w:val="000000"/>
          <w:sz w:val="13"/>
        </w:rPr>
        <w:t>0092          suffix = "" if request.count == 1 else f"（{index + 1}）"</w:t>
      </w:r>
    </w:p>
    <w:p>
      <w:pPr>
        <w:spacing w:after="0" w:lineRule="exact" w:line="186"/>
      </w:pPr>
      <w:r>
        <w:rPr>
          <w:rFonts w:ascii="Consolas" w:hAnsi="Consolas" w:eastAsia="等线"/>
          <w:color w:val="000000"/>
          <w:sz w:val="13"/>
        </w:rPr>
        <w:t>0093          names = {</w:t>
      </w:r>
    </w:p>
    <w:p>
      <w:pPr>
        <w:spacing w:after="0" w:lineRule="exact" w:line="186"/>
      </w:pPr>
      <w:r>
        <w:rPr>
          <w:rFonts w:ascii="Consolas" w:hAnsi="Consolas" w:eastAsia="等线"/>
          <w:color w:val="000000"/>
          <w:sz w:val="13"/>
        </w:rPr>
        <w:t>0094              ReadingLevel.PRIMARY: f"认识{request.topic}",</w:t>
      </w:r>
    </w:p>
    <w:p>
      <w:pPr>
        <w:spacing w:after="0" w:lineRule="exact" w:line="186"/>
      </w:pPr>
      <w:r>
        <w:rPr>
          <w:rFonts w:ascii="Consolas" w:hAnsi="Consolas" w:eastAsia="等线"/>
          <w:color w:val="000000"/>
          <w:sz w:val="13"/>
        </w:rPr>
        <w:t>0095              ReadingLevel.JUNIOR: f"探索{request.topic}",</w:t>
      </w:r>
    </w:p>
    <w:p>
      <w:pPr>
        <w:spacing w:after="0" w:lineRule="exact" w:line="186"/>
      </w:pPr>
      <w:r>
        <w:rPr>
          <w:rFonts w:ascii="Consolas" w:hAnsi="Consolas" w:eastAsia="等线"/>
          <w:color w:val="000000"/>
          <w:sz w:val="13"/>
        </w:rPr>
        <w:t>0096              ReadingLevel.SENIOR: f"理解{request.topic}的多重视角",</w:t>
      </w:r>
    </w:p>
    <w:p>
      <w:pPr>
        <w:spacing w:after="0" w:lineRule="exact" w:line="186"/>
      </w:pPr>
      <w:r>
        <w:rPr>
          <w:rFonts w:ascii="Consolas" w:hAnsi="Consolas" w:eastAsia="等线"/>
          <w:color w:val="000000"/>
          <w:sz w:val="13"/>
        </w:rPr>
        <w:t>0097          }</w:t>
      </w:r>
    </w:p>
    <w:p>
      <w:pPr>
        <w:spacing w:after="0" w:lineRule="exact" w:line="186"/>
      </w:pPr>
      <w:r>
        <w:rPr>
          <w:rFonts w:ascii="Consolas" w:hAnsi="Consolas" w:eastAsia="等线"/>
          <w:color w:val="000000"/>
          <w:sz w:val="13"/>
        </w:rPr>
        <w:t>0098          return names[request.level] + suffix</w:t>
      </w:r>
    </w:p>
    <w:p>
      <w:pPr>
        <w:spacing w:after="0" w:lineRule="exact" w:line="186"/>
      </w:pPr>
      <w:r>
        <w:rPr>
          <w:rFonts w:ascii="Consolas" w:hAnsi="Consolas" w:eastAsia="等线"/>
          <w:color w:val="000000"/>
          <w:sz w:val="13"/>
        </w:rPr>
        <w:t xml:space="preserve">0099  </w:t>
      </w:r>
    </w:p>
    <w:p>
      <w:pPr>
        <w:spacing w:after="0" w:lineRule="exact" w:line="186"/>
      </w:pPr>
      <w:r>
        <w:rPr>
          <w:rFonts w:ascii="Consolas" w:hAnsi="Consolas" w:eastAsia="等线"/>
          <w:color w:val="000000"/>
          <w:sz w:val="13"/>
        </w:rPr>
        <w:t>0100      def _paragraphs(self, request: GenerationRequest, randomizer: random.Random) -&gt; list[str]:</w:t>
      </w:r>
    </w:p>
    <w:p>
      <w:pPr>
        <w:spacing w:after="0" w:lineRule="exact" w:line="186"/>
      </w:pPr>
      <w:r>
        <w:rPr>
          <w:rFonts w:ascii="Consolas" w:hAnsi="Consolas" w:eastAsia="等线"/>
          <w:color w:val="000000"/>
          <w:sz w:val="13"/>
        </w:rPr>
        <w:t>0101          context = {"topic": request.topic}</w:t>
      </w:r>
    </w:p>
    <w:p>
      <w:pPr>
        <w:spacing w:after="0" w:lineRule="exact" w:line="186"/>
      </w:pPr>
      <w:r>
        <w:rPr>
          <w:rFonts w:ascii="Consolas" w:hAnsi="Consolas" w:eastAsia="等线"/>
          <w:color w:val="000000"/>
          <w:sz w:val="13"/>
        </w:rPr>
        <w:t>0102          opening = randomizer.choice(self.OPENINGS[request.level]).format(**context)</w:t>
      </w:r>
    </w:p>
    <w:p>
      <w:pPr>
        <w:spacing w:after="0" w:lineRule="exact" w:line="186"/>
      </w:pPr>
      <w:r>
        <w:rPr>
          <w:rFonts w:ascii="Consolas" w:hAnsi="Consolas" w:eastAsia="等线"/>
          <w:color w:val="000000"/>
          <w:sz w:val="13"/>
        </w:rPr>
        <w:t>0103          observation = randomizer.choice(self.OBSERVATIONS[request.level]).format(**context)</w:t>
      </w:r>
    </w:p>
    <w:p>
      <w:pPr>
        <w:spacing w:after="0" w:lineRule="exact" w:line="186"/>
      </w:pPr>
      <w:r>
        <w:rPr>
          <w:rFonts w:ascii="Consolas" w:hAnsi="Consolas" w:eastAsia="等线"/>
          <w:color w:val="000000"/>
          <w:sz w:val="13"/>
        </w:rPr>
        <w:t>0104          action = randomizer.choice(self.ACTIONS[request.level]).format(**context)</w:t>
      </w:r>
    </w:p>
    <w:p>
      <w:pPr>
        <w:spacing w:after="0" w:lineRule="exact" w:line="186"/>
      </w:pPr>
      <w:r>
        <w:rPr>
          <w:rFonts w:ascii="Consolas" w:hAnsi="Consolas" w:eastAsia="等线"/>
          <w:color w:val="000000"/>
          <w:sz w:val="13"/>
        </w:rPr>
        <w:t>0105          closing = randomizer.choice(self.CLOSINGS[request.level]).format(**context)</w:t>
      </w:r>
    </w:p>
    <w:p>
      <w:pPr>
        <w:spacing w:after="0" w:lineRule="exact" w:line="186"/>
      </w:pPr>
      <w:r>
        <w:rPr>
          <w:rFonts w:ascii="Consolas" w:hAnsi="Consolas" w:eastAsia="等线"/>
          <w:color w:val="000000"/>
          <w:sz w:val="13"/>
        </w:rPr>
        <w:t>0106          keyword_sentence = self._keyword_sentence(request)</w:t>
      </w:r>
    </w:p>
    <w:p>
      <w:pPr>
        <w:spacing w:after="0" w:lineRule="exact" w:line="186"/>
      </w:pPr>
      <w:r>
        <w:rPr>
          <w:rFonts w:ascii="Consolas" w:hAnsi="Consolas" w:eastAsia="等线"/>
          <w:color w:val="000000"/>
          <w:sz w:val="13"/>
        </w:rPr>
        <w:t>0107          instruction_sentence = self._instruction_sentence(request)</w:t>
      </w:r>
    </w:p>
    <w:p>
      <w:pPr>
        <w:spacing w:after="0" w:lineRule="exact" w:line="186"/>
      </w:pPr>
      <w:r>
        <w:rPr>
          <w:rFonts w:ascii="Consolas" w:hAnsi="Consolas" w:eastAsia="等线"/>
          <w:color w:val="000000"/>
          <w:sz w:val="13"/>
        </w:rPr>
        <w:t>0108          if request.level == ReadingLevel.PRIMARY:</w:t>
      </w:r>
    </w:p>
    <w:p>
      <w:pPr>
        <w:spacing w:after="0" w:lineRule="exact" w:line="186"/>
      </w:pPr>
      <w:r>
        <w:rPr>
          <w:rFonts w:ascii="Consolas" w:hAnsi="Consolas" w:eastAsia="等线"/>
          <w:color w:val="000000"/>
          <w:sz w:val="13"/>
        </w:rPr>
        <w:t>0109              return [opening + keyword_sentence, observation, action, closing]</w:t>
      </w:r>
    </w:p>
    <w:p>
      <w:pPr>
        <w:spacing w:after="0" w:lineRule="exact" w:line="186"/>
      </w:pPr>
      <w:r>
        <w:rPr>
          <w:rFonts w:ascii="Consolas" w:hAnsi="Consolas" w:eastAsia="等线"/>
          <w:color w:val="000000"/>
          <w:sz w:val="13"/>
        </w:rPr>
        <w:t>0110          if request.level == ReadingLevel.JUNIOR:</w:t>
      </w:r>
    </w:p>
    <w:p>
      <w:pPr>
        <w:spacing w:after="0" w:lineRule="exact" w:line="186"/>
      </w:pPr>
      <w:r>
        <w:rPr>
          <w:rFonts w:ascii="Consolas" w:hAnsi="Consolas" w:eastAsia="等线"/>
          <w:color w:val="000000"/>
          <w:sz w:val="13"/>
        </w:rPr>
        <w:t>0111              return [opening + keyword_sentence, observation + instruction_sentence, action, closing]</w:t>
      </w:r>
    </w:p>
    <w:p>
      <w:pPr>
        <w:spacing w:after="0" w:lineRule="exact" w:line="186"/>
      </w:pPr>
      <w:r>
        <w:rPr>
          <w:rFonts w:ascii="Consolas" w:hAnsi="Consolas" w:eastAsia="等线"/>
          <w:color w:val="000000"/>
          <w:sz w:val="13"/>
        </w:rPr>
        <w:t>0112          extension = (</w:t>
      </w:r>
    </w:p>
    <w:p>
      <w:pPr>
        <w:spacing w:after="0" w:lineRule="exact" w:line="186"/>
      </w:pPr>
      <w:r>
        <w:rPr>
          <w:rFonts w:ascii="Consolas" w:hAnsi="Consolas" w:eastAsia="等线"/>
          <w:color w:val="000000"/>
          <w:sz w:val="13"/>
        </w:rPr>
        <w:t>0113              f"以{request.topic}为例，个体经验能够提出问题，但仍需通过系统资料来检验。"</w:t>
      </w:r>
    </w:p>
    <w:p>
      <w:pPr>
        <w:spacing w:after="0" w:lineRule="exact" w:line="186"/>
      </w:pPr>
      <w:r>
        <w:rPr>
          <w:rFonts w:ascii="Consolas" w:hAnsi="Consolas" w:eastAsia="等线"/>
          <w:color w:val="000000"/>
          <w:sz w:val="13"/>
        </w:rPr>
        <w:t>0114              "当条件改变时，原有解释也可能需要调整，这正是理性探究的价值所在。"</w:t>
      </w:r>
    </w:p>
    <w:p>
      <w:pPr>
        <w:spacing w:after="0" w:lineRule="exact" w:line="186"/>
      </w:pPr>
      <w:r>
        <w:rPr>
          <w:rFonts w:ascii="Consolas" w:hAnsi="Consolas" w:eastAsia="等线"/>
          <w:color w:val="000000"/>
          <w:sz w:val="13"/>
        </w:rPr>
        <w:t>0115          )</w:t>
      </w:r>
    </w:p>
    <w:p>
      <w:pPr>
        <w:spacing w:after="0" w:lineRule="exact" w:line="186"/>
      </w:pPr>
      <w:r>
        <w:rPr>
          <w:rFonts w:ascii="Consolas" w:hAnsi="Consolas" w:eastAsia="等线"/>
          <w:color w:val="000000"/>
          <w:sz w:val="13"/>
        </w:rPr>
        <w:t>0116          return [opening + keyword_sentence, observation + instruction_sentence, extension, action, closing]</w:t>
      </w:r>
    </w:p>
    <w:p>
      <w:pPr>
        <w:spacing w:after="0" w:lineRule="exact" w:line="186"/>
      </w:pPr>
      <w:r>
        <w:rPr>
          <w:rFonts w:ascii="Consolas" w:hAnsi="Consolas" w:eastAsia="等线"/>
          <w:color w:val="000000"/>
          <w:sz w:val="13"/>
        </w:rPr>
        <w:t xml:space="preserve">0117  </w:t>
      </w:r>
    </w:p>
    <w:p>
      <w:pPr>
        <w:spacing w:after="0" w:lineRule="exact" w:line="186"/>
      </w:pPr>
      <w:r>
        <w:rPr>
          <w:rFonts w:ascii="Consolas" w:hAnsi="Consolas" w:eastAsia="等线"/>
          <w:color w:val="000000"/>
          <w:sz w:val="13"/>
        </w:rPr>
        <w:t>0118      @staticmethod</w:t>
      </w:r>
    </w:p>
    <w:p>
      <w:pPr>
        <w:spacing w:after="0" w:lineRule="exact" w:line="186"/>
      </w:pPr>
      <w:r>
        <w:rPr>
          <w:rFonts w:ascii="Consolas" w:hAnsi="Consolas" w:eastAsia="等线"/>
          <w:color w:val="000000"/>
          <w:sz w:val="13"/>
        </w:rPr>
        <w:t>0119      def _keyword_sentence(request: GenerationRequest) -&gt; str:</w:t>
      </w:r>
    </w:p>
    <w:p>
      <w:pPr>
        <w:spacing w:after="0" w:lineRule="exact" w:line="186"/>
      </w:pPr>
      <w:r>
        <w:rPr>
          <w:rFonts w:ascii="Consolas" w:hAnsi="Consolas" w:eastAsia="等线"/>
          <w:color w:val="000000"/>
          <w:sz w:val="13"/>
        </w:rPr>
        <w:t>0120          if not request.keywords:</w:t>
      </w:r>
    </w:p>
    <w:p>
      <w:pPr>
        <w:spacing w:after="0" w:lineRule="exact" w:line="186"/>
      </w:pPr>
      <w:r>
        <w:rPr>
          <w:rFonts w:ascii="Consolas" w:hAnsi="Consolas" w:eastAsia="等线"/>
          <w:color w:val="000000"/>
          <w:sz w:val="13"/>
        </w:rPr>
        <w:t>0121              return ""</w:t>
      </w:r>
    </w:p>
    <w:p>
      <w:pPr>
        <w:spacing w:after="0" w:lineRule="exact" w:line="186"/>
      </w:pPr>
      <w:r>
        <w:rPr>
          <w:rFonts w:ascii="Consolas" w:hAnsi="Consolas" w:eastAsia="等线"/>
          <w:color w:val="000000"/>
          <w:sz w:val="13"/>
        </w:rPr>
        <w:t>0122          joined = "、".join(request.keywords[:6])</w:t>
      </w:r>
    </w:p>
    <w:p>
      <w:pPr>
        <w:spacing w:after="0" w:lineRule="exact" w:line="186"/>
      </w:pPr>
      <w:r>
        <w:rPr>
          <w:rFonts w:ascii="Consolas" w:hAnsi="Consolas" w:eastAsia="等线"/>
          <w:color w:val="000000"/>
          <w:sz w:val="13"/>
        </w:rPr>
        <w:t>0123          return f"阅读时可以留意这些关键词：{joined}。"</w:t>
      </w:r>
    </w:p>
    <w:p>
      <w:pPr>
        <w:spacing w:after="0" w:lineRule="exact" w:line="186"/>
      </w:pPr>
      <w:r>
        <w:rPr>
          <w:rFonts w:ascii="Consolas" w:hAnsi="Consolas" w:eastAsia="等线"/>
          <w:color w:val="000000"/>
          <w:sz w:val="13"/>
        </w:rPr>
        <w:t xml:space="preserve">0124  </w:t>
      </w:r>
    </w:p>
    <w:p>
      <w:pPr>
        <w:spacing w:after="0" w:lineRule="exact" w:line="186"/>
      </w:pPr>
      <w:r>
        <w:rPr>
          <w:rFonts w:ascii="Consolas" w:hAnsi="Consolas" w:eastAsia="等线"/>
          <w:color w:val="000000"/>
          <w:sz w:val="13"/>
        </w:rPr>
        <w:t>0125      @staticmethod</w:t>
      </w:r>
    </w:p>
    <w:p>
      <w:pPr>
        <w:spacing w:after="0" w:lineRule="exact" w:line="186"/>
      </w:pPr>
      <w:r>
        <w:rPr>
          <w:rFonts w:ascii="Consolas" w:hAnsi="Consolas" w:eastAsia="等线"/>
          <w:color w:val="000000"/>
          <w:sz w:val="13"/>
        </w:rPr>
        <w:t>0126      def _instruction_sentence(request: GenerationRequest) -&gt; str:</w:t>
      </w:r>
    </w:p>
    <w:p>
      <w:pPr>
        <w:spacing w:after="0" w:lineRule="exact" w:line="186"/>
      </w:pPr>
      <w:r>
        <w:rPr>
          <w:rFonts w:ascii="Consolas" w:hAnsi="Consolas" w:eastAsia="等线"/>
          <w:color w:val="000000"/>
          <w:sz w:val="13"/>
        </w:rPr>
        <w:t>0127          if not request.instruction.strip():</w:t>
      </w:r>
    </w:p>
    <w:p>
      <w:pPr>
        <w:spacing w:after="0" w:lineRule="exact" w:line="186"/>
      </w:pPr>
      <w:r>
        <w:rPr>
          <w:rFonts w:ascii="Consolas" w:hAnsi="Consolas" w:eastAsia="等线"/>
          <w:color w:val="000000"/>
          <w:sz w:val="13"/>
        </w:rPr>
        <w:t>0128              return ""</w:t>
      </w:r>
    </w:p>
    <w:p>
      <w:pPr>
        <w:spacing w:after="0" w:lineRule="exact" w:line="186"/>
      </w:pPr>
      <w:r>
        <w:rPr>
          <w:rFonts w:ascii="Consolas" w:hAnsi="Consolas" w:eastAsia="等线"/>
          <w:color w:val="000000"/>
          <w:sz w:val="13"/>
        </w:rPr>
        <w:t>0129          return f"本次阅读任务是：{request.instruction.strip()}。"</w:t>
      </w:r>
    </w:p>
    <w:p>
      <w:r>
        <w:br w:type="page"/>
      </w:r>
    </w:p>
    <w:p>
      <w:pPr>
        <w:spacing w:after="60"/>
      </w:pPr>
      <w:r>
        <w:rPr>
          <w:rFonts w:ascii="Arial" w:hAnsi="Arial" w:eastAsia="黑体"/>
          <w:b/>
          <w:color w:val="000000"/>
          <w:sz w:val="17"/>
        </w:rPr>
        <w:t>源程序第 25 页    src/llmctg/generators/template.py</w:t>
      </w:r>
    </w:p>
    <w:p>
      <w:pPr>
        <w:spacing w:after="0" w:lineRule="exact" w:line="186"/>
      </w:pPr>
      <w:r>
        <w:rPr>
          <w:rFonts w:ascii="Consolas" w:hAnsi="Consolas" w:eastAsia="等线"/>
          <w:color w:val="000000"/>
          <w:sz w:val="13"/>
        </w:rPr>
        <w:t xml:space="preserve">0130  </w:t>
      </w:r>
    </w:p>
    <w:p>
      <w:pPr>
        <w:spacing w:after="0" w:lineRule="exact" w:line="186"/>
      </w:pPr>
      <w:r>
        <w:rPr>
          <w:rFonts w:ascii="Consolas" w:hAnsi="Consolas" w:eastAsia="黑体"/>
          <w:b/>
          <w:color w:val="000000"/>
          <w:sz w:val="13"/>
        </w:rPr>
        <w:t>===== 文件开始 src/llmctg/generators/transformers_backend.py =====</w:t>
      </w:r>
    </w:p>
    <w:p>
      <w:pPr>
        <w:spacing w:after="0" w:lineRule="exact" w:line="186"/>
      </w:pPr>
      <w:r>
        <w:rPr>
          <w:rFonts w:ascii="Consolas" w:hAnsi="Consolas" w:eastAsia="等线"/>
          <w:color w:val="000000"/>
          <w:sz w:val="13"/>
        </w:rPr>
        <w:t>0001  from __future__ import annotations</w:t>
      </w:r>
    </w:p>
    <w:p>
      <w:pPr>
        <w:spacing w:after="0" w:lineRule="exact" w:line="186"/>
      </w:pPr>
      <w:r>
        <w:rPr>
          <w:rFonts w:ascii="Consolas" w:hAnsi="Consolas" w:eastAsia="等线"/>
          <w:color w:val="000000"/>
          <w:sz w:val="13"/>
        </w:rPr>
        <w:t xml:space="preserve">0002  </w:t>
      </w:r>
    </w:p>
    <w:p>
      <w:pPr>
        <w:spacing w:after="0" w:lineRule="exact" w:line="186"/>
      </w:pPr>
      <w:r>
        <w:rPr>
          <w:rFonts w:ascii="Consolas" w:hAnsi="Consolas" w:eastAsia="等线"/>
          <w:color w:val="000000"/>
          <w:sz w:val="13"/>
        </w:rPr>
        <w:t>0003  from pathlib import Path</w:t>
      </w:r>
    </w:p>
    <w:p>
      <w:pPr>
        <w:spacing w:after="0" w:lineRule="exact" w:line="186"/>
      </w:pPr>
      <w:r>
        <w:rPr>
          <w:rFonts w:ascii="Consolas" w:hAnsi="Consolas" w:eastAsia="等线"/>
          <w:color w:val="000000"/>
          <w:sz w:val="13"/>
        </w:rPr>
        <w:t>0004  from typing import Any</w:t>
      </w:r>
    </w:p>
    <w:p>
      <w:pPr>
        <w:spacing w:after="0" w:lineRule="exact" w:line="186"/>
      </w:pPr>
      <w:r>
        <w:rPr>
          <w:rFonts w:ascii="Consolas" w:hAnsi="Consolas" w:eastAsia="等线"/>
          <w:color w:val="000000"/>
          <w:sz w:val="13"/>
        </w:rPr>
        <w:t xml:space="preserve">0005  </w:t>
      </w:r>
    </w:p>
    <w:p>
      <w:pPr>
        <w:spacing w:after="0" w:lineRule="exact" w:line="186"/>
      </w:pPr>
      <w:r>
        <w:rPr>
          <w:rFonts w:ascii="Consolas" w:hAnsi="Consolas" w:eastAsia="等线"/>
          <w:color w:val="000000"/>
          <w:sz w:val="13"/>
        </w:rPr>
        <w:t>0006  from ..config import GenerationConfig</w:t>
      </w:r>
    </w:p>
    <w:p>
      <w:pPr>
        <w:spacing w:after="0" w:lineRule="exact" w:line="186"/>
      </w:pPr>
      <w:r>
        <w:rPr>
          <w:rFonts w:ascii="Consolas" w:hAnsi="Consolas" w:eastAsia="等线"/>
          <w:color w:val="000000"/>
          <w:sz w:val="13"/>
        </w:rPr>
        <w:t>0007  from ..models import GenerationRequest, ReadingLevel</w:t>
      </w:r>
    </w:p>
    <w:p>
      <w:pPr>
        <w:spacing w:after="0" w:lineRule="exact" w:line="186"/>
      </w:pPr>
      <w:r>
        <w:rPr>
          <w:rFonts w:ascii="Consolas" w:hAnsi="Consolas" w:eastAsia="等线"/>
          <w:color w:val="000000"/>
          <w:sz w:val="13"/>
        </w:rPr>
        <w:t>0008  from ..text_utils import ensure_terminal_punctuation</w:t>
      </w:r>
    </w:p>
    <w:p>
      <w:pPr>
        <w:spacing w:after="0" w:lineRule="exact" w:line="186"/>
      </w:pPr>
      <w:r>
        <w:rPr>
          <w:rFonts w:ascii="Consolas" w:hAnsi="Consolas" w:eastAsia="等线"/>
          <w:color w:val="000000"/>
          <w:sz w:val="13"/>
        </w:rPr>
        <w:t>0009  from .base import TextGenerator</w:t>
      </w:r>
    </w:p>
    <w:p>
      <w:pPr>
        <w:spacing w:after="0" w:lineRule="exact" w:line="186"/>
      </w:pPr>
      <w:r>
        <w:rPr>
          <w:rFonts w:ascii="Consolas" w:hAnsi="Consolas" w:eastAsia="等线"/>
          <w:color w:val="000000"/>
          <w:sz w:val="13"/>
        </w:rPr>
        <w:t xml:space="preserve">0010  </w:t>
      </w:r>
    </w:p>
    <w:p>
      <w:pPr>
        <w:spacing w:after="0" w:lineRule="exact" w:line="186"/>
      </w:pPr>
      <w:r>
        <w:rPr>
          <w:rFonts w:ascii="Consolas" w:hAnsi="Consolas" w:eastAsia="等线"/>
          <w:color w:val="000000"/>
          <w:sz w:val="13"/>
        </w:rPr>
        <w:t xml:space="preserve">0011  </w:t>
      </w:r>
    </w:p>
    <w:p>
      <w:pPr>
        <w:spacing w:after="0" w:lineRule="exact" w:line="186"/>
      </w:pPr>
      <w:r>
        <w:rPr>
          <w:rFonts w:ascii="Consolas" w:hAnsi="Consolas" w:eastAsia="等线"/>
          <w:color w:val="000000"/>
          <w:sz w:val="13"/>
        </w:rPr>
        <w:t>0012  class TransformersGenerator(TextGenerator):</w:t>
      </w:r>
    </w:p>
    <w:p>
      <w:pPr>
        <w:spacing w:after="0" w:lineRule="exact" w:line="186"/>
      </w:pPr>
      <w:r>
        <w:rPr>
          <w:rFonts w:ascii="Consolas" w:hAnsi="Consolas" w:eastAsia="等线"/>
          <w:color w:val="000000"/>
          <w:sz w:val="13"/>
        </w:rPr>
        <w:t>0013      """惰性加载本地 Hugging Face 模型的可选生成后端。"""</w:t>
      </w:r>
    </w:p>
    <w:p>
      <w:pPr>
        <w:spacing w:after="0" w:lineRule="exact" w:line="186"/>
      </w:pPr>
      <w:r>
        <w:rPr>
          <w:rFonts w:ascii="Consolas" w:hAnsi="Consolas" w:eastAsia="等线"/>
          <w:color w:val="000000"/>
          <w:sz w:val="13"/>
        </w:rPr>
        <w:t xml:space="preserve">0014  </w:t>
      </w:r>
    </w:p>
    <w:p>
      <w:pPr>
        <w:spacing w:after="0" w:lineRule="exact" w:line="186"/>
      </w:pPr>
      <w:r>
        <w:rPr>
          <w:rFonts w:ascii="Consolas" w:hAnsi="Consolas" w:eastAsia="等线"/>
          <w:color w:val="000000"/>
          <w:sz w:val="13"/>
        </w:rPr>
        <w:t>0015      name = "transformers"</w:t>
      </w:r>
    </w:p>
    <w:p>
      <w:pPr>
        <w:spacing w:after="0" w:lineRule="exact" w:line="186"/>
      </w:pPr>
      <w:r>
        <w:rPr>
          <w:rFonts w:ascii="Consolas" w:hAnsi="Consolas" w:eastAsia="等线"/>
          <w:color w:val="000000"/>
          <w:sz w:val="13"/>
        </w:rPr>
        <w:t xml:space="preserve">0016  </w:t>
      </w:r>
    </w:p>
    <w:p>
      <w:pPr>
        <w:spacing w:after="0" w:lineRule="exact" w:line="186"/>
      </w:pPr>
      <w:r>
        <w:rPr>
          <w:rFonts w:ascii="Consolas" w:hAnsi="Consolas" w:eastAsia="等线"/>
          <w:color w:val="000000"/>
          <w:sz w:val="13"/>
        </w:rPr>
        <w:t>0017      def __init__(self, config: GenerationConfig):</w:t>
      </w:r>
    </w:p>
    <w:p>
      <w:pPr>
        <w:spacing w:after="0" w:lineRule="exact" w:line="186"/>
      </w:pPr>
      <w:r>
        <w:rPr>
          <w:rFonts w:ascii="Consolas" w:hAnsi="Consolas" w:eastAsia="等线"/>
          <w:color w:val="000000"/>
          <w:sz w:val="13"/>
        </w:rPr>
        <w:t>0018          if not config.model_path:</w:t>
      </w:r>
    </w:p>
    <w:p>
      <w:pPr>
        <w:spacing w:after="0" w:lineRule="exact" w:line="186"/>
      </w:pPr>
      <w:r>
        <w:rPr>
          <w:rFonts w:ascii="Consolas" w:hAnsi="Consolas" w:eastAsia="等线"/>
          <w:color w:val="000000"/>
          <w:sz w:val="13"/>
        </w:rPr>
        <w:t>0019              raise ValueError("使用 transformers 后端时必须指定 model_path")</w:t>
      </w:r>
    </w:p>
    <w:p>
      <w:pPr>
        <w:spacing w:after="0" w:lineRule="exact" w:line="186"/>
      </w:pPr>
      <w:r>
        <w:rPr>
          <w:rFonts w:ascii="Consolas" w:hAnsi="Consolas" w:eastAsia="等线"/>
          <w:color w:val="000000"/>
          <w:sz w:val="13"/>
        </w:rPr>
        <w:t>0020          self.config = config</w:t>
      </w:r>
    </w:p>
    <w:p>
      <w:pPr>
        <w:spacing w:after="0" w:lineRule="exact" w:line="186"/>
      </w:pPr>
      <w:r>
        <w:rPr>
          <w:rFonts w:ascii="Consolas" w:hAnsi="Consolas" w:eastAsia="等线"/>
          <w:color w:val="000000"/>
          <w:sz w:val="13"/>
        </w:rPr>
        <w:t>0021          self._torch: Any = None</w:t>
      </w:r>
    </w:p>
    <w:p>
      <w:pPr>
        <w:spacing w:after="0" w:lineRule="exact" w:line="186"/>
      </w:pPr>
      <w:r>
        <w:rPr>
          <w:rFonts w:ascii="Consolas" w:hAnsi="Consolas" w:eastAsia="等线"/>
          <w:color w:val="000000"/>
          <w:sz w:val="13"/>
        </w:rPr>
        <w:t>0022          self._tokenizer: Any = None</w:t>
      </w:r>
    </w:p>
    <w:p>
      <w:pPr>
        <w:spacing w:after="0" w:lineRule="exact" w:line="186"/>
      </w:pPr>
      <w:r>
        <w:rPr>
          <w:rFonts w:ascii="Consolas" w:hAnsi="Consolas" w:eastAsia="等线"/>
          <w:color w:val="000000"/>
          <w:sz w:val="13"/>
        </w:rPr>
        <w:t>0023          self._model: Any = None</w:t>
      </w:r>
    </w:p>
    <w:p>
      <w:pPr>
        <w:spacing w:after="0" w:lineRule="exact" w:line="186"/>
      </w:pPr>
      <w:r>
        <w:rPr>
          <w:rFonts w:ascii="Consolas" w:hAnsi="Consolas" w:eastAsia="等线"/>
          <w:color w:val="000000"/>
          <w:sz w:val="13"/>
        </w:rPr>
        <w:t xml:space="preserve">0024  </w:t>
      </w:r>
    </w:p>
    <w:p>
      <w:pPr>
        <w:spacing w:after="0" w:lineRule="exact" w:line="186"/>
      </w:pPr>
      <w:r>
        <w:rPr>
          <w:rFonts w:ascii="Consolas" w:hAnsi="Consolas" w:eastAsia="等线"/>
          <w:color w:val="000000"/>
          <w:sz w:val="13"/>
        </w:rPr>
        <w:t>0025      def _load(self) -&gt; None:</w:t>
      </w:r>
    </w:p>
    <w:p>
      <w:pPr>
        <w:spacing w:after="0" w:lineRule="exact" w:line="186"/>
      </w:pPr>
      <w:r>
        <w:rPr>
          <w:rFonts w:ascii="Consolas" w:hAnsi="Consolas" w:eastAsia="等线"/>
          <w:color w:val="000000"/>
          <w:sz w:val="13"/>
        </w:rPr>
        <w:t>0026          if self._model is not None:</w:t>
      </w:r>
    </w:p>
    <w:p>
      <w:pPr>
        <w:spacing w:after="0" w:lineRule="exact" w:line="186"/>
      </w:pPr>
      <w:r>
        <w:rPr>
          <w:rFonts w:ascii="Consolas" w:hAnsi="Consolas" w:eastAsia="等线"/>
          <w:color w:val="000000"/>
          <w:sz w:val="13"/>
        </w:rPr>
        <w:t>0027              return</w:t>
      </w:r>
    </w:p>
    <w:p>
      <w:pPr>
        <w:spacing w:after="0" w:lineRule="exact" w:line="186"/>
      </w:pPr>
      <w:r>
        <w:rPr>
          <w:rFonts w:ascii="Consolas" w:hAnsi="Consolas" w:eastAsia="等线"/>
          <w:color w:val="000000"/>
          <w:sz w:val="13"/>
        </w:rPr>
        <w:t>0028          try:</w:t>
      </w:r>
    </w:p>
    <w:p>
      <w:pPr>
        <w:spacing w:after="0" w:lineRule="exact" w:line="186"/>
      </w:pPr>
      <w:r>
        <w:rPr>
          <w:rFonts w:ascii="Consolas" w:hAnsi="Consolas" w:eastAsia="等线"/>
          <w:color w:val="000000"/>
          <w:sz w:val="13"/>
        </w:rPr>
        <w:t>0029              import torch</w:t>
      </w:r>
    </w:p>
    <w:p>
      <w:pPr>
        <w:spacing w:after="0" w:lineRule="exact" w:line="186"/>
      </w:pPr>
      <w:r>
        <w:rPr>
          <w:rFonts w:ascii="Consolas" w:hAnsi="Consolas" w:eastAsia="等线"/>
          <w:color w:val="000000"/>
          <w:sz w:val="13"/>
        </w:rPr>
        <w:t>0030              from transformers import AutoModelForCausalLM, AutoTokenizer</w:t>
      </w:r>
    </w:p>
    <w:p>
      <w:pPr>
        <w:spacing w:after="0" w:lineRule="exact" w:line="186"/>
      </w:pPr>
      <w:r>
        <w:rPr>
          <w:rFonts w:ascii="Consolas" w:hAnsi="Consolas" w:eastAsia="等线"/>
          <w:color w:val="000000"/>
          <w:sz w:val="13"/>
        </w:rPr>
        <w:t>0031          except ImportError as error:</w:t>
      </w:r>
    </w:p>
    <w:p>
      <w:pPr>
        <w:spacing w:after="0" w:lineRule="exact" w:line="186"/>
      </w:pPr>
      <w:r>
        <w:rPr>
          <w:rFonts w:ascii="Consolas" w:hAnsi="Consolas" w:eastAsia="等线"/>
          <w:color w:val="000000"/>
          <w:sz w:val="13"/>
        </w:rPr>
        <w:t>0032              raise RuntimeError("缺少模型依赖，请执行 pip install -e .[llm]") from error</w:t>
      </w:r>
    </w:p>
    <w:p>
      <w:pPr>
        <w:spacing w:after="0" w:lineRule="exact" w:line="186"/>
      </w:pPr>
      <w:r>
        <w:rPr>
          <w:rFonts w:ascii="Consolas" w:hAnsi="Consolas" w:eastAsia="等线"/>
          <w:color w:val="000000"/>
          <w:sz w:val="13"/>
        </w:rPr>
        <w:t>0033          self._torch = torch</w:t>
      </w:r>
    </w:p>
    <w:p>
      <w:pPr>
        <w:spacing w:after="0" w:lineRule="exact" w:line="186"/>
      </w:pPr>
      <w:r>
        <w:rPr>
          <w:rFonts w:ascii="Consolas" w:hAnsi="Consolas" w:eastAsia="等线"/>
          <w:color w:val="000000"/>
          <w:sz w:val="13"/>
        </w:rPr>
        <w:t>0034          self._tokenizer = AutoTokenizer.from_pretrained(</w:t>
      </w:r>
    </w:p>
    <w:p>
      <w:pPr>
        <w:spacing w:after="0" w:lineRule="exact" w:line="186"/>
      </w:pPr>
      <w:r>
        <w:rPr>
          <w:rFonts w:ascii="Consolas" w:hAnsi="Consolas" w:eastAsia="等线"/>
          <w:color w:val="000000"/>
          <w:sz w:val="13"/>
        </w:rPr>
        <w:t>0035              self.config.model_path, trust_remote_code=False, use_fast=True</w:t>
      </w:r>
    </w:p>
    <w:p>
      <w:pPr>
        <w:spacing w:after="0" w:lineRule="exact" w:line="186"/>
      </w:pPr>
      <w:r>
        <w:rPr>
          <w:rFonts w:ascii="Consolas" w:hAnsi="Consolas" w:eastAsia="等线"/>
          <w:color w:val="000000"/>
          <w:sz w:val="13"/>
        </w:rPr>
        <w:t>0036          )</w:t>
      </w:r>
    </w:p>
    <w:p>
      <w:pPr>
        <w:spacing w:after="0" w:lineRule="exact" w:line="186"/>
      </w:pPr>
      <w:r>
        <w:rPr>
          <w:rFonts w:ascii="Consolas" w:hAnsi="Consolas" w:eastAsia="等线"/>
          <w:color w:val="000000"/>
          <w:sz w:val="13"/>
        </w:rPr>
        <w:t>0037          device = self.config.device</w:t>
      </w:r>
    </w:p>
    <w:p>
      <w:pPr>
        <w:spacing w:after="0" w:lineRule="exact" w:line="186"/>
      </w:pPr>
      <w:r>
        <w:rPr>
          <w:rFonts w:ascii="Consolas" w:hAnsi="Consolas" w:eastAsia="等线"/>
          <w:color w:val="000000"/>
          <w:sz w:val="13"/>
        </w:rPr>
        <w:t>0038          if device == "auto":</w:t>
      </w:r>
    </w:p>
    <w:p>
      <w:pPr>
        <w:spacing w:after="0" w:lineRule="exact" w:line="186"/>
      </w:pPr>
      <w:r>
        <w:rPr>
          <w:rFonts w:ascii="Consolas" w:hAnsi="Consolas" w:eastAsia="等线"/>
          <w:color w:val="000000"/>
          <w:sz w:val="13"/>
        </w:rPr>
        <w:t>0039              device = "cuda" if torch.cuda.is_available() else "cpu"</w:t>
      </w:r>
    </w:p>
    <w:p>
      <w:pPr>
        <w:spacing w:after="0" w:lineRule="exact" w:line="186"/>
      </w:pPr>
      <w:r>
        <w:rPr>
          <w:rFonts w:ascii="Consolas" w:hAnsi="Consolas" w:eastAsia="等线"/>
          <w:color w:val="000000"/>
          <w:sz w:val="13"/>
        </w:rPr>
        <w:t>0040          dtype = torch.float16 if str(device).startswith("cuda") else torch.float32</w:t>
      </w:r>
    </w:p>
    <w:p>
      <w:pPr>
        <w:spacing w:after="0" w:lineRule="exact" w:line="186"/>
      </w:pPr>
      <w:r>
        <w:rPr>
          <w:rFonts w:ascii="Consolas" w:hAnsi="Consolas" w:eastAsia="等线"/>
          <w:color w:val="000000"/>
          <w:sz w:val="13"/>
        </w:rPr>
        <w:t>0041          model = AutoModelForCausalLM.from_pretrained(</w:t>
      </w:r>
    </w:p>
    <w:p>
      <w:pPr>
        <w:spacing w:after="0" w:lineRule="exact" w:line="186"/>
      </w:pPr>
      <w:r>
        <w:rPr>
          <w:rFonts w:ascii="Consolas" w:hAnsi="Consolas" w:eastAsia="等线"/>
          <w:color w:val="000000"/>
          <w:sz w:val="13"/>
        </w:rPr>
        <w:t>0042              self.config.model_path, trust_remote_code=False, dtype=dtype</w:t>
      </w:r>
    </w:p>
    <w:p>
      <w:pPr>
        <w:spacing w:after="0" w:lineRule="exact" w:line="186"/>
      </w:pPr>
      <w:r>
        <w:rPr>
          <w:rFonts w:ascii="Consolas" w:hAnsi="Consolas" w:eastAsia="等线"/>
          <w:color w:val="000000"/>
          <w:sz w:val="13"/>
        </w:rPr>
        <w:t>0043          )</w:t>
      </w:r>
    </w:p>
    <w:p>
      <w:pPr>
        <w:spacing w:after="0" w:lineRule="exact" w:line="186"/>
      </w:pPr>
      <w:r>
        <w:rPr>
          <w:rFonts w:ascii="Consolas" w:hAnsi="Consolas" w:eastAsia="等线"/>
          <w:color w:val="000000"/>
          <w:sz w:val="13"/>
        </w:rPr>
        <w:t>0044          if self.config.lora_path:</w:t>
      </w:r>
    </w:p>
    <w:p>
      <w:pPr>
        <w:spacing w:after="0" w:lineRule="exact" w:line="186"/>
      </w:pPr>
      <w:r>
        <w:rPr>
          <w:rFonts w:ascii="Consolas" w:hAnsi="Consolas" w:eastAsia="等线"/>
          <w:color w:val="000000"/>
          <w:sz w:val="13"/>
        </w:rPr>
        <w:t>0045              adapter_path = Path(self.config.lora_path)</w:t>
      </w:r>
    </w:p>
    <w:p>
      <w:pPr>
        <w:spacing w:after="0" w:lineRule="exact" w:line="186"/>
      </w:pPr>
      <w:r>
        <w:rPr>
          <w:rFonts w:ascii="Consolas" w:hAnsi="Consolas" w:eastAsia="等线"/>
          <w:color w:val="000000"/>
          <w:sz w:val="13"/>
        </w:rPr>
        <w:t>0046              if not adapter_path.is_dir():</w:t>
      </w:r>
    </w:p>
    <w:p>
      <w:pPr>
        <w:spacing w:after="0" w:lineRule="exact" w:line="186"/>
      </w:pPr>
      <w:r>
        <w:rPr>
          <w:rFonts w:ascii="Consolas" w:hAnsi="Consolas" w:eastAsia="等线"/>
          <w:color w:val="000000"/>
          <w:sz w:val="13"/>
        </w:rPr>
        <w:t>0047                  raise FileNotFoundError(f"LoRA 适配器目录不存在: {adapter_path}")</w:t>
      </w:r>
    </w:p>
    <w:p>
      <w:pPr>
        <w:spacing w:after="0" w:lineRule="exact" w:line="186"/>
      </w:pPr>
      <w:r>
        <w:rPr>
          <w:rFonts w:ascii="Consolas" w:hAnsi="Consolas" w:eastAsia="等线"/>
          <w:color w:val="000000"/>
          <w:sz w:val="13"/>
        </w:rPr>
        <w:t>0048              if not (adapter_path / "adapter_config.json").is_file():</w:t>
      </w:r>
    </w:p>
    <w:p>
      <w:r>
        <w:br w:type="page"/>
      </w:r>
    </w:p>
    <w:p>
      <w:pPr>
        <w:spacing w:after="60"/>
      </w:pPr>
      <w:r>
        <w:rPr>
          <w:rFonts w:ascii="Arial" w:hAnsi="Arial" w:eastAsia="黑体"/>
          <w:b/>
          <w:color w:val="000000"/>
          <w:sz w:val="17"/>
        </w:rPr>
        <w:t>源程序第 26 页    src/llmctg/generators/transformers_backend.py</w:t>
      </w:r>
    </w:p>
    <w:p>
      <w:pPr>
        <w:spacing w:after="0" w:lineRule="exact" w:line="186"/>
      </w:pPr>
      <w:r>
        <w:rPr>
          <w:rFonts w:ascii="Consolas" w:hAnsi="Consolas" w:eastAsia="等线"/>
          <w:color w:val="000000"/>
          <w:sz w:val="13"/>
        </w:rPr>
        <w:t>0049                  raise FileNotFoundError(f"LoRA 适配器配置不存在: {adapter_path / 'adapter_config.json'}")</w:t>
      </w:r>
    </w:p>
    <w:p>
      <w:pPr>
        <w:spacing w:after="0" w:lineRule="exact" w:line="186"/>
      </w:pPr>
      <w:r>
        <w:rPr>
          <w:rFonts w:ascii="Consolas" w:hAnsi="Consolas" w:eastAsia="等线"/>
          <w:color w:val="000000"/>
          <w:sz w:val="13"/>
        </w:rPr>
        <w:t>0050              try:</w:t>
      </w:r>
    </w:p>
    <w:p>
      <w:pPr>
        <w:spacing w:after="0" w:lineRule="exact" w:line="186"/>
      </w:pPr>
      <w:r>
        <w:rPr>
          <w:rFonts w:ascii="Consolas" w:hAnsi="Consolas" w:eastAsia="等线"/>
          <w:color w:val="000000"/>
          <w:sz w:val="13"/>
        </w:rPr>
        <w:t>0051                  from peft import PeftModel</w:t>
      </w:r>
    </w:p>
    <w:p>
      <w:pPr>
        <w:spacing w:after="0" w:lineRule="exact" w:line="186"/>
      </w:pPr>
      <w:r>
        <w:rPr>
          <w:rFonts w:ascii="Consolas" w:hAnsi="Consolas" w:eastAsia="等线"/>
          <w:color w:val="000000"/>
          <w:sz w:val="13"/>
        </w:rPr>
        <w:t>0052              except ImportError as error:</w:t>
      </w:r>
    </w:p>
    <w:p>
      <w:pPr>
        <w:spacing w:after="0" w:lineRule="exact" w:line="186"/>
      </w:pPr>
      <w:r>
        <w:rPr>
          <w:rFonts w:ascii="Consolas" w:hAnsi="Consolas" w:eastAsia="等线"/>
          <w:color w:val="000000"/>
          <w:sz w:val="13"/>
        </w:rPr>
        <w:t>0053                  raise RuntimeError("加载 LoRA 适配器需要 peft，请执行 pip install -e .[llm]") from error</w:t>
      </w:r>
    </w:p>
    <w:p>
      <w:pPr>
        <w:spacing w:after="0" w:lineRule="exact" w:line="186"/>
      </w:pPr>
      <w:r>
        <w:rPr>
          <w:rFonts w:ascii="Consolas" w:hAnsi="Consolas" w:eastAsia="等线"/>
          <w:color w:val="000000"/>
          <w:sz w:val="13"/>
        </w:rPr>
        <w:t>0054              model = PeftModel.from_pretrained(</w:t>
      </w:r>
    </w:p>
    <w:p>
      <w:pPr>
        <w:spacing w:after="0" w:lineRule="exact" w:line="186"/>
      </w:pPr>
      <w:r>
        <w:rPr>
          <w:rFonts w:ascii="Consolas" w:hAnsi="Consolas" w:eastAsia="等线"/>
          <w:color w:val="000000"/>
          <w:sz w:val="13"/>
        </w:rPr>
        <w:t>0055                  model, str(adapter_path), is_trainable=False</w:t>
      </w:r>
    </w:p>
    <w:p>
      <w:pPr>
        <w:spacing w:after="0" w:lineRule="exact" w:line="186"/>
      </w:pPr>
      <w:r>
        <w:rPr>
          <w:rFonts w:ascii="Consolas" w:hAnsi="Consolas" w:eastAsia="等线"/>
          <w:color w:val="000000"/>
          <w:sz w:val="13"/>
        </w:rPr>
        <w:t>0056              )</w:t>
      </w:r>
    </w:p>
    <w:p>
      <w:pPr>
        <w:spacing w:after="0" w:lineRule="exact" w:line="186"/>
      </w:pPr>
      <w:r>
        <w:rPr>
          <w:rFonts w:ascii="Consolas" w:hAnsi="Consolas" w:eastAsia="等线"/>
          <w:color w:val="000000"/>
          <w:sz w:val="13"/>
        </w:rPr>
        <w:t>0057          self._model = model.to(device)</w:t>
      </w:r>
    </w:p>
    <w:p>
      <w:pPr>
        <w:spacing w:after="0" w:lineRule="exact" w:line="186"/>
      </w:pPr>
      <w:r>
        <w:rPr>
          <w:rFonts w:ascii="Consolas" w:hAnsi="Consolas" w:eastAsia="等线"/>
          <w:color w:val="000000"/>
          <w:sz w:val="13"/>
        </w:rPr>
        <w:t>0058          self._model.eval()</w:t>
      </w:r>
    </w:p>
    <w:p>
      <w:pPr>
        <w:spacing w:after="0" w:lineRule="exact" w:line="186"/>
      </w:pPr>
      <w:r>
        <w:rPr>
          <w:rFonts w:ascii="Consolas" w:hAnsi="Consolas" w:eastAsia="等线"/>
          <w:color w:val="000000"/>
          <w:sz w:val="13"/>
        </w:rPr>
        <w:t>0059          if self._tokenizer.pad_token_id is None:</w:t>
      </w:r>
    </w:p>
    <w:p>
      <w:pPr>
        <w:spacing w:after="0" w:lineRule="exact" w:line="186"/>
      </w:pPr>
      <w:r>
        <w:rPr>
          <w:rFonts w:ascii="Consolas" w:hAnsi="Consolas" w:eastAsia="等线"/>
          <w:color w:val="000000"/>
          <w:sz w:val="13"/>
        </w:rPr>
        <w:t>0060              self._tokenizer.pad_token = self._tokenizer.eos_token</w:t>
      </w:r>
    </w:p>
    <w:p>
      <w:pPr>
        <w:spacing w:after="0" w:lineRule="exact" w:line="186"/>
      </w:pPr>
      <w:r>
        <w:rPr>
          <w:rFonts w:ascii="Consolas" w:hAnsi="Consolas" w:eastAsia="等线"/>
          <w:color w:val="000000"/>
          <w:sz w:val="13"/>
        </w:rPr>
        <w:t xml:space="preserve">0061  </w:t>
      </w:r>
    </w:p>
    <w:p>
      <w:pPr>
        <w:spacing w:after="0" w:lineRule="exact" w:line="186"/>
      </w:pPr>
      <w:r>
        <w:rPr>
          <w:rFonts w:ascii="Consolas" w:hAnsi="Consolas" w:eastAsia="等线"/>
          <w:color w:val="000000"/>
          <w:sz w:val="13"/>
        </w:rPr>
        <w:t>0062      def generate(self, request: GenerationRequest) -&gt; list[tuple[str, str]]:</w:t>
      </w:r>
    </w:p>
    <w:p>
      <w:pPr>
        <w:spacing w:after="0" w:lineRule="exact" w:line="186"/>
      </w:pPr>
      <w:r>
        <w:rPr>
          <w:rFonts w:ascii="Consolas" w:hAnsi="Consolas" w:eastAsia="等线"/>
          <w:color w:val="000000"/>
          <w:sz w:val="13"/>
        </w:rPr>
        <w:t>0063          request.validate()</w:t>
      </w:r>
    </w:p>
    <w:p>
      <w:pPr>
        <w:spacing w:after="0" w:lineRule="exact" w:line="186"/>
      </w:pPr>
      <w:r>
        <w:rPr>
          <w:rFonts w:ascii="Consolas" w:hAnsi="Consolas" w:eastAsia="等线"/>
          <w:color w:val="000000"/>
          <w:sz w:val="13"/>
        </w:rPr>
        <w:t>0064          self._load()</w:t>
      </w:r>
    </w:p>
    <w:p>
      <w:pPr>
        <w:spacing w:after="0" w:lineRule="exact" w:line="186"/>
      </w:pPr>
      <w:r>
        <w:rPr>
          <w:rFonts w:ascii="Consolas" w:hAnsi="Consolas" w:eastAsia="等线"/>
          <w:color w:val="000000"/>
          <w:sz w:val="13"/>
        </w:rPr>
        <w:t>0065          return [self._generate_one(request, index) for index in range(request.count)]</w:t>
      </w:r>
    </w:p>
    <w:p>
      <w:pPr>
        <w:spacing w:after="0" w:lineRule="exact" w:line="186"/>
      </w:pPr>
      <w:r>
        <w:rPr>
          <w:rFonts w:ascii="Consolas" w:hAnsi="Consolas" w:eastAsia="等线"/>
          <w:color w:val="000000"/>
          <w:sz w:val="13"/>
        </w:rPr>
        <w:t xml:space="preserve">0066  </w:t>
      </w:r>
    </w:p>
    <w:p>
      <w:pPr>
        <w:spacing w:after="0" w:lineRule="exact" w:line="186"/>
      </w:pPr>
      <w:r>
        <w:rPr>
          <w:rFonts w:ascii="Consolas" w:hAnsi="Consolas" w:eastAsia="等线"/>
          <w:color w:val="000000"/>
          <w:sz w:val="13"/>
        </w:rPr>
        <w:t>0067      def _generate_one(self, request: GenerationRequest, index: int) -&gt; tuple[str, str]:</w:t>
      </w:r>
    </w:p>
    <w:p>
      <w:pPr>
        <w:spacing w:after="0" w:lineRule="exact" w:line="186"/>
      </w:pPr>
      <w:r>
        <w:rPr>
          <w:rFonts w:ascii="Consolas" w:hAnsi="Consolas" w:eastAsia="等线"/>
          <w:color w:val="000000"/>
          <w:sz w:val="13"/>
        </w:rPr>
        <w:t>0068          prompt = self._build_prompt(request)</w:t>
      </w:r>
    </w:p>
    <w:p>
      <w:pPr>
        <w:spacing w:after="0" w:lineRule="exact" w:line="186"/>
      </w:pPr>
      <w:r>
        <w:rPr>
          <w:rFonts w:ascii="Consolas" w:hAnsi="Consolas" w:eastAsia="等线"/>
          <w:color w:val="000000"/>
          <w:sz w:val="13"/>
        </w:rPr>
        <w:t>0069          device = next(self._model.parameters()).device</w:t>
      </w:r>
    </w:p>
    <w:p>
      <w:pPr>
        <w:spacing w:after="0" w:lineRule="exact" w:line="186"/>
      </w:pPr>
      <w:r>
        <w:rPr>
          <w:rFonts w:ascii="Consolas" w:hAnsi="Consolas" w:eastAsia="等线"/>
          <w:color w:val="000000"/>
          <w:sz w:val="13"/>
        </w:rPr>
        <w:t>0070          encoded = self._tokenizer(prompt, return_tensors="pt", truncation=True, max_length=2048)</w:t>
      </w:r>
    </w:p>
    <w:p>
      <w:pPr>
        <w:spacing w:after="0" w:lineRule="exact" w:line="186"/>
      </w:pPr>
      <w:r>
        <w:rPr>
          <w:rFonts w:ascii="Consolas" w:hAnsi="Consolas" w:eastAsia="等线"/>
          <w:color w:val="000000"/>
          <w:sz w:val="13"/>
        </w:rPr>
        <w:t>0071          encoded = {key: value.to(device) for key, value in encoded.items()}</w:t>
      </w:r>
    </w:p>
    <w:p>
      <w:pPr>
        <w:spacing w:after="0" w:lineRule="exact" w:line="186"/>
      </w:pPr>
      <w:r>
        <w:rPr>
          <w:rFonts w:ascii="Consolas" w:hAnsi="Consolas" w:eastAsia="等线"/>
          <w:color w:val="000000"/>
          <w:sz w:val="13"/>
        </w:rPr>
        <w:t>0072          maximums = {</w:t>
      </w:r>
    </w:p>
    <w:p>
      <w:pPr>
        <w:spacing w:after="0" w:lineRule="exact" w:line="186"/>
      </w:pPr>
      <w:r>
        <w:rPr>
          <w:rFonts w:ascii="Consolas" w:hAnsi="Consolas" w:eastAsia="等线"/>
          <w:color w:val="000000"/>
          <w:sz w:val="13"/>
        </w:rPr>
        <w:t>0073              ReadingLevel.PRIMARY: self.config.max_new_tokens_primary,</w:t>
      </w:r>
    </w:p>
    <w:p>
      <w:pPr>
        <w:spacing w:after="0" w:lineRule="exact" w:line="186"/>
      </w:pPr>
      <w:r>
        <w:rPr>
          <w:rFonts w:ascii="Consolas" w:hAnsi="Consolas" w:eastAsia="等线"/>
          <w:color w:val="000000"/>
          <w:sz w:val="13"/>
        </w:rPr>
        <w:t>0074              ReadingLevel.JUNIOR: self.config.max_new_tokens_junior,</w:t>
      </w:r>
    </w:p>
    <w:p>
      <w:pPr>
        <w:spacing w:after="0" w:lineRule="exact" w:line="186"/>
      </w:pPr>
      <w:r>
        <w:rPr>
          <w:rFonts w:ascii="Consolas" w:hAnsi="Consolas" w:eastAsia="等线"/>
          <w:color w:val="000000"/>
          <w:sz w:val="13"/>
        </w:rPr>
        <w:t>0075              ReadingLevel.SENIOR: self.config.max_new_tokens_senior,</w:t>
      </w:r>
    </w:p>
    <w:p>
      <w:pPr>
        <w:spacing w:after="0" w:lineRule="exact" w:line="186"/>
      </w:pPr>
      <w:r>
        <w:rPr>
          <w:rFonts w:ascii="Consolas" w:hAnsi="Consolas" w:eastAsia="等线"/>
          <w:color w:val="000000"/>
          <w:sz w:val="13"/>
        </w:rPr>
        <w:t>0076          }</w:t>
      </w:r>
    </w:p>
    <w:p>
      <w:pPr>
        <w:spacing w:after="0" w:lineRule="exact" w:line="186"/>
      </w:pPr>
      <w:r>
        <w:rPr>
          <w:rFonts w:ascii="Consolas" w:hAnsi="Consolas" w:eastAsia="等线"/>
          <w:color w:val="000000"/>
          <w:sz w:val="13"/>
        </w:rPr>
        <w:t>0077          if request.seed is not None:</w:t>
      </w:r>
    </w:p>
    <w:p>
      <w:pPr>
        <w:spacing w:after="0" w:lineRule="exact" w:line="186"/>
      </w:pPr>
      <w:r>
        <w:rPr>
          <w:rFonts w:ascii="Consolas" w:hAnsi="Consolas" w:eastAsia="等线"/>
          <w:color w:val="000000"/>
          <w:sz w:val="13"/>
        </w:rPr>
        <w:t>0078              seed = request.seed + index</w:t>
      </w:r>
    </w:p>
    <w:p>
      <w:pPr>
        <w:spacing w:after="0" w:lineRule="exact" w:line="186"/>
      </w:pPr>
      <w:r>
        <w:rPr>
          <w:rFonts w:ascii="Consolas" w:hAnsi="Consolas" w:eastAsia="等线"/>
          <w:color w:val="000000"/>
          <w:sz w:val="13"/>
        </w:rPr>
        <w:t>0079              self._torch.manual_seed(seed)</w:t>
      </w:r>
    </w:p>
    <w:p>
      <w:pPr>
        <w:spacing w:after="0" w:lineRule="exact" w:line="186"/>
      </w:pPr>
      <w:r>
        <w:rPr>
          <w:rFonts w:ascii="Consolas" w:hAnsi="Consolas" w:eastAsia="等线"/>
          <w:color w:val="000000"/>
          <w:sz w:val="13"/>
        </w:rPr>
        <w:t>0080              if self._torch.cuda.is_available():</w:t>
      </w:r>
    </w:p>
    <w:p>
      <w:pPr>
        <w:spacing w:after="0" w:lineRule="exact" w:line="186"/>
      </w:pPr>
      <w:r>
        <w:rPr>
          <w:rFonts w:ascii="Consolas" w:hAnsi="Consolas" w:eastAsia="等线"/>
          <w:color w:val="000000"/>
          <w:sz w:val="13"/>
        </w:rPr>
        <w:t>0081                  self._torch.cuda.manual_seed_all(seed)</w:t>
      </w:r>
    </w:p>
    <w:p>
      <w:pPr>
        <w:spacing w:after="0" w:lineRule="exact" w:line="186"/>
      </w:pPr>
      <w:r>
        <w:rPr>
          <w:rFonts w:ascii="Consolas" w:hAnsi="Consolas" w:eastAsia="等线"/>
          <w:color w:val="000000"/>
          <w:sz w:val="13"/>
        </w:rPr>
        <w:t>0082          with self._torch.inference_mode():</w:t>
      </w:r>
    </w:p>
    <w:p>
      <w:pPr>
        <w:spacing w:after="0" w:lineRule="exact" w:line="186"/>
      </w:pPr>
      <w:r>
        <w:rPr>
          <w:rFonts w:ascii="Consolas" w:hAnsi="Consolas" w:eastAsia="等线"/>
          <w:color w:val="000000"/>
          <w:sz w:val="13"/>
        </w:rPr>
        <w:t>0083              output = self._model.generate(</w:t>
      </w:r>
    </w:p>
    <w:p>
      <w:pPr>
        <w:spacing w:after="0" w:lineRule="exact" w:line="186"/>
      </w:pPr>
      <w:r>
        <w:rPr>
          <w:rFonts w:ascii="Consolas" w:hAnsi="Consolas" w:eastAsia="等线"/>
          <w:color w:val="000000"/>
          <w:sz w:val="13"/>
        </w:rPr>
        <w:t>0084                  **encoded,</w:t>
      </w:r>
    </w:p>
    <w:p>
      <w:pPr>
        <w:spacing w:after="0" w:lineRule="exact" w:line="186"/>
      </w:pPr>
      <w:r>
        <w:rPr>
          <w:rFonts w:ascii="Consolas" w:hAnsi="Consolas" w:eastAsia="等线"/>
          <w:color w:val="000000"/>
          <w:sz w:val="13"/>
        </w:rPr>
        <w:t>0085                  do_sample=True,</w:t>
      </w:r>
    </w:p>
    <w:p>
      <w:pPr>
        <w:spacing w:after="0" w:lineRule="exact" w:line="186"/>
      </w:pPr>
      <w:r>
        <w:rPr>
          <w:rFonts w:ascii="Consolas" w:hAnsi="Consolas" w:eastAsia="等线"/>
          <w:color w:val="000000"/>
          <w:sz w:val="13"/>
        </w:rPr>
        <w:t>0086                  max_new_tokens=maximums[request.level],</w:t>
      </w:r>
    </w:p>
    <w:p>
      <w:pPr>
        <w:spacing w:after="0" w:lineRule="exact" w:line="186"/>
      </w:pPr>
      <w:r>
        <w:rPr>
          <w:rFonts w:ascii="Consolas" w:hAnsi="Consolas" w:eastAsia="等线"/>
          <w:color w:val="000000"/>
          <w:sz w:val="13"/>
        </w:rPr>
        <w:t>0087                  temperature=self.config.temperature,</w:t>
      </w:r>
    </w:p>
    <w:p>
      <w:pPr>
        <w:spacing w:after="0" w:lineRule="exact" w:line="186"/>
      </w:pPr>
      <w:r>
        <w:rPr>
          <w:rFonts w:ascii="Consolas" w:hAnsi="Consolas" w:eastAsia="等线"/>
          <w:color w:val="000000"/>
          <w:sz w:val="13"/>
        </w:rPr>
        <w:t>0088                  top_p=self.config.top_p,</w:t>
      </w:r>
    </w:p>
    <w:p>
      <w:pPr>
        <w:spacing w:after="0" w:lineRule="exact" w:line="186"/>
      </w:pPr>
      <w:r>
        <w:rPr>
          <w:rFonts w:ascii="Consolas" w:hAnsi="Consolas" w:eastAsia="等线"/>
          <w:color w:val="000000"/>
          <w:sz w:val="13"/>
        </w:rPr>
        <w:t>0089                  top_k=self.config.top_k,</w:t>
      </w:r>
    </w:p>
    <w:p>
      <w:pPr>
        <w:spacing w:after="0" w:lineRule="exact" w:line="186"/>
      </w:pPr>
      <w:r>
        <w:rPr>
          <w:rFonts w:ascii="Consolas" w:hAnsi="Consolas" w:eastAsia="等线"/>
          <w:color w:val="000000"/>
          <w:sz w:val="13"/>
        </w:rPr>
        <w:t>0090                  repetition_penalty=self.config.repetition_penalty,</w:t>
      </w:r>
    </w:p>
    <w:p>
      <w:pPr>
        <w:spacing w:after="0" w:lineRule="exact" w:line="186"/>
      </w:pPr>
      <w:r>
        <w:rPr>
          <w:rFonts w:ascii="Consolas" w:hAnsi="Consolas" w:eastAsia="等线"/>
          <w:color w:val="000000"/>
          <w:sz w:val="13"/>
        </w:rPr>
        <w:t>0091                  pad_token_id=self._tokenizer.pad_token_id,</w:t>
      </w:r>
    </w:p>
    <w:p>
      <w:pPr>
        <w:spacing w:after="0" w:lineRule="exact" w:line="186"/>
      </w:pPr>
      <w:r>
        <w:rPr>
          <w:rFonts w:ascii="Consolas" w:hAnsi="Consolas" w:eastAsia="等线"/>
          <w:color w:val="000000"/>
          <w:sz w:val="13"/>
        </w:rPr>
        <w:t>0092                  eos_token_id=self._tokenizer.eos_token_id,</w:t>
      </w:r>
    </w:p>
    <w:p>
      <w:pPr>
        <w:spacing w:after="0" w:lineRule="exact" w:line="186"/>
      </w:pPr>
      <w:r>
        <w:rPr>
          <w:rFonts w:ascii="Consolas" w:hAnsi="Consolas" w:eastAsia="等线"/>
          <w:color w:val="000000"/>
          <w:sz w:val="13"/>
        </w:rPr>
        <w:t>0093              )</w:t>
      </w:r>
    </w:p>
    <w:p>
      <w:pPr>
        <w:spacing w:after="0" w:lineRule="exact" w:line="186"/>
      </w:pPr>
      <w:r>
        <w:rPr>
          <w:rFonts w:ascii="Consolas" w:hAnsi="Consolas" w:eastAsia="等线"/>
          <w:color w:val="000000"/>
          <w:sz w:val="13"/>
        </w:rPr>
        <w:t>0094          new_tokens = output[0, encoded["input_ids"].shape[-1]:]</w:t>
      </w:r>
    </w:p>
    <w:p>
      <w:pPr>
        <w:spacing w:after="0" w:lineRule="exact" w:line="186"/>
      </w:pPr>
      <w:r>
        <w:rPr>
          <w:rFonts w:ascii="Consolas" w:hAnsi="Consolas" w:eastAsia="等线"/>
          <w:color w:val="000000"/>
          <w:sz w:val="13"/>
        </w:rPr>
        <w:t>0095          content = self._tokenizer.decode(new_tokens, skip_special_tokens=True).strip()</w:t>
      </w:r>
    </w:p>
    <w:p>
      <w:pPr>
        <w:spacing w:after="0" w:lineRule="exact" w:line="186"/>
      </w:pPr>
      <w:r>
        <w:rPr>
          <w:rFonts w:ascii="Consolas" w:hAnsi="Consolas" w:eastAsia="等线"/>
          <w:color w:val="000000"/>
          <w:sz w:val="13"/>
        </w:rPr>
        <w:t>0096          title = f"{request.topic}分级阅读材料"</w:t>
      </w:r>
    </w:p>
    <w:p>
      <w:pPr>
        <w:spacing w:after="0" w:lineRule="exact" w:line="186"/>
      </w:pPr>
      <w:r>
        <w:rPr>
          <w:rFonts w:ascii="Consolas" w:hAnsi="Consolas" w:eastAsia="等线"/>
          <w:color w:val="000000"/>
          <w:sz w:val="13"/>
        </w:rPr>
        <w:t>0097          return title, ensure_terminal_punctuation(content)</w:t>
      </w:r>
    </w:p>
    <w:p>
      <w:pPr>
        <w:spacing w:after="0" w:lineRule="exact" w:line="186"/>
      </w:pPr>
      <w:r>
        <w:rPr>
          <w:rFonts w:ascii="Consolas" w:hAnsi="Consolas" w:eastAsia="等线"/>
          <w:color w:val="000000"/>
          <w:sz w:val="13"/>
        </w:rPr>
        <w:t xml:space="preserve">0098  </w:t>
      </w:r>
    </w:p>
    <w:p>
      <w:r>
        <w:br w:type="page"/>
      </w:r>
    </w:p>
    <w:p>
      <w:pPr>
        <w:spacing w:after="60"/>
      </w:pPr>
      <w:r>
        <w:rPr>
          <w:rFonts w:ascii="Arial" w:hAnsi="Arial" w:eastAsia="黑体"/>
          <w:b/>
          <w:color w:val="000000"/>
          <w:sz w:val="17"/>
        </w:rPr>
        <w:t>源程序第 27 页    src/llmctg/generators/transformers_backend.py</w:t>
      </w:r>
    </w:p>
    <w:p>
      <w:pPr>
        <w:spacing w:after="0" w:lineRule="exact" w:line="186"/>
      </w:pPr>
      <w:r>
        <w:rPr>
          <w:rFonts w:ascii="Consolas" w:hAnsi="Consolas" w:eastAsia="等线"/>
          <w:color w:val="000000"/>
          <w:sz w:val="13"/>
        </w:rPr>
        <w:t>0099      @staticmethod</w:t>
      </w:r>
    </w:p>
    <w:p>
      <w:pPr>
        <w:spacing w:after="0" w:lineRule="exact" w:line="186"/>
      </w:pPr>
      <w:r>
        <w:rPr>
          <w:rFonts w:ascii="Consolas" w:hAnsi="Consolas" w:eastAsia="等线"/>
          <w:color w:val="000000"/>
          <w:sz w:val="13"/>
        </w:rPr>
        <w:t>0100      def _build_prompt(request: GenerationRequest) -&gt; str:</w:t>
      </w:r>
    </w:p>
    <w:p>
      <w:pPr>
        <w:spacing w:after="0" w:lineRule="exact" w:line="186"/>
      </w:pPr>
      <w:r>
        <w:rPr>
          <w:rFonts w:ascii="Consolas" w:hAnsi="Consolas" w:eastAsia="等线"/>
          <w:color w:val="000000"/>
          <w:sz w:val="13"/>
        </w:rPr>
        <w:t>0101          keywords = "、".join(request.keywords) if request.keywords else "无指定关键词"</w:t>
      </w:r>
    </w:p>
    <w:p>
      <w:pPr>
        <w:spacing w:after="0" w:lineRule="exact" w:line="186"/>
      </w:pPr>
      <w:r>
        <w:rPr>
          <w:rFonts w:ascii="Consolas" w:hAnsi="Consolas" w:eastAsia="等线"/>
          <w:color w:val="000000"/>
          <w:sz w:val="13"/>
        </w:rPr>
        <w:t>0102          extra = request.instruction.strip() or "内容准确、结构完整、表达自然"</w:t>
      </w:r>
    </w:p>
    <w:p>
      <w:pPr>
        <w:spacing w:after="0" w:lineRule="exact" w:line="186"/>
      </w:pPr>
      <w:r>
        <w:rPr>
          <w:rFonts w:ascii="Consolas" w:hAnsi="Consolas" w:eastAsia="等线"/>
          <w:color w:val="000000"/>
          <w:sz w:val="13"/>
        </w:rPr>
        <w:t>0103          return (</w:t>
      </w:r>
    </w:p>
    <w:p>
      <w:pPr>
        <w:spacing w:after="0" w:lineRule="exact" w:line="186"/>
      </w:pPr>
      <w:r>
        <w:rPr>
          <w:rFonts w:ascii="Consolas" w:hAnsi="Consolas" w:eastAsia="等线"/>
          <w:color w:val="000000"/>
          <w:sz w:val="13"/>
        </w:rPr>
        <w:t>0104              f"请围绕“{request.topic}”创作一篇适合{request.level.chinese_name}学生阅读的中文文章。\n"</w:t>
      </w:r>
    </w:p>
    <w:p>
      <w:pPr>
        <w:spacing w:after="0" w:lineRule="exact" w:line="186"/>
      </w:pPr>
      <w:r>
        <w:rPr>
          <w:rFonts w:ascii="Consolas" w:hAnsi="Consolas" w:eastAsia="等线"/>
          <w:color w:val="000000"/>
          <w:sz w:val="13"/>
        </w:rPr>
        <w:t>0105              f"关键词：{keywords}\n要求：{extra}\n只输出文章正文，不要解释创作过程。\n正文："</w:t>
      </w:r>
    </w:p>
    <w:p>
      <w:pPr>
        <w:spacing w:after="0" w:lineRule="exact" w:line="186"/>
      </w:pPr>
      <w:r>
        <w:rPr>
          <w:rFonts w:ascii="Consolas" w:hAnsi="Consolas" w:eastAsia="等线"/>
          <w:color w:val="000000"/>
          <w:sz w:val="13"/>
        </w:rPr>
        <w:t>0106          )</w:t>
      </w:r>
    </w:p>
    <w:p>
      <w:pPr>
        <w:spacing w:after="0" w:lineRule="exact" w:line="186"/>
      </w:pPr>
      <w:r>
        <w:rPr>
          <w:rFonts w:ascii="Consolas" w:hAnsi="Consolas" w:eastAsia="等线"/>
          <w:color w:val="000000"/>
          <w:sz w:val="13"/>
        </w:rPr>
        <w:t xml:space="preserve">0107  </w:t>
      </w:r>
    </w:p>
    <w:p>
      <w:pPr>
        <w:spacing w:after="0" w:lineRule="exact" w:line="186"/>
      </w:pPr>
      <w:r>
        <w:rPr>
          <w:rFonts w:ascii="Consolas" w:hAnsi="Consolas" w:eastAsia="等线"/>
          <w:color w:val="000000"/>
          <w:sz w:val="13"/>
        </w:rPr>
        <w:t>0108      def close(self) -&gt; None:</w:t>
      </w:r>
    </w:p>
    <w:p>
      <w:pPr>
        <w:spacing w:after="0" w:lineRule="exact" w:line="186"/>
      </w:pPr>
      <w:r>
        <w:rPr>
          <w:rFonts w:ascii="Consolas" w:hAnsi="Consolas" w:eastAsia="等线"/>
          <w:color w:val="000000"/>
          <w:sz w:val="13"/>
        </w:rPr>
        <w:t>0109          self._model = None</w:t>
      </w:r>
    </w:p>
    <w:p>
      <w:pPr>
        <w:spacing w:after="0" w:lineRule="exact" w:line="186"/>
      </w:pPr>
      <w:r>
        <w:rPr>
          <w:rFonts w:ascii="Consolas" w:hAnsi="Consolas" w:eastAsia="等线"/>
          <w:color w:val="000000"/>
          <w:sz w:val="13"/>
        </w:rPr>
        <w:t>0110          self._tokenizer = None</w:t>
      </w:r>
    </w:p>
    <w:p>
      <w:pPr>
        <w:spacing w:after="0" w:lineRule="exact" w:line="186"/>
      </w:pPr>
      <w:r>
        <w:rPr>
          <w:rFonts w:ascii="Consolas" w:hAnsi="Consolas" w:eastAsia="等线"/>
          <w:color w:val="000000"/>
          <w:sz w:val="13"/>
        </w:rPr>
        <w:t>0111          if self._torch is not None and self._torch.cuda.is_available():</w:t>
      </w:r>
    </w:p>
    <w:p>
      <w:pPr>
        <w:spacing w:after="0" w:lineRule="exact" w:line="186"/>
      </w:pPr>
      <w:r>
        <w:rPr>
          <w:rFonts w:ascii="Consolas" w:hAnsi="Consolas" w:eastAsia="等线"/>
          <w:color w:val="000000"/>
          <w:sz w:val="13"/>
        </w:rPr>
        <w:t>0112              self._torch.cuda.empty_cache()</w:t>
      </w:r>
    </w:p>
    <w:p>
      <w:pPr>
        <w:spacing w:after="0" w:lineRule="exact" w:line="186"/>
      </w:pPr>
      <w:r>
        <w:rPr>
          <w:rFonts w:ascii="Consolas" w:hAnsi="Consolas" w:eastAsia="等线"/>
          <w:color w:val="000000"/>
          <w:sz w:val="13"/>
        </w:rPr>
        <w:t xml:space="preserve">0113  </w:t>
      </w:r>
    </w:p>
    <w:p>
      <w:pPr>
        <w:spacing w:after="0" w:lineRule="exact" w:line="186"/>
      </w:pPr>
      <w:r>
        <w:rPr>
          <w:rFonts w:ascii="Consolas" w:hAnsi="Consolas" w:eastAsia="等线"/>
          <w:color w:val="000000"/>
          <w:sz w:val="13"/>
        </w:rPr>
        <w:t xml:space="preserve">0114  </w:t>
      </w:r>
    </w:p>
    <w:p>
      <w:pPr>
        <w:spacing w:after="0" w:lineRule="exact" w:line="186"/>
      </w:pPr>
      <w:r>
        <w:rPr>
          <w:rFonts w:ascii="Consolas" w:hAnsi="Consolas" w:eastAsia="黑体"/>
          <w:b/>
          <w:color w:val="000000"/>
          <w:sz w:val="13"/>
        </w:rPr>
        <w:t>===== 文件开始 src/llmctg/io_utils.py =====</w:t>
      </w:r>
    </w:p>
    <w:p>
      <w:pPr>
        <w:spacing w:after="0" w:lineRule="exact" w:line="186"/>
      </w:pPr>
      <w:r>
        <w:rPr>
          <w:rFonts w:ascii="Consolas" w:hAnsi="Consolas" w:eastAsia="等线"/>
          <w:color w:val="000000"/>
          <w:sz w:val="13"/>
        </w:rPr>
        <w:t>0001  from __future__ import annotations</w:t>
      </w:r>
    </w:p>
    <w:p>
      <w:pPr>
        <w:spacing w:after="0" w:lineRule="exact" w:line="186"/>
      </w:pPr>
      <w:r>
        <w:rPr>
          <w:rFonts w:ascii="Consolas" w:hAnsi="Consolas" w:eastAsia="等线"/>
          <w:color w:val="000000"/>
          <w:sz w:val="13"/>
        </w:rPr>
        <w:t xml:space="preserve">0002  </w:t>
      </w:r>
    </w:p>
    <w:p>
      <w:pPr>
        <w:spacing w:after="0" w:lineRule="exact" w:line="186"/>
      </w:pPr>
      <w:r>
        <w:rPr>
          <w:rFonts w:ascii="Consolas" w:hAnsi="Consolas" w:eastAsia="等线"/>
          <w:color w:val="000000"/>
          <w:sz w:val="13"/>
        </w:rPr>
        <w:t>0003  import csv</w:t>
      </w:r>
    </w:p>
    <w:p>
      <w:pPr>
        <w:spacing w:after="0" w:lineRule="exact" w:line="186"/>
      </w:pPr>
      <w:r>
        <w:rPr>
          <w:rFonts w:ascii="Consolas" w:hAnsi="Consolas" w:eastAsia="等线"/>
          <w:color w:val="000000"/>
          <w:sz w:val="13"/>
        </w:rPr>
        <w:t>0004  import json</w:t>
      </w:r>
    </w:p>
    <w:p>
      <w:pPr>
        <w:spacing w:after="0" w:lineRule="exact" w:line="186"/>
      </w:pPr>
      <w:r>
        <w:rPr>
          <w:rFonts w:ascii="Consolas" w:hAnsi="Consolas" w:eastAsia="等线"/>
          <w:color w:val="000000"/>
          <w:sz w:val="13"/>
        </w:rPr>
        <w:t>0005  from pathlib import Path</w:t>
      </w:r>
    </w:p>
    <w:p>
      <w:pPr>
        <w:spacing w:after="0" w:lineRule="exact" w:line="186"/>
      </w:pPr>
      <w:r>
        <w:rPr>
          <w:rFonts w:ascii="Consolas" w:hAnsi="Consolas" w:eastAsia="等线"/>
          <w:color w:val="000000"/>
          <w:sz w:val="13"/>
        </w:rPr>
        <w:t>0006  from typing import Any, Iterable, Iterator</w:t>
      </w:r>
    </w:p>
    <w:p>
      <w:pPr>
        <w:spacing w:after="0" w:lineRule="exact" w:line="186"/>
      </w:pPr>
      <w:r>
        <w:rPr>
          <w:rFonts w:ascii="Consolas" w:hAnsi="Consolas" w:eastAsia="等线"/>
          <w:color w:val="000000"/>
          <w:sz w:val="13"/>
        </w:rPr>
        <w:t xml:space="preserve">0007  </w:t>
      </w:r>
    </w:p>
    <w:p>
      <w:pPr>
        <w:spacing w:after="0" w:lineRule="exact" w:line="186"/>
      </w:pPr>
      <w:r>
        <w:rPr>
          <w:rFonts w:ascii="Consolas" w:hAnsi="Consolas" w:eastAsia="等线"/>
          <w:color w:val="000000"/>
          <w:sz w:val="13"/>
        </w:rPr>
        <w:t xml:space="preserve">0008  </w:t>
      </w:r>
    </w:p>
    <w:p>
      <w:pPr>
        <w:spacing w:after="0" w:lineRule="exact" w:line="186"/>
      </w:pPr>
      <w:r>
        <w:rPr>
          <w:rFonts w:ascii="Consolas" w:hAnsi="Consolas" w:eastAsia="等线"/>
          <w:color w:val="000000"/>
          <w:sz w:val="13"/>
        </w:rPr>
        <w:t>0009  class DataFormatError(ValueError):</w:t>
      </w:r>
    </w:p>
    <w:p>
      <w:pPr>
        <w:spacing w:after="0" w:lineRule="exact" w:line="186"/>
      </w:pPr>
      <w:r>
        <w:rPr>
          <w:rFonts w:ascii="Consolas" w:hAnsi="Consolas" w:eastAsia="等线"/>
          <w:color w:val="000000"/>
          <w:sz w:val="13"/>
        </w:rPr>
        <w:t>0010      """输入记录无法解析时抛出。"""</w:t>
      </w:r>
    </w:p>
    <w:p>
      <w:pPr>
        <w:spacing w:after="0" w:lineRule="exact" w:line="186"/>
      </w:pPr>
      <w:r>
        <w:rPr>
          <w:rFonts w:ascii="Consolas" w:hAnsi="Consolas" w:eastAsia="等线"/>
          <w:color w:val="000000"/>
          <w:sz w:val="13"/>
        </w:rPr>
        <w:t xml:space="preserve">0011  </w:t>
      </w:r>
    </w:p>
    <w:p>
      <w:pPr>
        <w:spacing w:after="0" w:lineRule="exact" w:line="186"/>
      </w:pPr>
      <w:r>
        <w:rPr>
          <w:rFonts w:ascii="Consolas" w:hAnsi="Consolas" w:eastAsia="等线"/>
          <w:color w:val="000000"/>
          <w:sz w:val="13"/>
        </w:rPr>
        <w:t xml:space="preserve">0012  </w:t>
      </w:r>
    </w:p>
    <w:p>
      <w:pPr>
        <w:spacing w:after="0" w:lineRule="exact" w:line="186"/>
      </w:pPr>
      <w:r>
        <w:rPr>
          <w:rFonts w:ascii="Consolas" w:hAnsi="Consolas" w:eastAsia="等线"/>
          <w:color w:val="000000"/>
          <w:sz w:val="13"/>
        </w:rPr>
        <w:t>0013  def read_jsonl(path: str | Path) -&gt; Iterator[dict[str, Any]]:</w:t>
      </w:r>
    </w:p>
    <w:p>
      <w:pPr>
        <w:spacing w:after="0" w:lineRule="exact" w:line="186"/>
      </w:pPr>
      <w:r>
        <w:rPr>
          <w:rFonts w:ascii="Consolas" w:hAnsi="Consolas" w:eastAsia="等线"/>
          <w:color w:val="000000"/>
          <w:sz w:val="13"/>
        </w:rPr>
        <w:t>0014      source = Path(path)</w:t>
      </w:r>
    </w:p>
    <w:p>
      <w:pPr>
        <w:spacing w:after="0" w:lineRule="exact" w:line="186"/>
      </w:pPr>
      <w:r>
        <w:rPr>
          <w:rFonts w:ascii="Consolas" w:hAnsi="Consolas" w:eastAsia="等线"/>
          <w:color w:val="000000"/>
          <w:sz w:val="13"/>
        </w:rPr>
        <w:t>0015      if not source.exists():</w:t>
      </w:r>
    </w:p>
    <w:p>
      <w:pPr>
        <w:spacing w:after="0" w:lineRule="exact" w:line="186"/>
      </w:pPr>
      <w:r>
        <w:rPr>
          <w:rFonts w:ascii="Consolas" w:hAnsi="Consolas" w:eastAsia="等线"/>
          <w:color w:val="000000"/>
          <w:sz w:val="13"/>
        </w:rPr>
        <w:t>0016          raise FileNotFoundError(f"输入文件不存在: {source}")</w:t>
      </w:r>
    </w:p>
    <w:p>
      <w:pPr>
        <w:spacing w:after="0" w:lineRule="exact" w:line="186"/>
      </w:pPr>
      <w:r>
        <w:rPr>
          <w:rFonts w:ascii="Consolas" w:hAnsi="Consolas" w:eastAsia="等线"/>
          <w:color w:val="000000"/>
          <w:sz w:val="13"/>
        </w:rPr>
        <w:t>0017      with source.open("r", encoding="utf-8-sig") as stream:</w:t>
      </w:r>
    </w:p>
    <w:p>
      <w:pPr>
        <w:spacing w:after="0" w:lineRule="exact" w:line="186"/>
      </w:pPr>
      <w:r>
        <w:rPr>
          <w:rFonts w:ascii="Consolas" w:hAnsi="Consolas" w:eastAsia="等线"/>
          <w:color w:val="000000"/>
          <w:sz w:val="13"/>
        </w:rPr>
        <w:t>0018          for line_number, line in enumerate(stream, 1):</w:t>
      </w:r>
    </w:p>
    <w:p>
      <w:pPr>
        <w:spacing w:after="0" w:lineRule="exact" w:line="186"/>
      </w:pPr>
      <w:r>
        <w:rPr>
          <w:rFonts w:ascii="Consolas" w:hAnsi="Consolas" w:eastAsia="等线"/>
          <w:color w:val="000000"/>
          <w:sz w:val="13"/>
        </w:rPr>
        <w:t>0019              stripped = line.strip()</w:t>
      </w:r>
    </w:p>
    <w:p>
      <w:pPr>
        <w:spacing w:after="0" w:lineRule="exact" w:line="186"/>
      </w:pPr>
      <w:r>
        <w:rPr>
          <w:rFonts w:ascii="Consolas" w:hAnsi="Consolas" w:eastAsia="等线"/>
          <w:color w:val="000000"/>
          <w:sz w:val="13"/>
        </w:rPr>
        <w:t>0020              if not stripped:</w:t>
      </w:r>
    </w:p>
    <w:p>
      <w:pPr>
        <w:spacing w:after="0" w:lineRule="exact" w:line="186"/>
      </w:pPr>
      <w:r>
        <w:rPr>
          <w:rFonts w:ascii="Consolas" w:hAnsi="Consolas" w:eastAsia="等线"/>
          <w:color w:val="000000"/>
          <w:sz w:val="13"/>
        </w:rPr>
        <w:t>0021                  continue</w:t>
      </w:r>
    </w:p>
    <w:p>
      <w:pPr>
        <w:spacing w:after="0" w:lineRule="exact" w:line="186"/>
      </w:pPr>
      <w:r>
        <w:rPr>
          <w:rFonts w:ascii="Consolas" w:hAnsi="Consolas" w:eastAsia="等线"/>
          <w:color w:val="000000"/>
          <w:sz w:val="13"/>
        </w:rPr>
        <w:t>0022              try:</w:t>
      </w:r>
    </w:p>
    <w:p>
      <w:pPr>
        <w:spacing w:after="0" w:lineRule="exact" w:line="186"/>
      </w:pPr>
      <w:r>
        <w:rPr>
          <w:rFonts w:ascii="Consolas" w:hAnsi="Consolas" w:eastAsia="等线"/>
          <w:color w:val="000000"/>
          <w:sz w:val="13"/>
        </w:rPr>
        <w:t>0023                  value = json.loads(stripped)</w:t>
      </w:r>
    </w:p>
    <w:p>
      <w:pPr>
        <w:spacing w:after="0" w:lineRule="exact" w:line="186"/>
      </w:pPr>
      <w:r>
        <w:rPr>
          <w:rFonts w:ascii="Consolas" w:hAnsi="Consolas" w:eastAsia="等线"/>
          <w:color w:val="000000"/>
          <w:sz w:val="13"/>
        </w:rPr>
        <w:t>0024              except json.JSONDecodeError as error:</w:t>
      </w:r>
    </w:p>
    <w:p>
      <w:pPr>
        <w:spacing w:after="0" w:lineRule="exact" w:line="186"/>
      </w:pPr>
      <w:r>
        <w:rPr>
          <w:rFonts w:ascii="Consolas" w:hAnsi="Consolas" w:eastAsia="等线"/>
          <w:color w:val="000000"/>
          <w:sz w:val="13"/>
        </w:rPr>
        <w:t>0025                  raise DataFormatError(f"{source} 第 {line_number} 行不是有效 JSON: {error.msg}") from error</w:t>
      </w:r>
    </w:p>
    <w:p>
      <w:pPr>
        <w:spacing w:after="0" w:lineRule="exact" w:line="186"/>
      </w:pPr>
      <w:r>
        <w:rPr>
          <w:rFonts w:ascii="Consolas" w:hAnsi="Consolas" w:eastAsia="等线"/>
          <w:color w:val="000000"/>
          <w:sz w:val="13"/>
        </w:rPr>
        <w:t>0026              if not isinstance(value, dict):</w:t>
      </w:r>
    </w:p>
    <w:p>
      <w:pPr>
        <w:spacing w:after="0" w:lineRule="exact" w:line="186"/>
      </w:pPr>
      <w:r>
        <w:rPr>
          <w:rFonts w:ascii="Consolas" w:hAnsi="Consolas" w:eastAsia="等线"/>
          <w:color w:val="000000"/>
          <w:sz w:val="13"/>
        </w:rPr>
        <w:t>0027                  raise DataFormatError(f"{source} 第 {line_number} 行必须是 JSON 对象")</w:t>
      </w:r>
    </w:p>
    <w:p>
      <w:pPr>
        <w:spacing w:after="0" w:lineRule="exact" w:line="186"/>
      </w:pPr>
      <w:r>
        <w:rPr>
          <w:rFonts w:ascii="Consolas" w:hAnsi="Consolas" w:eastAsia="等线"/>
          <w:color w:val="000000"/>
          <w:sz w:val="13"/>
        </w:rPr>
        <w:t>0028              value["_line_number"] = line_number</w:t>
      </w:r>
    </w:p>
    <w:p>
      <w:pPr>
        <w:spacing w:after="0" w:lineRule="exact" w:line="186"/>
      </w:pPr>
      <w:r>
        <w:rPr>
          <w:rFonts w:ascii="Consolas" w:hAnsi="Consolas" w:eastAsia="等线"/>
          <w:color w:val="000000"/>
          <w:sz w:val="13"/>
        </w:rPr>
        <w:t>0029              yield value</w:t>
      </w:r>
    </w:p>
    <w:p>
      <w:pPr>
        <w:spacing w:after="0" w:lineRule="exact" w:line="186"/>
      </w:pPr>
      <w:r>
        <w:rPr>
          <w:rFonts w:ascii="Consolas" w:hAnsi="Consolas" w:eastAsia="等线"/>
          <w:color w:val="000000"/>
          <w:sz w:val="13"/>
        </w:rPr>
        <w:t xml:space="preserve">0030  </w:t>
      </w:r>
    </w:p>
    <w:p>
      <w:pPr>
        <w:spacing w:after="0" w:lineRule="exact" w:line="186"/>
      </w:pPr>
      <w:r>
        <w:rPr>
          <w:rFonts w:ascii="Consolas" w:hAnsi="Consolas" w:eastAsia="等线"/>
          <w:color w:val="000000"/>
          <w:sz w:val="13"/>
        </w:rPr>
        <w:t xml:space="preserve">0031  </w:t>
      </w:r>
    </w:p>
    <w:p>
      <w:pPr>
        <w:spacing w:after="0" w:lineRule="exact" w:line="186"/>
      </w:pPr>
      <w:r>
        <w:rPr>
          <w:rFonts w:ascii="Consolas" w:hAnsi="Consolas" w:eastAsia="等线"/>
          <w:color w:val="000000"/>
          <w:sz w:val="13"/>
        </w:rPr>
        <w:t>0032  def append_jsonl(path: str | Path, value: dict[str, Any]) -&gt; Path:</w:t>
      </w:r>
    </w:p>
    <w:p>
      <w:pPr>
        <w:spacing w:after="0" w:lineRule="exact" w:line="186"/>
      </w:pPr>
      <w:r>
        <w:rPr>
          <w:rFonts w:ascii="Consolas" w:hAnsi="Consolas" w:eastAsia="等线"/>
          <w:color w:val="000000"/>
          <w:sz w:val="13"/>
        </w:rPr>
        <w:t>0033      target = Path(path)</w:t>
      </w:r>
    </w:p>
    <w:p>
      <w:r>
        <w:br w:type="page"/>
      </w:r>
    </w:p>
    <w:p>
      <w:pPr>
        <w:spacing w:after="60"/>
      </w:pPr>
      <w:r>
        <w:rPr>
          <w:rFonts w:ascii="Arial" w:hAnsi="Arial" w:eastAsia="黑体"/>
          <w:b/>
          <w:color w:val="000000"/>
          <w:sz w:val="17"/>
        </w:rPr>
        <w:t>源程序第 28 页    src/llmctg/io_utils.py</w:t>
      </w:r>
    </w:p>
    <w:p>
      <w:pPr>
        <w:spacing w:after="0" w:lineRule="exact" w:line="186"/>
      </w:pPr>
      <w:r>
        <w:rPr>
          <w:rFonts w:ascii="Consolas" w:hAnsi="Consolas" w:eastAsia="等线"/>
          <w:color w:val="000000"/>
          <w:sz w:val="13"/>
        </w:rPr>
        <w:t>0034      target.parent.mkdir(parents=True, exist_ok=True)</w:t>
      </w:r>
    </w:p>
    <w:p>
      <w:pPr>
        <w:spacing w:after="0" w:lineRule="exact" w:line="186"/>
      </w:pPr>
      <w:r>
        <w:rPr>
          <w:rFonts w:ascii="Consolas" w:hAnsi="Consolas" w:eastAsia="等线"/>
          <w:color w:val="000000"/>
          <w:sz w:val="13"/>
        </w:rPr>
        <w:t>0035      with target.open("a", encoding="utf-8", newline="\n") as stream:</w:t>
      </w:r>
    </w:p>
    <w:p>
      <w:pPr>
        <w:spacing w:after="0" w:lineRule="exact" w:line="186"/>
      </w:pPr>
      <w:r>
        <w:rPr>
          <w:rFonts w:ascii="Consolas" w:hAnsi="Consolas" w:eastAsia="等线"/>
          <w:color w:val="000000"/>
          <w:sz w:val="13"/>
        </w:rPr>
        <w:t>0036          stream.write(json.dumps(value, ensure_ascii=False, separators=(",", ":")) + "\n")</w:t>
      </w:r>
    </w:p>
    <w:p>
      <w:pPr>
        <w:spacing w:after="0" w:lineRule="exact" w:line="186"/>
      </w:pPr>
      <w:r>
        <w:rPr>
          <w:rFonts w:ascii="Consolas" w:hAnsi="Consolas" w:eastAsia="等线"/>
          <w:color w:val="000000"/>
          <w:sz w:val="13"/>
        </w:rPr>
        <w:t>0037      return target</w:t>
      </w:r>
    </w:p>
    <w:p>
      <w:pPr>
        <w:spacing w:after="0" w:lineRule="exact" w:line="186"/>
      </w:pPr>
      <w:r>
        <w:rPr>
          <w:rFonts w:ascii="Consolas" w:hAnsi="Consolas" w:eastAsia="等线"/>
          <w:color w:val="000000"/>
          <w:sz w:val="13"/>
        </w:rPr>
        <w:t xml:space="preserve">0038  </w:t>
      </w:r>
    </w:p>
    <w:p>
      <w:pPr>
        <w:spacing w:after="0" w:lineRule="exact" w:line="186"/>
      </w:pPr>
      <w:r>
        <w:rPr>
          <w:rFonts w:ascii="Consolas" w:hAnsi="Consolas" w:eastAsia="等线"/>
          <w:color w:val="000000"/>
          <w:sz w:val="13"/>
        </w:rPr>
        <w:t xml:space="preserve">0039  </w:t>
      </w:r>
    </w:p>
    <w:p>
      <w:pPr>
        <w:spacing w:after="0" w:lineRule="exact" w:line="186"/>
      </w:pPr>
      <w:r>
        <w:rPr>
          <w:rFonts w:ascii="Consolas" w:hAnsi="Consolas" w:eastAsia="等线"/>
          <w:color w:val="000000"/>
          <w:sz w:val="13"/>
        </w:rPr>
        <w:t>0040  def write_json(path: str | Path, value: Any) -&gt; Path:</w:t>
      </w:r>
    </w:p>
    <w:p>
      <w:pPr>
        <w:spacing w:after="0" w:lineRule="exact" w:line="186"/>
      </w:pPr>
      <w:r>
        <w:rPr>
          <w:rFonts w:ascii="Consolas" w:hAnsi="Consolas" w:eastAsia="等线"/>
          <w:color w:val="000000"/>
          <w:sz w:val="13"/>
        </w:rPr>
        <w:t>0041      target = Path(path)</w:t>
      </w:r>
    </w:p>
    <w:p>
      <w:pPr>
        <w:spacing w:after="0" w:lineRule="exact" w:line="186"/>
      </w:pPr>
      <w:r>
        <w:rPr>
          <w:rFonts w:ascii="Consolas" w:hAnsi="Consolas" w:eastAsia="等线"/>
          <w:color w:val="000000"/>
          <w:sz w:val="13"/>
        </w:rPr>
        <w:t>0042      target.parent.mkdir(parents=True, exist_ok=True)</w:t>
      </w:r>
    </w:p>
    <w:p>
      <w:pPr>
        <w:spacing w:after="0" w:lineRule="exact" w:line="186"/>
      </w:pPr>
      <w:r>
        <w:rPr>
          <w:rFonts w:ascii="Consolas" w:hAnsi="Consolas" w:eastAsia="等线"/>
          <w:color w:val="000000"/>
          <w:sz w:val="13"/>
        </w:rPr>
        <w:t>0043      with target.open("w", encoding="utf-8", newline="\n") as stream:</w:t>
      </w:r>
    </w:p>
    <w:p>
      <w:pPr>
        <w:spacing w:after="0" w:lineRule="exact" w:line="186"/>
      </w:pPr>
      <w:r>
        <w:rPr>
          <w:rFonts w:ascii="Consolas" w:hAnsi="Consolas" w:eastAsia="等线"/>
          <w:color w:val="000000"/>
          <w:sz w:val="13"/>
        </w:rPr>
        <w:t>0044          json.dump(value, stream, ensure_ascii=False, indent=2)</w:t>
      </w:r>
    </w:p>
    <w:p>
      <w:pPr>
        <w:spacing w:after="0" w:lineRule="exact" w:line="186"/>
      </w:pPr>
      <w:r>
        <w:rPr>
          <w:rFonts w:ascii="Consolas" w:hAnsi="Consolas" w:eastAsia="等线"/>
          <w:color w:val="000000"/>
          <w:sz w:val="13"/>
        </w:rPr>
        <w:t>0045          stream.write("\n")</w:t>
      </w:r>
    </w:p>
    <w:p>
      <w:pPr>
        <w:spacing w:after="0" w:lineRule="exact" w:line="186"/>
      </w:pPr>
      <w:r>
        <w:rPr>
          <w:rFonts w:ascii="Consolas" w:hAnsi="Consolas" w:eastAsia="等线"/>
          <w:color w:val="000000"/>
          <w:sz w:val="13"/>
        </w:rPr>
        <w:t>0046      return target</w:t>
      </w:r>
    </w:p>
    <w:p>
      <w:pPr>
        <w:spacing w:after="0" w:lineRule="exact" w:line="186"/>
      </w:pPr>
      <w:r>
        <w:rPr>
          <w:rFonts w:ascii="Consolas" w:hAnsi="Consolas" w:eastAsia="等线"/>
          <w:color w:val="000000"/>
          <w:sz w:val="13"/>
        </w:rPr>
        <w:t xml:space="preserve">0047  </w:t>
      </w:r>
    </w:p>
    <w:p>
      <w:pPr>
        <w:spacing w:after="0" w:lineRule="exact" w:line="186"/>
      </w:pPr>
      <w:r>
        <w:rPr>
          <w:rFonts w:ascii="Consolas" w:hAnsi="Consolas" w:eastAsia="等线"/>
          <w:color w:val="000000"/>
          <w:sz w:val="13"/>
        </w:rPr>
        <w:t xml:space="preserve">0048  </w:t>
      </w:r>
    </w:p>
    <w:p>
      <w:pPr>
        <w:spacing w:after="0" w:lineRule="exact" w:line="186"/>
      </w:pPr>
      <w:r>
        <w:rPr>
          <w:rFonts w:ascii="Consolas" w:hAnsi="Consolas" w:eastAsia="等线"/>
          <w:color w:val="000000"/>
          <w:sz w:val="13"/>
        </w:rPr>
        <w:t>0049  def write_csv(path: str | Path, rows: Iterable[dict[str, Any]], fieldnames: list[str]) -&gt; Path:</w:t>
      </w:r>
    </w:p>
    <w:p>
      <w:pPr>
        <w:spacing w:after="0" w:lineRule="exact" w:line="186"/>
      </w:pPr>
      <w:r>
        <w:rPr>
          <w:rFonts w:ascii="Consolas" w:hAnsi="Consolas" w:eastAsia="等线"/>
          <w:color w:val="000000"/>
          <w:sz w:val="13"/>
        </w:rPr>
        <w:t>0050      target = Path(path)</w:t>
      </w:r>
    </w:p>
    <w:p>
      <w:pPr>
        <w:spacing w:after="0" w:lineRule="exact" w:line="186"/>
      </w:pPr>
      <w:r>
        <w:rPr>
          <w:rFonts w:ascii="Consolas" w:hAnsi="Consolas" w:eastAsia="等线"/>
          <w:color w:val="000000"/>
          <w:sz w:val="13"/>
        </w:rPr>
        <w:t>0051      target.parent.mkdir(parents=True, exist_ok=True)</w:t>
      </w:r>
    </w:p>
    <w:p>
      <w:pPr>
        <w:spacing w:after="0" w:lineRule="exact" w:line="186"/>
      </w:pPr>
      <w:r>
        <w:rPr>
          <w:rFonts w:ascii="Consolas" w:hAnsi="Consolas" w:eastAsia="等线"/>
          <w:color w:val="000000"/>
          <w:sz w:val="13"/>
        </w:rPr>
        <w:t>0052      with target.open("w", encoding="utf-8-sig", newline="") as stream:</w:t>
      </w:r>
    </w:p>
    <w:p>
      <w:pPr>
        <w:spacing w:after="0" w:lineRule="exact" w:line="186"/>
      </w:pPr>
      <w:r>
        <w:rPr>
          <w:rFonts w:ascii="Consolas" w:hAnsi="Consolas" w:eastAsia="等线"/>
          <w:color w:val="000000"/>
          <w:sz w:val="13"/>
        </w:rPr>
        <w:t>0053          writer = csv.DictWriter(stream, fieldnames=fieldnames, extrasaction="ignore")</w:t>
      </w:r>
    </w:p>
    <w:p>
      <w:pPr>
        <w:spacing w:after="0" w:lineRule="exact" w:line="186"/>
      </w:pPr>
      <w:r>
        <w:rPr>
          <w:rFonts w:ascii="Consolas" w:hAnsi="Consolas" w:eastAsia="等线"/>
          <w:color w:val="000000"/>
          <w:sz w:val="13"/>
        </w:rPr>
        <w:t>0054          writer.writeheader()</w:t>
      </w:r>
    </w:p>
    <w:p>
      <w:pPr>
        <w:spacing w:after="0" w:lineRule="exact" w:line="186"/>
      </w:pPr>
      <w:r>
        <w:rPr>
          <w:rFonts w:ascii="Consolas" w:hAnsi="Consolas" w:eastAsia="等线"/>
          <w:color w:val="000000"/>
          <w:sz w:val="13"/>
        </w:rPr>
        <w:t>0055          writer.writerows(rows)</w:t>
      </w:r>
    </w:p>
    <w:p>
      <w:pPr>
        <w:spacing w:after="0" w:lineRule="exact" w:line="186"/>
      </w:pPr>
      <w:r>
        <w:rPr>
          <w:rFonts w:ascii="Consolas" w:hAnsi="Consolas" w:eastAsia="等线"/>
          <w:color w:val="000000"/>
          <w:sz w:val="13"/>
        </w:rPr>
        <w:t>0056      return target</w:t>
      </w:r>
    </w:p>
    <w:p>
      <w:pPr>
        <w:spacing w:after="0" w:lineRule="exact" w:line="186"/>
      </w:pPr>
      <w:r>
        <w:rPr>
          <w:rFonts w:ascii="Consolas" w:hAnsi="Consolas" w:eastAsia="等线"/>
          <w:color w:val="000000"/>
          <w:sz w:val="13"/>
        </w:rPr>
        <w:t xml:space="preserve">0057  </w:t>
      </w:r>
    </w:p>
    <w:p>
      <w:pPr>
        <w:spacing w:after="0" w:lineRule="exact" w:line="186"/>
      </w:pPr>
      <w:r>
        <w:rPr>
          <w:rFonts w:ascii="Consolas" w:hAnsi="Consolas" w:eastAsia="等线"/>
          <w:color w:val="000000"/>
          <w:sz w:val="13"/>
        </w:rPr>
        <w:t xml:space="preserve">0058  </w:t>
      </w:r>
    </w:p>
    <w:p>
      <w:pPr>
        <w:spacing w:after="0" w:lineRule="exact" w:line="186"/>
      </w:pPr>
      <w:r>
        <w:rPr>
          <w:rFonts w:ascii="Consolas" w:hAnsi="Consolas" w:eastAsia="等线"/>
          <w:color w:val="000000"/>
          <w:sz w:val="13"/>
        </w:rPr>
        <w:t>0059  def existing_ids(path: str | Path, key: str = "request_id") -&gt; set[str]:</w:t>
      </w:r>
    </w:p>
    <w:p>
      <w:pPr>
        <w:spacing w:after="0" w:lineRule="exact" w:line="186"/>
      </w:pPr>
      <w:r>
        <w:rPr>
          <w:rFonts w:ascii="Consolas" w:hAnsi="Consolas" w:eastAsia="等线"/>
          <w:color w:val="000000"/>
          <w:sz w:val="13"/>
        </w:rPr>
        <w:t>0060      target = Path(path)</w:t>
      </w:r>
    </w:p>
    <w:p>
      <w:pPr>
        <w:spacing w:after="0" w:lineRule="exact" w:line="186"/>
      </w:pPr>
      <w:r>
        <w:rPr>
          <w:rFonts w:ascii="Consolas" w:hAnsi="Consolas" w:eastAsia="等线"/>
          <w:color w:val="000000"/>
          <w:sz w:val="13"/>
        </w:rPr>
        <w:t>0061      if not target.exists():</w:t>
      </w:r>
    </w:p>
    <w:p>
      <w:pPr>
        <w:spacing w:after="0" w:lineRule="exact" w:line="186"/>
      </w:pPr>
      <w:r>
        <w:rPr>
          <w:rFonts w:ascii="Consolas" w:hAnsi="Consolas" w:eastAsia="等线"/>
          <w:color w:val="000000"/>
          <w:sz w:val="13"/>
        </w:rPr>
        <w:t>0062          return set()</w:t>
      </w:r>
    </w:p>
    <w:p>
      <w:pPr>
        <w:spacing w:after="0" w:lineRule="exact" w:line="186"/>
      </w:pPr>
      <w:r>
        <w:rPr>
          <w:rFonts w:ascii="Consolas" w:hAnsi="Consolas" w:eastAsia="等线"/>
          <w:color w:val="000000"/>
          <w:sz w:val="13"/>
        </w:rPr>
        <w:t>0063      found: set[str] = set()</w:t>
      </w:r>
    </w:p>
    <w:p>
      <w:pPr>
        <w:spacing w:after="0" w:lineRule="exact" w:line="186"/>
      </w:pPr>
      <w:r>
        <w:rPr>
          <w:rFonts w:ascii="Consolas" w:hAnsi="Consolas" w:eastAsia="等线"/>
          <w:color w:val="000000"/>
          <w:sz w:val="13"/>
        </w:rPr>
        <w:t>0064      try:</w:t>
      </w:r>
    </w:p>
    <w:p>
      <w:pPr>
        <w:spacing w:after="0" w:lineRule="exact" w:line="186"/>
      </w:pPr>
      <w:r>
        <w:rPr>
          <w:rFonts w:ascii="Consolas" w:hAnsi="Consolas" w:eastAsia="等线"/>
          <w:color w:val="000000"/>
          <w:sz w:val="13"/>
        </w:rPr>
        <w:t>0065          for record in read_jsonl(target):</w:t>
      </w:r>
    </w:p>
    <w:p>
      <w:pPr>
        <w:spacing w:after="0" w:lineRule="exact" w:line="186"/>
      </w:pPr>
      <w:r>
        <w:rPr>
          <w:rFonts w:ascii="Consolas" w:hAnsi="Consolas" w:eastAsia="等线"/>
          <w:color w:val="000000"/>
          <w:sz w:val="13"/>
        </w:rPr>
        <w:t>0066              value = record.get(key)</w:t>
      </w:r>
    </w:p>
    <w:p>
      <w:pPr>
        <w:spacing w:after="0" w:lineRule="exact" w:line="186"/>
      </w:pPr>
      <w:r>
        <w:rPr>
          <w:rFonts w:ascii="Consolas" w:hAnsi="Consolas" w:eastAsia="等线"/>
          <w:color w:val="000000"/>
          <w:sz w:val="13"/>
        </w:rPr>
        <w:t>0067              if value:</w:t>
      </w:r>
    </w:p>
    <w:p>
      <w:pPr>
        <w:spacing w:after="0" w:lineRule="exact" w:line="186"/>
      </w:pPr>
      <w:r>
        <w:rPr>
          <w:rFonts w:ascii="Consolas" w:hAnsi="Consolas" w:eastAsia="等线"/>
          <w:color w:val="000000"/>
          <w:sz w:val="13"/>
        </w:rPr>
        <w:t>0068                  found.add(str(value))</w:t>
      </w:r>
    </w:p>
    <w:p>
      <w:pPr>
        <w:spacing w:after="0" w:lineRule="exact" w:line="186"/>
      </w:pPr>
      <w:r>
        <w:rPr>
          <w:rFonts w:ascii="Consolas" w:hAnsi="Consolas" w:eastAsia="等线"/>
          <w:color w:val="000000"/>
          <w:sz w:val="13"/>
        </w:rPr>
        <w:t>0069      except DataFormatError:</w:t>
      </w:r>
    </w:p>
    <w:p>
      <w:pPr>
        <w:spacing w:after="0" w:lineRule="exact" w:line="186"/>
      </w:pPr>
      <w:r>
        <w:rPr>
          <w:rFonts w:ascii="Consolas" w:hAnsi="Consolas" w:eastAsia="等线"/>
          <w:color w:val="000000"/>
          <w:sz w:val="13"/>
        </w:rPr>
        <w:t>0070          return found</w:t>
      </w:r>
    </w:p>
    <w:p>
      <w:pPr>
        <w:spacing w:after="0" w:lineRule="exact" w:line="186"/>
      </w:pPr>
      <w:r>
        <w:rPr>
          <w:rFonts w:ascii="Consolas" w:hAnsi="Consolas" w:eastAsia="等线"/>
          <w:color w:val="000000"/>
          <w:sz w:val="13"/>
        </w:rPr>
        <w:t>0071      return found</w:t>
      </w:r>
    </w:p>
    <w:p>
      <w:pPr>
        <w:spacing w:after="0" w:lineRule="exact" w:line="186"/>
      </w:pPr>
      <w:r>
        <w:rPr>
          <w:rFonts w:ascii="Consolas" w:hAnsi="Consolas" w:eastAsia="等线"/>
          <w:color w:val="000000"/>
          <w:sz w:val="13"/>
        </w:rPr>
        <w:t xml:space="preserve">0072  </w:t>
      </w:r>
    </w:p>
    <w:p>
      <w:pPr>
        <w:spacing w:after="0" w:lineRule="exact" w:line="186"/>
      </w:pPr>
      <w:r>
        <w:rPr>
          <w:rFonts w:ascii="Consolas" w:hAnsi="Consolas" w:eastAsia="黑体"/>
          <w:b/>
          <w:color w:val="000000"/>
          <w:sz w:val="13"/>
        </w:rPr>
        <w:t>===== 文件开始 src/llmctg/logging_utils.py =====</w:t>
      </w:r>
    </w:p>
    <w:p>
      <w:pPr>
        <w:spacing w:after="0" w:lineRule="exact" w:line="186"/>
      </w:pPr>
      <w:r>
        <w:rPr>
          <w:rFonts w:ascii="Consolas" w:hAnsi="Consolas" w:eastAsia="等线"/>
          <w:color w:val="000000"/>
          <w:sz w:val="13"/>
        </w:rPr>
        <w:t>0001  from __future__ import annotations</w:t>
      </w:r>
    </w:p>
    <w:p>
      <w:pPr>
        <w:spacing w:after="0" w:lineRule="exact" w:line="186"/>
      </w:pPr>
      <w:r>
        <w:rPr>
          <w:rFonts w:ascii="Consolas" w:hAnsi="Consolas" w:eastAsia="等线"/>
          <w:color w:val="000000"/>
          <w:sz w:val="13"/>
        </w:rPr>
        <w:t xml:space="preserve">0002  </w:t>
      </w:r>
    </w:p>
    <w:p>
      <w:pPr>
        <w:spacing w:after="0" w:lineRule="exact" w:line="186"/>
      </w:pPr>
      <w:r>
        <w:rPr>
          <w:rFonts w:ascii="Consolas" w:hAnsi="Consolas" w:eastAsia="等线"/>
          <w:color w:val="000000"/>
          <w:sz w:val="13"/>
        </w:rPr>
        <w:t>0003  import logging</w:t>
      </w:r>
    </w:p>
    <w:p>
      <w:pPr>
        <w:spacing w:after="0" w:lineRule="exact" w:line="186"/>
      </w:pPr>
      <w:r>
        <w:rPr>
          <w:rFonts w:ascii="Consolas" w:hAnsi="Consolas" w:eastAsia="等线"/>
          <w:color w:val="000000"/>
          <w:sz w:val="13"/>
        </w:rPr>
        <w:t>0004  from pathlib import Path</w:t>
      </w:r>
    </w:p>
    <w:p>
      <w:pPr>
        <w:spacing w:after="0" w:lineRule="exact" w:line="186"/>
      </w:pPr>
      <w:r>
        <w:rPr>
          <w:rFonts w:ascii="Consolas" w:hAnsi="Consolas" w:eastAsia="等线"/>
          <w:color w:val="000000"/>
          <w:sz w:val="13"/>
        </w:rPr>
        <w:t xml:space="preserve">0005  </w:t>
      </w:r>
    </w:p>
    <w:p>
      <w:pPr>
        <w:spacing w:after="0" w:lineRule="exact" w:line="186"/>
      </w:pPr>
      <w:r>
        <w:rPr>
          <w:rFonts w:ascii="Consolas" w:hAnsi="Consolas" w:eastAsia="等线"/>
          <w:color w:val="000000"/>
          <w:sz w:val="13"/>
        </w:rPr>
        <w:t xml:space="preserve">0006  </w:t>
      </w:r>
    </w:p>
    <w:p>
      <w:pPr>
        <w:spacing w:after="0" w:lineRule="exact" w:line="186"/>
      </w:pPr>
      <w:r>
        <w:rPr>
          <w:rFonts w:ascii="Consolas" w:hAnsi="Consolas" w:eastAsia="等线"/>
          <w:color w:val="000000"/>
          <w:sz w:val="13"/>
        </w:rPr>
        <w:t>0007  def configure_logging(level: str = "INFO", log_file: str | Path | None = None) -&gt; None:</w:t>
      </w:r>
    </w:p>
    <w:p>
      <w:pPr>
        <w:spacing w:after="0" w:lineRule="exact" w:line="186"/>
      </w:pPr>
      <w:r>
        <w:rPr>
          <w:rFonts w:ascii="Consolas" w:hAnsi="Consolas" w:eastAsia="等线"/>
          <w:color w:val="000000"/>
          <w:sz w:val="13"/>
        </w:rPr>
        <w:t>0008      handlers: list[logging.Handler] = [logging.StreamHandler()]</w:t>
      </w:r>
    </w:p>
    <w:p>
      <w:pPr>
        <w:spacing w:after="0" w:lineRule="exact" w:line="186"/>
      </w:pPr>
      <w:r>
        <w:rPr>
          <w:rFonts w:ascii="Consolas" w:hAnsi="Consolas" w:eastAsia="等线"/>
          <w:color w:val="000000"/>
          <w:sz w:val="13"/>
        </w:rPr>
        <w:t>0009      if log_file:</w:t>
      </w:r>
    </w:p>
    <w:p>
      <w:pPr>
        <w:spacing w:after="0" w:lineRule="exact" w:line="186"/>
      </w:pPr>
      <w:r>
        <w:rPr>
          <w:rFonts w:ascii="Consolas" w:hAnsi="Consolas" w:eastAsia="等线"/>
          <w:color w:val="000000"/>
          <w:sz w:val="13"/>
        </w:rPr>
        <w:t>0010          target = Path(log_file)</w:t>
      </w:r>
    </w:p>
    <w:p>
      <w:r>
        <w:br w:type="page"/>
      </w:r>
    </w:p>
    <w:p>
      <w:pPr>
        <w:spacing w:after="60"/>
      </w:pPr>
      <w:r>
        <w:rPr>
          <w:rFonts w:ascii="Arial" w:hAnsi="Arial" w:eastAsia="黑体"/>
          <w:b/>
          <w:color w:val="000000"/>
          <w:sz w:val="17"/>
        </w:rPr>
        <w:t>源程序第 29 页    src/llmctg/logging_utils.py</w:t>
      </w:r>
    </w:p>
    <w:p>
      <w:pPr>
        <w:spacing w:after="0" w:lineRule="exact" w:line="186"/>
      </w:pPr>
      <w:r>
        <w:rPr>
          <w:rFonts w:ascii="Consolas" w:hAnsi="Consolas" w:eastAsia="等线"/>
          <w:color w:val="000000"/>
          <w:sz w:val="13"/>
        </w:rPr>
        <w:t>0011          target.parent.mkdir(parents=True, exist_ok=True)</w:t>
      </w:r>
    </w:p>
    <w:p>
      <w:pPr>
        <w:spacing w:after="0" w:lineRule="exact" w:line="186"/>
      </w:pPr>
      <w:r>
        <w:rPr>
          <w:rFonts w:ascii="Consolas" w:hAnsi="Consolas" w:eastAsia="等线"/>
          <w:color w:val="000000"/>
          <w:sz w:val="13"/>
        </w:rPr>
        <w:t>0012          handlers.append(logging.FileHandler(target, encoding="utf-8"))</w:t>
      </w:r>
    </w:p>
    <w:p>
      <w:pPr>
        <w:spacing w:after="0" w:lineRule="exact" w:line="186"/>
      </w:pPr>
      <w:r>
        <w:rPr>
          <w:rFonts w:ascii="Consolas" w:hAnsi="Consolas" w:eastAsia="等线"/>
          <w:color w:val="000000"/>
          <w:sz w:val="13"/>
        </w:rPr>
        <w:t>0013      logging.basicConfig(</w:t>
      </w:r>
    </w:p>
    <w:p>
      <w:pPr>
        <w:spacing w:after="0" w:lineRule="exact" w:line="186"/>
      </w:pPr>
      <w:r>
        <w:rPr>
          <w:rFonts w:ascii="Consolas" w:hAnsi="Consolas" w:eastAsia="等线"/>
          <w:color w:val="000000"/>
          <w:sz w:val="13"/>
        </w:rPr>
        <w:t>0014          level=getattr(logging, level.upper(), logging.INFO),</w:t>
      </w:r>
    </w:p>
    <w:p>
      <w:pPr>
        <w:spacing w:after="0" w:lineRule="exact" w:line="186"/>
      </w:pPr>
      <w:r>
        <w:rPr>
          <w:rFonts w:ascii="Consolas" w:hAnsi="Consolas" w:eastAsia="等线"/>
          <w:color w:val="000000"/>
          <w:sz w:val="13"/>
        </w:rPr>
        <w:t>0015          format="%(asctime)s %(levelname)s %(name)s %(message)s",</w:t>
      </w:r>
    </w:p>
    <w:p>
      <w:pPr>
        <w:spacing w:after="0" w:lineRule="exact" w:line="186"/>
      </w:pPr>
      <w:r>
        <w:rPr>
          <w:rFonts w:ascii="Consolas" w:hAnsi="Consolas" w:eastAsia="等线"/>
          <w:color w:val="000000"/>
          <w:sz w:val="13"/>
        </w:rPr>
        <w:t>0016          handlers=handlers,</w:t>
      </w:r>
    </w:p>
    <w:p>
      <w:pPr>
        <w:spacing w:after="0" w:lineRule="exact" w:line="186"/>
      </w:pPr>
      <w:r>
        <w:rPr>
          <w:rFonts w:ascii="Consolas" w:hAnsi="Consolas" w:eastAsia="等线"/>
          <w:color w:val="000000"/>
          <w:sz w:val="13"/>
        </w:rPr>
        <w:t>0017          force=True,</w:t>
      </w:r>
    </w:p>
    <w:p>
      <w:pPr>
        <w:spacing w:after="0" w:lineRule="exact" w:line="186"/>
      </w:pPr>
      <w:r>
        <w:rPr>
          <w:rFonts w:ascii="Consolas" w:hAnsi="Consolas" w:eastAsia="等线"/>
          <w:color w:val="000000"/>
          <w:sz w:val="13"/>
        </w:rPr>
        <w:t>0018      )</w:t>
      </w:r>
    </w:p>
    <w:p>
      <w:pPr>
        <w:spacing w:after="0" w:lineRule="exact" w:line="186"/>
      </w:pPr>
      <w:r>
        <w:rPr>
          <w:rFonts w:ascii="Consolas" w:hAnsi="Consolas" w:eastAsia="等线"/>
          <w:color w:val="000000"/>
          <w:sz w:val="13"/>
        </w:rPr>
        <w:t xml:space="preserve">0019  </w:t>
      </w:r>
    </w:p>
    <w:p>
      <w:pPr>
        <w:spacing w:after="0" w:lineRule="exact" w:line="186"/>
      </w:pPr>
      <w:r>
        <w:rPr>
          <w:rFonts w:ascii="Consolas" w:hAnsi="Consolas" w:eastAsia="黑体"/>
          <w:b/>
          <w:color w:val="000000"/>
          <w:sz w:val="13"/>
        </w:rPr>
        <w:t>===== 文件开始 src/llmctg/models.py =====</w:t>
      </w:r>
    </w:p>
    <w:p>
      <w:pPr>
        <w:spacing w:after="0" w:lineRule="exact" w:line="186"/>
      </w:pPr>
      <w:r>
        <w:rPr>
          <w:rFonts w:ascii="Consolas" w:hAnsi="Consolas" w:eastAsia="等线"/>
          <w:color w:val="000000"/>
          <w:sz w:val="13"/>
        </w:rPr>
        <w:t>0001  from __future__ import annotations</w:t>
      </w:r>
    </w:p>
    <w:p>
      <w:pPr>
        <w:spacing w:after="0" w:lineRule="exact" w:line="186"/>
      </w:pPr>
      <w:r>
        <w:rPr>
          <w:rFonts w:ascii="Consolas" w:hAnsi="Consolas" w:eastAsia="等线"/>
          <w:color w:val="000000"/>
          <w:sz w:val="13"/>
        </w:rPr>
        <w:t xml:space="preserve">0002  </w:t>
      </w:r>
    </w:p>
    <w:p>
      <w:pPr>
        <w:spacing w:after="0" w:lineRule="exact" w:line="186"/>
      </w:pPr>
      <w:r>
        <w:rPr>
          <w:rFonts w:ascii="Consolas" w:hAnsi="Consolas" w:eastAsia="等线"/>
          <w:color w:val="000000"/>
          <w:sz w:val="13"/>
        </w:rPr>
        <w:t>0003  from dataclasses import asdict, dataclass, field</w:t>
      </w:r>
    </w:p>
    <w:p>
      <w:pPr>
        <w:spacing w:after="0" w:lineRule="exact" w:line="186"/>
      </w:pPr>
      <w:r>
        <w:rPr>
          <w:rFonts w:ascii="Consolas" w:hAnsi="Consolas" w:eastAsia="等线"/>
          <w:color w:val="000000"/>
          <w:sz w:val="13"/>
        </w:rPr>
        <w:t>0004  from enum import Enum</w:t>
      </w:r>
    </w:p>
    <w:p>
      <w:pPr>
        <w:spacing w:after="0" w:lineRule="exact" w:line="186"/>
      </w:pPr>
      <w:r>
        <w:rPr>
          <w:rFonts w:ascii="Consolas" w:hAnsi="Consolas" w:eastAsia="等线"/>
          <w:color w:val="000000"/>
          <w:sz w:val="13"/>
        </w:rPr>
        <w:t>0005  from typing import Any</w:t>
      </w:r>
    </w:p>
    <w:p>
      <w:pPr>
        <w:spacing w:after="0" w:lineRule="exact" w:line="186"/>
      </w:pPr>
      <w:r>
        <w:rPr>
          <w:rFonts w:ascii="Consolas" w:hAnsi="Consolas" w:eastAsia="等线"/>
          <w:color w:val="000000"/>
          <w:sz w:val="13"/>
        </w:rPr>
        <w:t xml:space="preserve">0006  </w:t>
      </w:r>
    </w:p>
    <w:p>
      <w:pPr>
        <w:spacing w:after="0" w:lineRule="exact" w:line="186"/>
      </w:pPr>
      <w:r>
        <w:rPr>
          <w:rFonts w:ascii="Consolas" w:hAnsi="Consolas" w:eastAsia="等线"/>
          <w:color w:val="000000"/>
          <w:sz w:val="13"/>
        </w:rPr>
        <w:t xml:space="preserve">0007  </w:t>
      </w:r>
    </w:p>
    <w:p>
      <w:pPr>
        <w:spacing w:after="0" w:lineRule="exact" w:line="186"/>
      </w:pPr>
      <w:r>
        <w:rPr>
          <w:rFonts w:ascii="Consolas" w:hAnsi="Consolas" w:eastAsia="等线"/>
          <w:color w:val="000000"/>
          <w:sz w:val="13"/>
        </w:rPr>
        <w:t>0008  class ReadingLevel(str, Enum):</w:t>
      </w:r>
    </w:p>
    <w:p>
      <w:pPr>
        <w:spacing w:after="0" w:lineRule="exact" w:line="186"/>
      </w:pPr>
      <w:r>
        <w:rPr>
          <w:rFonts w:ascii="Consolas" w:hAnsi="Consolas" w:eastAsia="等线"/>
          <w:color w:val="000000"/>
          <w:sz w:val="13"/>
        </w:rPr>
        <w:t>0009      PRIMARY = "primary"</w:t>
      </w:r>
    </w:p>
    <w:p>
      <w:pPr>
        <w:spacing w:after="0" w:lineRule="exact" w:line="186"/>
      </w:pPr>
      <w:r>
        <w:rPr>
          <w:rFonts w:ascii="Consolas" w:hAnsi="Consolas" w:eastAsia="等线"/>
          <w:color w:val="000000"/>
          <w:sz w:val="13"/>
        </w:rPr>
        <w:t>0010      JUNIOR = "junior"</w:t>
      </w:r>
    </w:p>
    <w:p>
      <w:pPr>
        <w:spacing w:after="0" w:lineRule="exact" w:line="186"/>
      </w:pPr>
      <w:r>
        <w:rPr>
          <w:rFonts w:ascii="Consolas" w:hAnsi="Consolas" w:eastAsia="等线"/>
          <w:color w:val="000000"/>
          <w:sz w:val="13"/>
        </w:rPr>
        <w:t>0011      SENIOR = "senior"</w:t>
      </w:r>
    </w:p>
    <w:p>
      <w:pPr>
        <w:spacing w:after="0" w:lineRule="exact" w:line="186"/>
      </w:pPr>
      <w:r>
        <w:rPr>
          <w:rFonts w:ascii="Consolas" w:hAnsi="Consolas" w:eastAsia="等线"/>
          <w:color w:val="000000"/>
          <w:sz w:val="13"/>
        </w:rPr>
        <w:t xml:space="preserve">0012  </w:t>
      </w:r>
    </w:p>
    <w:p>
      <w:pPr>
        <w:spacing w:after="0" w:lineRule="exact" w:line="186"/>
      </w:pPr>
      <w:r>
        <w:rPr>
          <w:rFonts w:ascii="Consolas" w:hAnsi="Consolas" w:eastAsia="等线"/>
          <w:color w:val="000000"/>
          <w:sz w:val="13"/>
        </w:rPr>
        <w:t>0013      @property</w:t>
      </w:r>
    </w:p>
    <w:p>
      <w:pPr>
        <w:spacing w:after="0" w:lineRule="exact" w:line="186"/>
      </w:pPr>
      <w:r>
        <w:rPr>
          <w:rFonts w:ascii="Consolas" w:hAnsi="Consolas" w:eastAsia="等线"/>
          <w:color w:val="000000"/>
          <w:sz w:val="13"/>
        </w:rPr>
        <w:t>0014      def chinese_name(self) -&gt; str:</w:t>
      </w:r>
    </w:p>
    <w:p>
      <w:pPr>
        <w:spacing w:after="0" w:lineRule="exact" w:line="186"/>
      </w:pPr>
      <w:r>
        <w:rPr>
          <w:rFonts w:ascii="Consolas" w:hAnsi="Consolas" w:eastAsia="等线"/>
          <w:color w:val="000000"/>
          <w:sz w:val="13"/>
        </w:rPr>
        <w:t>0015          return {self.PRIMARY: "小学", self.JUNIOR: "初中", self.SENIOR: "高中"}[self]</w:t>
      </w:r>
    </w:p>
    <w:p>
      <w:pPr>
        <w:spacing w:after="0" w:lineRule="exact" w:line="186"/>
      </w:pPr>
      <w:r>
        <w:rPr>
          <w:rFonts w:ascii="Consolas" w:hAnsi="Consolas" w:eastAsia="等线"/>
          <w:color w:val="000000"/>
          <w:sz w:val="13"/>
        </w:rPr>
        <w:t xml:space="preserve">0016  </w:t>
      </w:r>
    </w:p>
    <w:p>
      <w:pPr>
        <w:spacing w:after="0" w:lineRule="exact" w:line="186"/>
      </w:pPr>
      <w:r>
        <w:rPr>
          <w:rFonts w:ascii="Consolas" w:hAnsi="Consolas" w:eastAsia="等线"/>
          <w:color w:val="000000"/>
          <w:sz w:val="13"/>
        </w:rPr>
        <w:t>0017      @property</w:t>
      </w:r>
    </w:p>
    <w:p>
      <w:pPr>
        <w:spacing w:after="0" w:lineRule="exact" w:line="186"/>
      </w:pPr>
      <w:r>
        <w:rPr>
          <w:rFonts w:ascii="Consolas" w:hAnsi="Consolas" w:eastAsia="等线"/>
          <w:color w:val="000000"/>
          <w:sz w:val="13"/>
        </w:rPr>
        <w:t>0018      def numeric_label(self) -&gt; int:</w:t>
      </w:r>
    </w:p>
    <w:p>
      <w:pPr>
        <w:spacing w:after="0" w:lineRule="exact" w:line="186"/>
      </w:pPr>
      <w:r>
        <w:rPr>
          <w:rFonts w:ascii="Consolas" w:hAnsi="Consolas" w:eastAsia="等线"/>
          <w:color w:val="000000"/>
          <w:sz w:val="13"/>
        </w:rPr>
        <w:t>0019          return {self.PRIMARY: 0, self.JUNIOR: 1, self.SENIOR: 2}[self]</w:t>
      </w:r>
    </w:p>
    <w:p>
      <w:pPr>
        <w:spacing w:after="0" w:lineRule="exact" w:line="186"/>
      </w:pPr>
      <w:r>
        <w:rPr>
          <w:rFonts w:ascii="Consolas" w:hAnsi="Consolas" w:eastAsia="等线"/>
          <w:color w:val="000000"/>
          <w:sz w:val="13"/>
        </w:rPr>
        <w:t xml:space="preserve">0020  </w:t>
      </w:r>
    </w:p>
    <w:p>
      <w:pPr>
        <w:spacing w:after="0" w:lineRule="exact" w:line="186"/>
      </w:pPr>
      <w:r>
        <w:rPr>
          <w:rFonts w:ascii="Consolas" w:hAnsi="Consolas" w:eastAsia="等线"/>
          <w:color w:val="000000"/>
          <w:sz w:val="13"/>
        </w:rPr>
        <w:t>0021      @classmethod</w:t>
      </w:r>
    </w:p>
    <w:p>
      <w:pPr>
        <w:spacing w:after="0" w:lineRule="exact" w:line="186"/>
      </w:pPr>
      <w:r>
        <w:rPr>
          <w:rFonts w:ascii="Consolas" w:hAnsi="Consolas" w:eastAsia="等线"/>
          <w:color w:val="000000"/>
          <w:sz w:val="13"/>
        </w:rPr>
        <w:t>0022      def parse(cls, value: str | int | "ReadingLevel") -&gt; "ReadingLevel":</w:t>
      </w:r>
    </w:p>
    <w:p>
      <w:pPr>
        <w:spacing w:after="0" w:lineRule="exact" w:line="186"/>
      </w:pPr>
      <w:r>
        <w:rPr>
          <w:rFonts w:ascii="Consolas" w:hAnsi="Consolas" w:eastAsia="等线"/>
          <w:color w:val="000000"/>
          <w:sz w:val="13"/>
        </w:rPr>
        <w:t>0023          if isinstance(value, cls):</w:t>
      </w:r>
    </w:p>
    <w:p>
      <w:pPr>
        <w:spacing w:after="0" w:lineRule="exact" w:line="186"/>
      </w:pPr>
      <w:r>
        <w:rPr>
          <w:rFonts w:ascii="Consolas" w:hAnsi="Consolas" w:eastAsia="等线"/>
          <w:color w:val="000000"/>
          <w:sz w:val="13"/>
        </w:rPr>
        <w:t>0024              return value</w:t>
      </w:r>
    </w:p>
    <w:p>
      <w:pPr>
        <w:spacing w:after="0" w:lineRule="exact" w:line="186"/>
      </w:pPr>
      <w:r>
        <w:rPr>
          <w:rFonts w:ascii="Consolas" w:hAnsi="Consolas" w:eastAsia="等线"/>
          <w:color w:val="000000"/>
          <w:sz w:val="13"/>
        </w:rPr>
        <w:t>0025          aliases = {</w:t>
      </w:r>
    </w:p>
    <w:p>
      <w:pPr>
        <w:spacing w:after="0" w:lineRule="exact" w:line="186"/>
      </w:pPr>
      <w:r>
        <w:rPr>
          <w:rFonts w:ascii="Consolas" w:hAnsi="Consolas" w:eastAsia="等线"/>
          <w:color w:val="000000"/>
          <w:sz w:val="13"/>
        </w:rPr>
        <w:t>0026              "0": cls.PRIMARY, "小学": cls.PRIMARY, "小学生": cls.PRIMARY,</w:t>
      </w:r>
    </w:p>
    <w:p>
      <w:pPr>
        <w:spacing w:after="0" w:lineRule="exact" w:line="186"/>
      </w:pPr>
      <w:r>
        <w:rPr>
          <w:rFonts w:ascii="Consolas" w:hAnsi="Consolas" w:eastAsia="等线"/>
          <w:color w:val="000000"/>
          <w:sz w:val="13"/>
        </w:rPr>
        <w:t>0027              "primary": cls.PRIMARY,</w:t>
      </w:r>
    </w:p>
    <w:p>
      <w:pPr>
        <w:spacing w:after="0" w:lineRule="exact" w:line="186"/>
      </w:pPr>
      <w:r>
        <w:rPr>
          <w:rFonts w:ascii="Consolas" w:hAnsi="Consolas" w:eastAsia="等线"/>
          <w:color w:val="000000"/>
          <w:sz w:val="13"/>
        </w:rPr>
        <w:t>0028              "1": cls.JUNIOR, "初中": cls.JUNIOR, "初中生": cls.JUNIOR,</w:t>
      </w:r>
    </w:p>
    <w:p>
      <w:pPr>
        <w:spacing w:after="0" w:lineRule="exact" w:line="186"/>
      </w:pPr>
      <w:r>
        <w:rPr>
          <w:rFonts w:ascii="Consolas" w:hAnsi="Consolas" w:eastAsia="等线"/>
          <w:color w:val="000000"/>
          <w:sz w:val="13"/>
        </w:rPr>
        <w:t>0029              "junior": cls.JUNIOR,</w:t>
      </w:r>
    </w:p>
    <w:p>
      <w:pPr>
        <w:spacing w:after="0" w:lineRule="exact" w:line="186"/>
      </w:pPr>
      <w:r>
        <w:rPr>
          <w:rFonts w:ascii="Consolas" w:hAnsi="Consolas" w:eastAsia="等线"/>
          <w:color w:val="000000"/>
          <w:sz w:val="13"/>
        </w:rPr>
        <w:t>0030              "2": cls.SENIOR, "高中": cls.SENIOR, "高中生": cls.SENIOR,</w:t>
      </w:r>
    </w:p>
    <w:p>
      <w:pPr>
        <w:spacing w:after="0" w:lineRule="exact" w:line="186"/>
      </w:pPr>
      <w:r>
        <w:rPr>
          <w:rFonts w:ascii="Consolas" w:hAnsi="Consolas" w:eastAsia="等线"/>
          <w:color w:val="000000"/>
          <w:sz w:val="13"/>
        </w:rPr>
        <w:t>0031              "senior": cls.SENIOR,</w:t>
      </w:r>
    </w:p>
    <w:p>
      <w:pPr>
        <w:spacing w:after="0" w:lineRule="exact" w:line="186"/>
      </w:pPr>
      <w:r>
        <w:rPr>
          <w:rFonts w:ascii="Consolas" w:hAnsi="Consolas" w:eastAsia="等线"/>
          <w:color w:val="000000"/>
          <w:sz w:val="13"/>
        </w:rPr>
        <w:t>0032          }</w:t>
      </w:r>
    </w:p>
    <w:p>
      <w:pPr>
        <w:spacing w:after="0" w:lineRule="exact" w:line="186"/>
      </w:pPr>
      <w:r>
        <w:rPr>
          <w:rFonts w:ascii="Consolas" w:hAnsi="Consolas" w:eastAsia="等线"/>
          <w:color w:val="000000"/>
          <w:sz w:val="13"/>
        </w:rPr>
        <w:t>0033          key = str(value).strip().lower()</w:t>
      </w:r>
    </w:p>
    <w:p>
      <w:pPr>
        <w:spacing w:after="0" w:lineRule="exact" w:line="186"/>
      </w:pPr>
      <w:r>
        <w:rPr>
          <w:rFonts w:ascii="Consolas" w:hAnsi="Consolas" w:eastAsia="等线"/>
          <w:color w:val="000000"/>
          <w:sz w:val="13"/>
        </w:rPr>
        <w:t>0034          if key not in aliases:</w:t>
      </w:r>
    </w:p>
    <w:p>
      <w:pPr>
        <w:spacing w:after="0" w:lineRule="exact" w:line="186"/>
      </w:pPr>
      <w:r>
        <w:rPr>
          <w:rFonts w:ascii="Consolas" w:hAnsi="Consolas" w:eastAsia="等线"/>
          <w:color w:val="000000"/>
          <w:sz w:val="13"/>
        </w:rPr>
        <w:t>0035              raise ValueError(f"不支持的阅读等级: {value}")</w:t>
      </w:r>
    </w:p>
    <w:p>
      <w:pPr>
        <w:spacing w:after="0" w:lineRule="exact" w:line="186"/>
      </w:pPr>
      <w:r>
        <w:rPr>
          <w:rFonts w:ascii="Consolas" w:hAnsi="Consolas" w:eastAsia="等线"/>
          <w:color w:val="000000"/>
          <w:sz w:val="13"/>
        </w:rPr>
        <w:t>0036          return aliases[key]</w:t>
      </w:r>
    </w:p>
    <w:p>
      <w:pPr>
        <w:spacing w:after="0" w:lineRule="exact" w:line="186"/>
      </w:pPr>
      <w:r>
        <w:rPr>
          <w:rFonts w:ascii="Consolas" w:hAnsi="Consolas" w:eastAsia="等线"/>
          <w:color w:val="000000"/>
          <w:sz w:val="13"/>
        </w:rPr>
        <w:t xml:space="preserve">0037  </w:t>
      </w:r>
    </w:p>
    <w:p>
      <w:pPr>
        <w:spacing w:after="0" w:lineRule="exact" w:line="186"/>
      </w:pPr>
      <w:r>
        <w:rPr>
          <w:rFonts w:ascii="Consolas" w:hAnsi="Consolas" w:eastAsia="等线"/>
          <w:color w:val="000000"/>
          <w:sz w:val="13"/>
        </w:rPr>
        <w:t xml:space="preserve">0038  </w:t>
      </w:r>
    </w:p>
    <w:p>
      <w:pPr>
        <w:spacing w:after="0" w:lineRule="exact" w:line="186"/>
      </w:pPr>
      <w:r>
        <w:rPr>
          <w:rFonts w:ascii="Consolas" w:hAnsi="Consolas" w:eastAsia="等线"/>
          <w:color w:val="000000"/>
          <w:sz w:val="13"/>
        </w:rPr>
        <w:t>0039  @dataclass(slots=True)</w:t>
      </w:r>
    </w:p>
    <w:p>
      <w:pPr>
        <w:spacing w:after="0" w:lineRule="exact" w:line="186"/>
      </w:pPr>
      <w:r>
        <w:rPr>
          <w:rFonts w:ascii="Consolas" w:hAnsi="Consolas" w:eastAsia="等线"/>
          <w:color w:val="000000"/>
          <w:sz w:val="13"/>
        </w:rPr>
        <w:t>0040  class GenerationRequest:</w:t>
      </w:r>
    </w:p>
    <w:p>
      <w:r>
        <w:br w:type="page"/>
      </w:r>
    </w:p>
    <w:p>
      <w:pPr>
        <w:spacing w:after="60"/>
      </w:pPr>
      <w:r>
        <w:rPr>
          <w:rFonts w:ascii="Arial" w:hAnsi="Arial" w:eastAsia="黑体"/>
          <w:b/>
          <w:color w:val="000000"/>
          <w:sz w:val="17"/>
        </w:rPr>
        <w:t>源程序第 30 页    src/llmctg/models.py</w:t>
      </w:r>
    </w:p>
    <w:p>
      <w:pPr>
        <w:spacing w:after="0" w:lineRule="exact" w:line="186"/>
      </w:pPr>
      <w:r>
        <w:rPr>
          <w:rFonts w:ascii="Consolas" w:hAnsi="Consolas" w:eastAsia="等线"/>
          <w:color w:val="000000"/>
          <w:sz w:val="13"/>
        </w:rPr>
        <w:t>0041      topic: str</w:t>
      </w:r>
    </w:p>
    <w:p>
      <w:pPr>
        <w:spacing w:after="0" w:lineRule="exact" w:line="186"/>
      </w:pPr>
      <w:r>
        <w:rPr>
          <w:rFonts w:ascii="Consolas" w:hAnsi="Consolas" w:eastAsia="等线"/>
          <w:color w:val="000000"/>
          <w:sz w:val="13"/>
        </w:rPr>
        <w:t>0042      level: ReadingLevel = ReadingLevel.JUNIOR</w:t>
      </w:r>
    </w:p>
    <w:p>
      <w:pPr>
        <w:spacing w:after="0" w:lineRule="exact" w:line="186"/>
      </w:pPr>
      <w:r>
        <w:rPr>
          <w:rFonts w:ascii="Consolas" w:hAnsi="Consolas" w:eastAsia="等线"/>
          <w:color w:val="000000"/>
          <w:sz w:val="13"/>
        </w:rPr>
        <w:t>0043      instruction: str = ""</w:t>
      </w:r>
    </w:p>
    <w:p>
      <w:pPr>
        <w:spacing w:after="0" w:lineRule="exact" w:line="186"/>
      </w:pPr>
      <w:r>
        <w:rPr>
          <w:rFonts w:ascii="Consolas" w:hAnsi="Consolas" w:eastAsia="等线"/>
          <w:color w:val="000000"/>
          <w:sz w:val="13"/>
        </w:rPr>
        <w:t>0044      keywords: list[str] = field(default_factory=list)</w:t>
      </w:r>
    </w:p>
    <w:p>
      <w:pPr>
        <w:spacing w:after="0" w:lineRule="exact" w:line="186"/>
      </w:pPr>
      <w:r>
        <w:rPr>
          <w:rFonts w:ascii="Consolas" w:hAnsi="Consolas" w:eastAsia="等线"/>
          <w:color w:val="000000"/>
          <w:sz w:val="13"/>
        </w:rPr>
        <w:t>0045      count: int = 1</w:t>
      </w:r>
    </w:p>
    <w:p>
      <w:pPr>
        <w:spacing w:after="0" w:lineRule="exact" w:line="186"/>
      </w:pPr>
      <w:r>
        <w:rPr>
          <w:rFonts w:ascii="Consolas" w:hAnsi="Consolas" w:eastAsia="等线"/>
          <w:color w:val="000000"/>
          <w:sz w:val="13"/>
        </w:rPr>
        <w:t>0046      seed: int | None = None</w:t>
      </w:r>
    </w:p>
    <w:p>
      <w:pPr>
        <w:spacing w:after="0" w:lineRule="exact" w:line="186"/>
      </w:pPr>
      <w:r>
        <w:rPr>
          <w:rFonts w:ascii="Consolas" w:hAnsi="Consolas" w:eastAsia="等线"/>
          <w:color w:val="000000"/>
          <w:sz w:val="13"/>
        </w:rPr>
        <w:t xml:space="preserve">0047  </w:t>
      </w:r>
    </w:p>
    <w:p>
      <w:pPr>
        <w:spacing w:after="0" w:lineRule="exact" w:line="186"/>
      </w:pPr>
      <w:r>
        <w:rPr>
          <w:rFonts w:ascii="Consolas" w:hAnsi="Consolas" w:eastAsia="等线"/>
          <w:color w:val="000000"/>
          <w:sz w:val="13"/>
        </w:rPr>
        <w:t>0048      def validate(self) -&gt; None:</w:t>
      </w:r>
    </w:p>
    <w:p>
      <w:pPr>
        <w:spacing w:after="0" w:lineRule="exact" w:line="186"/>
      </w:pPr>
      <w:r>
        <w:rPr>
          <w:rFonts w:ascii="Consolas" w:hAnsi="Consolas" w:eastAsia="等线"/>
          <w:color w:val="000000"/>
          <w:sz w:val="13"/>
        </w:rPr>
        <w:t>0049          self.topic = self.topic.strip()</w:t>
      </w:r>
    </w:p>
    <w:p>
      <w:pPr>
        <w:spacing w:after="0" w:lineRule="exact" w:line="186"/>
      </w:pPr>
      <w:r>
        <w:rPr>
          <w:rFonts w:ascii="Consolas" w:hAnsi="Consolas" w:eastAsia="等线"/>
          <w:color w:val="000000"/>
          <w:sz w:val="13"/>
        </w:rPr>
        <w:t>0050          if not self.topic:</w:t>
      </w:r>
    </w:p>
    <w:p>
      <w:pPr>
        <w:spacing w:after="0" w:lineRule="exact" w:line="186"/>
      </w:pPr>
      <w:r>
        <w:rPr>
          <w:rFonts w:ascii="Consolas" w:hAnsi="Consolas" w:eastAsia="等线"/>
          <w:color w:val="000000"/>
          <w:sz w:val="13"/>
        </w:rPr>
        <w:t>0051              raise ValueError("主题不能为空")</w:t>
      </w:r>
    </w:p>
    <w:p>
      <w:pPr>
        <w:spacing w:after="0" w:lineRule="exact" w:line="186"/>
      </w:pPr>
      <w:r>
        <w:rPr>
          <w:rFonts w:ascii="Consolas" w:hAnsi="Consolas" w:eastAsia="等线"/>
          <w:color w:val="000000"/>
          <w:sz w:val="13"/>
        </w:rPr>
        <w:t>0052          if not 1 &lt;= self.count &lt;= 20:</w:t>
      </w:r>
    </w:p>
    <w:p>
      <w:pPr>
        <w:spacing w:after="0" w:lineRule="exact" w:line="186"/>
      </w:pPr>
      <w:r>
        <w:rPr>
          <w:rFonts w:ascii="Consolas" w:hAnsi="Consolas" w:eastAsia="等线"/>
          <w:color w:val="000000"/>
          <w:sz w:val="13"/>
        </w:rPr>
        <w:t>0053              raise ValueError("单次生成数量必须在 1 到 20 之间")</w:t>
      </w:r>
    </w:p>
    <w:p>
      <w:pPr>
        <w:spacing w:after="0" w:lineRule="exact" w:line="186"/>
      </w:pPr>
      <w:r>
        <w:rPr>
          <w:rFonts w:ascii="Consolas" w:hAnsi="Consolas" w:eastAsia="等线"/>
          <w:color w:val="000000"/>
          <w:sz w:val="13"/>
        </w:rPr>
        <w:t>0054          self.level = ReadingLevel.parse(self.level)</w:t>
      </w:r>
    </w:p>
    <w:p>
      <w:pPr>
        <w:spacing w:after="0" w:lineRule="exact" w:line="186"/>
      </w:pPr>
      <w:r>
        <w:rPr>
          <w:rFonts w:ascii="Consolas" w:hAnsi="Consolas" w:eastAsia="等线"/>
          <w:color w:val="000000"/>
          <w:sz w:val="13"/>
        </w:rPr>
        <w:t>0055          self.keywords = [str(item).strip() for item in self.keywords if str(item).strip()]</w:t>
      </w:r>
    </w:p>
    <w:p>
      <w:pPr>
        <w:spacing w:after="0" w:lineRule="exact" w:line="186"/>
      </w:pPr>
      <w:r>
        <w:rPr>
          <w:rFonts w:ascii="Consolas" w:hAnsi="Consolas" w:eastAsia="等线"/>
          <w:color w:val="000000"/>
          <w:sz w:val="13"/>
        </w:rPr>
        <w:t xml:space="preserve">0056  </w:t>
      </w:r>
    </w:p>
    <w:p>
      <w:pPr>
        <w:spacing w:after="0" w:lineRule="exact" w:line="186"/>
      </w:pPr>
      <w:r>
        <w:rPr>
          <w:rFonts w:ascii="Consolas" w:hAnsi="Consolas" w:eastAsia="等线"/>
          <w:color w:val="000000"/>
          <w:sz w:val="13"/>
        </w:rPr>
        <w:t xml:space="preserve">0057  </w:t>
      </w:r>
    </w:p>
    <w:p>
      <w:pPr>
        <w:spacing w:after="0" w:lineRule="exact" w:line="186"/>
      </w:pPr>
      <w:r>
        <w:rPr>
          <w:rFonts w:ascii="Consolas" w:hAnsi="Consolas" w:eastAsia="等线"/>
          <w:color w:val="000000"/>
          <w:sz w:val="13"/>
        </w:rPr>
        <w:t>0058  @dataclass(slots=True)</w:t>
      </w:r>
    </w:p>
    <w:p>
      <w:pPr>
        <w:spacing w:after="0" w:lineRule="exact" w:line="186"/>
      </w:pPr>
      <w:r>
        <w:rPr>
          <w:rFonts w:ascii="Consolas" w:hAnsi="Consolas" w:eastAsia="等线"/>
          <w:color w:val="000000"/>
          <w:sz w:val="13"/>
        </w:rPr>
        <w:t>0059  class TextStatistics:</w:t>
      </w:r>
    </w:p>
    <w:p>
      <w:pPr>
        <w:spacing w:after="0" w:lineRule="exact" w:line="186"/>
      </w:pPr>
      <w:r>
        <w:rPr>
          <w:rFonts w:ascii="Consolas" w:hAnsi="Consolas" w:eastAsia="等线"/>
          <w:color w:val="000000"/>
          <w:sz w:val="13"/>
        </w:rPr>
        <w:t>0060      characters: int</w:t>
      </w:r>
    </w:p>
    <w:p>
      <w:pPr>
        <w:spacing w:after="0" w:lineRule="exact" w:line="186"/>
      </w:pPr>
      <w:r>
        <w:rPr>
          <w:rFonts w:ascii="Consolas" w:hAnsi="Consolas" w:eastAsia="等线"/>
          <w:color w:val="000000"/>
          <w:sz w:val="13"/>
        </w:rPr>
        <w:t>0061      chinese_characters: int</w:t>
      </w:r>
    </w:p>
    <w:p>
      <w:pPr>
        <w:spacing w:after="0" w:lineRule="exact" w:line="186"/>
      </w:pPr>
      <w:r>
        <w:rPr>
          <w:rFonts w:ascii="Consolas" w:hAnsi="Consolas" w:eastAsia="等线"/>
          <w:color w:val="000000"/>
          <w:sz w:val="13"/>
        </w:rPr>
        <w:t>0062      sentences: int</w:t>
      </w:r>
    </w:p>
    <w:p>
      <w:pPr>
        <w:spacing w:after="0" w:lineRule="exact" w:line="186"/>
      </w:pPr>
      <w:r>
        <w:rPr>
          <w:rFonts w:ascii="Consolas" w:hAnsi="Consolas" w:eastAsia="等线"/>
          <w:color w:val="000000"/>
          <w:sz w:val="13"/>
        </w:rPr>
        <w:t>0063      paragraphs: int</w:t>
      </w:r>
    </w:p>
    <w:p>
      <w:pPr>
        <w:spacing w:after="0" w:lineRule="exact" w:line="186"/>
      </w:pPr>
      <w:r>
        <w:rPr>
          <w:rFonts w:ascii="Consolas" w:hAnsi="Consolas" w:eastAsia="等线"/>
          <w:color w:val="000000"/>
          <w:sz w:val="13"/>
        </w:rPr>
        <w:t>0064      average_sentence_length: float</w:t>
      </w:r>
    </w:p>
    <w:p>
      <w:pPr>
        <w:spacing w:after="0" w:lineRule="exact" w:line="186"/>
      </w:pPr>
      <w:r>
        <w:rPr>
          <w:rFonts w:ascii="Consolas" w:hAnsi="Consolas" w:eastAsia="等线"/>
          <w:color w:val="000000"/>
          <w:sz w:val="13"/>
        </w:rPr>
        <w:t>0065      max_sentence_length: int</w:t>
      </w:r>
    </w:p>
    <w:p>
      <w:pPr>
        <w:spacing w:after="0" w:lineRule="exact" w:line="186"/>
      </w:pPr>
      <w:r>
        <w:rPr>
          <w:rFonts w:ascii="Consolas" w:hAnsi="Consolas" w:eastAsia="等线"/>
          <w:color w:val="000000"/>
          <w:sz w:val="13"/>
        </w:rPr>
        <w:t>0066      unique_character_ratio: float</w:t>
      </w:r>
    </w:p>
    <w:p>
      <w:pPr>
        <w:spacing w:after="0" w:lineRule="exact" w:line="186"/>
      </w:pPr>
      <w:r>
        <w:rPr>
          <w:rFonts w:ascii="Consolas" w:hAnsi="Consolas" w:eastAsia="等线"/>
          <w:color w:val="000000"/>
          <w:sz w:val="13"/>
        </w:rPr>
        <w:t>0067      punctuation_ratio: float</w:t>
      </w:r>
    </w:p>
    <w:p>
      <w:pPr>
        <w:spacing w:after="0" w:lineRule="exact" w:line="186"/>
      </w:pPr>
      <w:r>
        <w:rPr>
          <w:rFonts w:ascii="Consolas" w:hAnsi="Consolas" w:eastAsia="等线"/>
          <w:color w:val="000000"/>
          <w:sz w:val="13"/>
        </w:rPr>
        <w:t xml:space="preserve">0068  </w:t>
      </w:r>
    </w:p>
    <w:p>
      <w:pPr>
        <w:spacing w:after="0" w:lineRule="exact" w:line="186"/>
      </w:pPr>
      <w:r>
        <w:rPr>
          <w:rFonts w:ascii="Consolas" w:hAnsi="Consolas" w:eastAsia="等线"/>
          <w:color w:val="000000"/>
          <w:sz w:val="13"/>
        </w:rPr>
        <w:t xml:space="preserve">0069  </w:t>
      </w:r>
    </w:p>
    <w:p>
      <w:pPr>
        <w:spacing w:after="0" w:lineRule="exact" w:line="186"/>
      </w:pPr>
      <w:r>
        <w:rPr>
          <w:rFonts w:ascii="Consolas" w:hAnsi="Consolas" w:eastAsia="等线"/>
          <w:color w:val="000000"/>
          <w:sz w:val="13"/>
        </w:rPr>
        <w:t>0070  @dataclass(slots=True)</w:t>
      </w:r>
    </w:p>
    <w:p>
      <w:pPr>
        <w:spacing w:after="0" w:lineRule="exact" w:line="186"/>
      </w:pPr>
      <w:r>
        <w:rPr>
          <w:rFonts w:ascii="Consolas" w:hAnsi="Consolas" w:eastAsia="等线"/>
          <w:color w:val="000000"/>
          <w:sz w:val="13"/>
        </w:rPr>
        <w:t>0071  class QualityMetrics:</w:t>
      </w:r>
    </w:p>
    <w:p>
      <w:pPr>
        <w:spacing w:after="0" w:lineRule="exact" w:line="186"/>
      </w:pPr>
      <w:r>
        <w:rPr>
          <w:rFonts w:ascii="Consolas" w:hAnsi="Consolas" w:eastAsia="等线"/>
          <w:color w:val="000000"/>
          <w:sz w:val="13"/>
        </w:rPr>
        <w:t>0072      repetition_rate: float</w:t>
      </w:r>
    </w:p>
    <w:p>
      <w:pPr>
        <w:spacing w:after="0" w:lineRule="exact" w:line="186"/>
      </w:pPr>
      <w:r>
        <w:rPr>
          <w:rFonts w:ascii="Consolas" w:hAnsi="Consolas" w:eastAsia="等线"/>
          <w:color w:val="000000"/>
          <w:sz w:val="13"/>
        </w:rPr>
        <w:t>0073      english_ratio: float</w:t>
      </w:r>
    </w:p>
    <w:p>
      <w:pPr>
        <w:spacing w:after="0" w:lineRule="exact" w:line="186"/>
      </w:pPr>
      <w:r>
        <w:rPr>
          <w:rFonts w:ascii="Consolas" w:hAnsi="Consolas" w:eastAsia="等线"/>
          <w:color w:val="000000"/>
          <w:sz w:val="13"/>
        </w:rPr>
        <w:t>0074      uncommon_character_ratio: float</w:t>
      </w:r>
    </w:p>
    <w:p>
      <w:pPr>
        <w:spacing w:after="0" w:lineRule="exact" w:line="186"/>
      </w:pPr>
      <w:r>
        <w:rPr>
          <w:rFonts w:ascii="Consolas" w:hAnsi="Consolas" w:eastAsia="等线"/>
          <w:color w:val="000000"/>
          <w:sz w:val="13"/>
        </w:rPr>
        <w:t>0075      structure_score: float</w:t>
      </w:r>
    </w:p>
    <w:p>
      <w:pPr>
        <w:spacing w:after="0" w:lineRule="exact" w:line="186"/>
      </w:pPr>
      <w:r>
        <w:rPr>
          <w:rFonts w:ascii="Consolas" w:hAnsi="Consolas" w:eastAsia="等线"/>
          <w:color w:val="000000"/>
          <w:sz w:val="13"/>
        </w:rPr>
        <w:t>0076      length_score: float</w:t>
      </w:r>
    </w:p>
    <w:p>
      <w:pPr>
        <w:spacing w:after="0" w:lineRule="exact" w:line="186"/>
      </w:pPr>
      <w:r>
        <w:rPr>
          <w:rFonts w:ascii="Consolas" w:hAnsi="Consolas" w:eastAsia="等线"/>
          <w:color w:val="000000"/>
          <w:sz w:val="13"/>
        </w:rPr>
        <w:t>0077      level_score: float</w:t>
      </w:r>
    </w:p>
    <w:p>
      <w:pPr>
        <w:spacing w:after="0" w:lineRule="exact" w:line="186"/>
      </w:pPr>
      <w:r>
        <w:rPr>
          <w:rFonts w:ascii="Consolas" w:hAnsi="Consolas" w:eastAsia="等线"/>
          <w:color w:val="000000"/>
          <w:sz w:val="13"/>
        </w:rPr>
        <w:t>0078      overall_score: float</w:t>
      </w:r>
    </w:p>
    <w:p>
      <w:pPr>
        <w:spacing w:after="0" w:lineRule="exact" w:line="186"/>
      </w:pPr>
      <w:r>
        <w:rPr>
          <w:rFonts w:ascii="Consolas" w:hAnsi="Consolas" w:eastAsia="等线"/>
          <w:color w:val="000000"/>
          <w:sz w:val="13"/>
        </w:rPr>
        <w:t xml:space="preserve">0079  </w:t>
      </w:r>
    </w:p>
    <w:p>
      <w:pPr>
        <w:spacing w:after="0" w:lineRule="exact" w:line="186"/>
      </w:pPr>
      <w:r>
        <w:rPr>
          <w:rFonts w:ascii="Consolas" w:hAnsi="Consolas" w:eastAsia="等线"/>
          <w:color w:val="000000"/>
          <w:sz w:val="13"/>
        </w:rPr>
        <w:t xml:space="preserve">0080  </w:t>
      </w:r>
    </w:p>
    <w:p>
      <w:pPr>
        <w:spacing w:after="0" w:lineRule="exact" w:line="186"/>
      </w:pPr>
      <w:r>
        <w:rPr>
          <w:rFonts w:ascii="Consolas" w:hAnsi="Consolas" w:eastAsia="等线"/>
          <w:color w:val="000000"/>
          <w:sz w:val="13"/>
        </w:rPr>
        <w:t>0081  @dataclass(slots=True)</w:t>
      </w:r>
    </w:p>
    <w:p>
      <w:pPr>
        <w:spacing w:after="0" w:lineRule="exact" w:line="186"/>
      </w:pPr>
      <w:r>
        <w:rPr>
          <w:rFonts w:ascii="Consolas" w:hAnsi="Consolas" w:eastAsia="等线"/>
          <w:color w:val="000000"/>
          <w:sz w:val="13"/>
        </w:rPr>
        <w:t>0082  class EvaluationResult:</w:t>
      </w:r>
    </w:p>
    <w:p>
      <w:pPr>
        <w:spacing w:after="0" w:lineRule="exact" w:line="186"/>
      </w:pPr>
      <w:r>
        <w:rPr>
          <w:rFonts w:ascii="Consolas" w:hAnsi="Consolas" w:eastAsia="等线"/>
          <w:color w:val="000000"/>
          <w:sz w:val="13"/>
        </w:rPr>
        <w:t>0083      target_level: ReadingLevel</w:t>
      </w:r>
    </w:p>
    <w:p>
      <w:pPr>
        <w:spacing w:after="0" w:lineRule="exact" w:line="186"/>
      </w:pPr>
      <w:r>
        <w:rPr>
          <w:rFonts w:ascii="Consolas" w:hAnsi="Consolas" w:eastAsia="等线"/>
          <w:color w:val="000000"/>
          <w:sz w:val="13"/>
        </w:rPr>
        <w:t>0084      predicted_level: ReadingLevel</w:t>
      </w:r>
    </w:p>
    <w:p>
      <w:pPr>
        <w:spacing w:after="0" w:lineRule="exact" w:line="186"/>
      </w:pPr>
      <w:r>
        <w:rPr>
          <w:rFonts w:ascii="Consolas" w:hAnsi="Consolas" w:eastAsia="等线"/>
          <w:color w:val="000000"/>
          <w:sz w:val="13"/>
        </w:rPr>
        <w:t>0085      quality_grade: str</w:t>
      </w:r>
    </w:p>
    <w:p>
      <w:pPr>
        <w:spacing w:after="0" w:lineRule="exact" w:line="186"/>
      </w:pPr>
      <w:r>
        <w:rPr>
          <w:rFonts w:ascii="Consolas" w:hAnsi="Consolas" w:eastAsia="等线"/>
          <w:color w:val="000000"/>
          <w:sz w:val="13"/>
        </w:rPr>
        <w:t>0086      passed: bool</w:t>
      </w:r>
    </w:p>
    <w:p>
      <w:pPr>
        <w:spacing w:after="0" w:lineRule="exact" w:line="186"/>
      </w:pPr>
      <w:r>
        <w:rPr>
          <w:rFonts w:ascii="Consolas" w:hAnsi="Consolas" w:eastAsia="等线"/>
          <w:color w:val="000000"/>
          <w:sz w:val="13"/>
        </w:rPr>
        <w:t>0087      statistics: TextStatistics</w:t>
      </w:r>
    </w:p>
    <w:p>
      <w:pPr>
        <w:spacing w:after="0" w:lineRule="exact" w:line="186"/>
      </w:pPr>
      <w:r>
        <w:rPr>
          <w:rFonts w:ascii="Consolas" w:hAnsi="Consolas" w:eastAsia="等线"/>
          <w:color w:val="000000"/>
          <w:sz w:val="13"/>
        </w:rPr>
        <w:t>0088      metrics: QualityMetrics</w:t>
      </w:r>
    </w:p>
    <w:p>
      <w:pPr>
        <w:spacing w:after="0" w:lineRule="exact" w:line="186"/>
      </w:pPr>
      <w:r>
        <w:rPr>
          <w:rFonts w:ascii="Consolas" w:hAnsi="Consolas" w:eastAsia="等线"/>
          <w:color w:val="000000"/>
          <w:sz w:val="13"/>
        </w:rPr>
        <w:t>0089      warnings: list[str] = field(default_factory=list)</w:t>
      </w:r>
    </w:p>
    <w:p>
      <w:pPr>
        <w:spacing w:after="0" w:lineRule="exact" w:line="186"/>
      </w:pPr>
      <w:r>
        <w:rPr>
          <w:rFonts w:ascii="Consolas" w:hAnsi="Consolas" w:eastAsia="等线"/>
          <w:color w:val="000000"/>
          <w:sz w:val="13"/>
        </w:rPr>
        <w:t>0090      suggestions: list[str] = field(default_factory=list)</w:t>
      </w:r>
    </w:p>
    <w:p>
      <w:r>
        <w:br w:type="page"/>
      </w:r>
    </w:p>
    <w:p>
      <w:pPr>
        <w:spacing w:after="60"/>
      </w:pPr>
      <w:r>
        <w:rPr>
          <w:rFonts w:ascii="Arial" w:hAnsi="Arial" w:eastAsia="黑体"/>
          <w:b/>
          <w:color w:val="000000"/>
          <w:sz w:val="17"/>
        </w:rPr>
        <w:t>源程序第 31 页    src/llmctg/models.py</w:t>
      </w:r>
    </w:p>
    <w:p>
      <w:pPr>
        <w:spacing w:after="0" w:lineRule="exact" w:line="186"/>
      </w:pPr>
      <w:r>
        <w:rPr>
          <w:rFonts w:ascii="Consolas" w:hAnsi="Consolas" w:eastAsia="等线"/>
          <w:color w:val="000000"/>
          <w:sz w:val="13"/>
        </w:rPr>
        <w:t xml:space="preserve">0091  </w:t>
      </w:r>
    </w:p>
    <w:p>
      <w:pPr>
        <w:spacing w:after="0" w:lineRule="exact" w:line="186"/>
      </w:pPr>
      <w:r>
        <w:rPr>
          <w:rFonts w:ascii="Consolas" w:hAnsi="Consolas" w:eastAsia="等线"/>
          <w:color w:val="000000"/>
          <w:sz w:val="13"/>
        </w:rPr>
        <w:t>0092      def to_dict(self) -&gt; dict[str, Any]:</w:t>
      </w:r>
    </w:p>
    <w:p>
      <w:pPr>
        <w:spacing w:after="0" w:lineRule="exact" w:line="186"/>
      </w:pPr>
      <w:r>
        <w:rPr>
          <w:rFonts w:ascii="Consolas" w:hAnsi="Consolas" w:eastAsia="等线"/>
          <w:color w:val="000000"/>
          <w:sz w:val="13"/>
        </w:rPr>
        <w:t>0093          data = asdict(self)</w:t>
      </w:r>
    </w:p>
    <w:p>
      <w:pPr>
        <w:spacing w:after="0" w:lineRule="exact" w:line="186"/>
      </w:pPr>
      <w:r>
        <w:rPr>
          <w:rFonts w:ascii="Consolas" w:hAnsi="Consolas" w:eastAsia="等线"/>
          <w:color w:val="000000"/>
          <w:sz w:val="13"/>
        </w:rPr>
        <w:t>0094          data["target_level"] = self.target_level.value</w:t>
      </w:r>
    </w:p>
    <w:p>
      <w:pPr>
        <w:spacing w:after="0" w:lineRule="exact" w:line="186"/>
      </w:pPr>
      <w:r>
        <w:rPr>
          <w:rFonts w:ascii="Consolas" w:hAnsi="Consolas" w:eastAsia="等线"/>
          <w:color w:val="000000"/>
          <w:sz w:val="13"/>
        </w:rPr>
        <w:t>0095          data["predicted_level"] = self.predicted_level.value</w:t>
      </w:r>
    </w:p>
    <w:p>
      <w:pPr>
        <w:spacing w:after="0" w:lineRule="exact" w:line="186"/>
      </w:pPr>
      <w:r>
        <w:rPr>
          <w:rFonts w:ascii="Consolas" w:hAnsi="Consolas" w:eastAsia="等线"/>
          <w:color w:val="000000"/>
          <w:sz w:val="13"/>
        </w:rPr>
        <w:t>0096          return data</w:t>
      </w:r>
    </w:p>
    <w:p>
      <w:pPr>
        <w:spacing w:after="0" w:lineRule="exact" w:line="186"/>
      </w:pPr>
      <w:r>
        <w:rPr>
          <w:rFonts w:ascii="Consolas" w:hAnsi="Consolas" w:eastAsia="等线"/>
          <w:color w:val="000000"/>
          <w:sz w:val="13"/>
        </w:rPr>
        <w:t xml:space="preserve">0097  </w:t>
      </w:r>
    </w:p>
    <w:p>
      <w:pPr>
        <w:spacing w:after="0" w:lineRule="exact" w:line="186"/>
      </w:pPr>
      <w:r>
        <w:rPr>
          <w:rFonts w:ascii="Consolas" w:hAnsi="Consolas" w:eastAsia="等线"/>
          <w:color w:val="000000"/>
          <w:sz w:val="13"/>
        </w:rPr>
        <w:t xml:space="preserve">0098  </w:t>
      </w:r>
    </w:p>
    <w:p>
      <w:pPr>
        <w:spacing w:after="0" w:lineRule="exact" w:line="186"/>
      </w:pPr>
      <w:r>
        <w:rPr>
          <w:rFonts w:ascii="Consolas" w:hAnsi="Consolas" w:eastAsia="等线"/>
          <w:color w:val="000000"/>
          <w:sz w:val="13"/>
        </w:rPr>
        <w:t>0099  @dataclass(slots=True)</w:t>
      </w:r>
    </w:p>
    <w:p>
      <w:pPr>
        <w:spacing w:after="0" w:lineRule="exact" w:line="186"/>
      </w:pPr>
      <w:r>
        <w:rPr>
          <w:rFonts w:ascii="Consolas" w:hAnsi="Consolas" w:eastAsia="等线"/>
          <w:color w:val="000000"/>
          <w:sz w:val="13"/>
        </w:rPr>
        <w:t>0100  class GeneratedArticle:</w:t>
      </w:r>
    </w:p>
    <w:p>
      <w:pPr>
        <w:spacing w:after="0" w:lineRule="exact" w:line="186"/>
      </w:pPr>
      <w:r>
        <w:rPr>
          <w:rFonts w:ascii="Consolas" w:hAnsi="Consolas" w:eastAsia="等线"/>
          <w:color w:val="000000"/>
          <w:sz w:val="13"/>
        </w:rPr>
        <w:t>0101      request_id: str</w:t>
      </w:r>
    </w:p>
    <w:p>
      <w:pPr>
        <w:spacing w:after="0" w:lineRule="exact" w:line="186"/>
      </w:pPr>
      <w:r>
        <w:rPr>
          <w:rFonts w:ascii="Consolas" w:hAnsi="Consolas" w:eastAsia="等线"/>
          <w:color w:val="000000"/>
          <w:sz w:val="13"/>
        </w:rPr>
        <w:t>0102      topic: str</w:t>
      </w:r>
    </w:p>
    <w:p>
      <w:pPr>
        <w:spacing w:after="0" w:lineRule="exact" w:line="186"/>
      </w:pPr>
      <w:r>
        <w:rPr>
          <w:rFonts w:ascii="Consolas" w:hAnsi="Consolas" w:eastAsia="等线"/>
          <w:color w:val="000000"/>
          <w:sz w:val="13"/>
        </w:rPr>
        <w:t>0103      level: ReadingLevel</w:t>
      </w:r>
    </w:p>
    <w:p>
      <w:pPr>
        <w:spacing w:after="0" w:lineRule="exact" w:line="186"/>
      </w:pPr>
      <w:r>
        <w:rPr>
          <w:rFonts w:ascii="Consolas" w:hAnsi="Consolas" w:eastAsia="等线"/>
          <w:color w:val="000000"/>
          <w:sz w:val="13"/>
        </w:rPr>
        <w:t>0104      title: str</w:t>
      </w:r>
    </w:p>
    <w:p>
      <w:pPr>
        <w:spacing w:after="0" w:lineRule="exact" w:line="186"/>
      </w:pPr>
      <w:r>
        <w:rPr>
          <w:rFonts w:ascii="Consolas" w:hAnsi="Consolas" w:eastAsia="等线"/>
          <w:color w:val="000000"/>
          <w:sz w:val="13"/>
        </w:rPr>
        <w:t>0105      content: str</w:t>
      </w:r>
    </w:p>
    <w:p>
      <w:pPr>
        <w:spacing w:after="0" w:lineRule="exact" w:line="186"/>
      </w:pPr>
      <w:r>
        <w:rPr>
          <w:rFonts w:ascii="Consolas" w:hAnsi="Consolas" w:eastAsia="等线"/>
          <w:color w:val="000000"/>
          <w:sz w:val="13"/>
        </w:rPr>
        <w:t>0106      backend: str</w:t>
      </w:r>
    </w:p>
    <w:p>
      <w:pPr>
        <w:spacing w:after="0" w:lineRule="exact" w:line="186"/>
      </w:pPr>
      <w:r>
        <w:rPr>
          <w:rFonts w:ascii="Consolas" w:hAnsi="Consolas" w:eastAsia="等线"/>
          <w:color w:val="000000"/>
          <w:sz w:val="13"/>
        </w:rPr>
        <w:t>0107      created_at: str</w:t>
      </w:r>
    </w:p>
    <w:p>
      <w:pPr>
        <w:spacing w:after="0" w:lineRule="exact" w:line="186"/>
      </w:pPr>
      <w:r>
        <w:rPr>
          <w:rFonts w:ascii="Consolas" w:hAnsi="Consolas" w:eastAsia="等线"/>
          <w:color w:val="000000"/>
          <w:sz w:val="13"/>
        </w:rPr>
        <w:t>0108      evaluation: EvaluationResult | None = None</w:t>
      </w:r>
    </w:p>
    <w:p>
      <w:pPr>
        <w:spacing w:after="0" w:lineRule="exact" w:line="186"/>
      </w:pPr>
      <w:r>
        <w:rPr>
          <w:rFonts w:ascii="Consolas" w:hAnsi="Consolas" w:eastAsia="等线"/>
          <w:color w:val="000000"/>
          <w:sz w:val="13"/>
        </w:rPr>
        <w:t xml:space="preserve">0109  </w:t>
      </w:r>
    </w:p>
    <w:p>
      <w:pPr>
        <w:spacing w:after="0" w:lineRule="exact" w:line="186"/>
      </w:pPr>
      <w:r>
        <w:rPr>
          <w:rFonts w:ascii="Consolas" w:hAnsi="Consolas" w:eastAsia="等线"/>
          <w:color w:val="000000"/>
          <w:sz w:val="13"/>
        </w:rPr>
        <w:t>0110      def to_dict(self) -&gt; dict[str, Any]:</w:t>
      </w:r>
    </w:p>
    <w:p>
      <w:pPr>
        <w:spacing w:after="0" w:lineRule="exact" w:line="186"/>
      </w:pPr>
      <w:r>
        <w:rPr>
          <w:rFonts w:ascii="Consolas" w:hAnsi="Consolas" w:eastAsia="等线"/>
          <w:color w:val="000000"/>
          <w:sz w:val="13"/>
        </w:rPr>
        <w:t>0111          data = asdict(self)</w:t>
      </w:r>
    </w:p>
    <w:p>
      <w:pPr>
        <w:spacing w:after="0" w:lineRule="exact" w:line="186"/>
      </w:pPr>
      <w:r>
        <w:rPr>
          <w:rFonts w:ascii="Consolas" w:hAnsi="Consolas" w:eastAsia="等线"/>
          <w:color w:val="000000"/>
          <w:sz w:val="13"/>
        </w:rPr>
        <w:t>0112          data["level"] = self.level.value</w:t>
      </w:r>
    </w:p>
    <w:p>
      <w:pPr>
        <w:spacing w:after="0" w:lineRule="exact" w:line="186"/>
      </w:pPr>
      <w:r>
        <w:rPr>
          <w:rFonts w:ascii="Consolas" w:hAnsi="Consolas" w:eastAsia="等线"/>
          <w:color w:val="000000"/>
          <w:sz w:val="13"/>
        </w:rPr>
        <w:t>0113          if self.evaluation:</w:t>
      </w:r>
    </w:p>
    <w:p>
      <w:pPr>
        <w:spacing w:after="0" w:lineRule="exact" w:line="186"/>
      </w:pPr>
      <w:r>
        <w:rPr>
          <w:rFonts w:ascii="Consolas" w:hAnsi="Consolas" w:eastAsia="等线"/>
          <w:color w:val="000000"/>
          <w:sz w:val="13"/>
        </w:rPr>
        <w:t>0114              data["evaluation"] = self.evaluation.to_dict()</w:t>
      </w:r>
    </w:p>
    <w:p>
      <w:pPr>
        <w:spacing w:after="0" w:lineRule="exact" w:line="186"/>
      </w:pPr>
      <w:r>
        <w:rPr>
          <w:rFonts w:ascii="Consolas" w:hAnsi="Consolas" w:eastAsia="等线"/>
          <w:color w:val="000000"/>
          <w:sz w:val="13"/>
        </w:rPr>
        <w:t>0115          return data</w:t>
      </w:r>
    </w:p>
    <w:p>
      <w:pPr>
        <w:spacing w:after="0" w:lineRule="exact" w:line="186"/>
      </w:pPr>
      <w:r>
        <w:rPr>
          <w:rFonts w:ascii="Consolas" w:hAnsi="Consolas" w:eastAsia="等线"/>
          <w:color w:val="000000"/>
          <w:sz w:val="13"/>
        </w:rPr>
        <w:t xml:space="preserve">0116  </w:t>
      </w:r>
    </w:p>
    <w:p>
      <w:pPr>
        <w:spacing w:after="0" w:lineRule="exact" w:line="186"/>
      </w:pPr>
      <w:r>
        <w:rPr>
          <w:rFonts w:ascii="Consolas" w:hAnsi="Consolas" w:eastAsia="黑体"/>
          <w:b/>
          <w:color w:val="000000"/>
          <w:sz w:val="13"/>
        </w:rPr>
        <w:t>===== 文件开始 src/llmctg/pipeline.py =====</w:t>
      </w:r>
    </w:p>
    <w:p>
      <w:pPr>
        <w:spacing w:after="0" w:lineRule="exact" w:line="186"/>
      </w:pPr>
      <w:r>
        <w:rPr>
          <w:rFonts w:ascii="Consolas" w:hAnsi="Consolas" w:eastAsia="等线"/>
          <w:color w:val="000000"/>
          <w:sz w:val="13"/>
        </w:rPr>
        <w:t>0001  from __future__ import annotations</w:t>
      </w:r>
    </w:p>
    <w:p>
      <w:pPr>
        <w:spacing w:after="0" w:lineRule="exact" w:line="186"/>
      </w:pPr>
      <w:r>
        <w:rPr>
          <w:rFonts w:ascii="Consolas" w:hAnsi="Consolas" w:eastAsia="等线"/>
          <w:color w:val="000000"/>
          <w:sz w:val="13"/>
        </w:rPr>
        <w:t xml:space="preserve">0002  </w:t>
      </w:r>
    </w:p>
    <w:p>
      <w:pPr>
        <w:spacing w:after="0" w:lineRule="exact" w:line="186"/>
      </w:pPr>
      <w:r>
        <w:rPr>
          <w:rFonts w:ascii="Consolas" w:hAnsi="Consolas" w:eastAsia="等线"/>
          <w:color w:val="000000"/>
          <w:sz w:val="13"/>
        </w:rPr>
        <w:t>0003  import logging</w:t>
      </w:r>
    </w:p>
    <w:p>
      <w:pPr>
        <w:spacing w:after="0" w:lineRule="exact" w:line="186"/>
      </w:pPr>
      <w:r>
        <w:rPr>
          <w:rFonts w:ascii="Consolas" w:hAnsi="Consolas" w:eastAsia="等线"/>
          <w:color w:val="000000"/>
          <w:sz w:val="13"/>
        </w:rPr>
        <w:t>0004  from datetime import datetime, timezone</w:t>
      </w:r>
    </w:p>
    <w:p>
      <w:pPr>
        <w:spacing w:after="0" w:lineRule="exact" w:line="186"/>
      </w:pPr>
      <w:r>
        <w:rPr>
          <w:rFonts w:ascii="Consolas" w:hAnsi="Consolas" w:eastAsia="等线"/>
          <w:color w:val="000000"/>
          <w:sz w:val="13"/>
        </w:rPr>
        <w:t>0005  from pathlib import Path</w:t>
      </w:r>
    </w:p>
    <w:p>
      <w:pPr>
        <w:spacing w:after="0" w:lineRule="exact" w:line="186"/>
      </w:pPr>
      <w:r>
        <w:rPr>
          <w:rFonts w:ascii="Consolas" w:hAnsi="Consolas" w:eastAsia="等线"/>
          <w:color w:val="000000"/>
          <w:sz w:val="13"/>
        </w:rPr>
        <w:t>0006  from typing import Any, Iterable</w:t>
      </w:r>
    </w:p>
    <w:p>
      <w:pPr>
        <w:spacing w:after="0" w:lineRule="exact" w:line="186"/>
      </w:pPr>
      <w:r>
        <w:rPr>
          <w:rFonts w:ascii="Consolas" w:hAnsi="Consolas" w:eastAsia="等线"/>
          <w:color w:val="000000"/>
          <w:sz w:val="13"/>
        </w:rPr>
        <w:t xml:space="preserve">0007  </w:t>
      </w:r>
    </w:p>
    <w:p>
      <w:pPr>
        <w:spacing w:after="0" w:lineRule="exact" w:line="186"/>
      </w:pPr>
      <w:r>
        <w:rPr>
          <w:rFonts w:ascii="Consolas" w:hAnsi="Consolas" w:eastAsia="等线"/>
          <w:color w:val="000000"/>
          <w:sz w:val="13"/>
        </w:rPr>
        <w:t>0008  from .config import AppConfig</w:t>
      </w:r>
    </w:p>
    <w:p>
      <w:pPr>
        <w:spacing w:after="0" w:lineRule="exact" w:line="186"/>
      </w:pPr>
      <w:r>
        <w:rPr>
          <w:rFonts w:ascii="Consolas" w:hAnsi="Consolas" w:eastAsia="等线"/>
          <w:color w:val="000000"/>
          <w:sz w:val="13"/>
        </w:rPr>
        <w:t>0009  from .evaluator import ReadabilityEvaluator</w:t>
      </w:r>
    </w:p>
    <w:p>
      <w:pPr>
        <w:spacing w:after="0" w:lineRule="exact" w:line="186"/>
      </w:pPr>
      <w:r>
        <w:rPr>
          <w:rFonts w:ascii="Consolas" w:hAnsi="Consolas" w:eastAsia="等线"/>
          <w:color w:val="000000"/>
          <w:sz w:val="13"/>
        </w:rPr>
        <w:t>0010  from .generators import TextGenerator, create_generator</w:t>
      </w:r>
    </w:p>
    <w:p>
      <w:pPr>
        <w:spacing w:after="0" w:lineRule="exact" w:line="186"/>
      </w:pPr>
      <w:r>
        <w:rPr>
          <w:rFonts w:ascii="Consolas" w:hAnsi="Consolas" w:eastAsia="等线"/>
          <w:color w:val="000000"/>
          <w:sz w:val="13"/>
        </w:rPr>
        <w:t>0011  from .io_utils import append_jsonl, existing_ids, read_jsonl, write_json</w:t>
      </w:r>
    </w:p>
    <w:p>
      <w:pPr>
        <w:spacing w:after="0" w:lineRule="exact" w:line="186"/>
      </w:pPr>
      <w:r>
        <w:rPr>
          <w:rFonts w:ascii="Consolas" w:hAnsi="Consolas" w:eastAsia="等线"/>
          <w:color w:val="000000"/>
          <w:sz w:val="13"/>
        </w:rPr>
        <w:t>0012  from .models import GeneratedArticle, GenerationRequest, ReadingLevel</w:t>
      </w:r>
    </w:p>
    <w:p>
      <w:pPr>
        <w:spacing w:after="0" w:lineRule="exact" w:line="186"/>
      </w:pPr>
      <w:r>
        <w:rPr>
          <w:rFonts w:ascii="Consolas" w:hAnsi="Consolas" w:eastAsia="等线"/>
          <w:color w:val="000000"/>
          <w:sz w:val="13"/>
        </w:rPr>
        <w:t>0013  from .reporting import BatchSummary, build_summary, write_html_report, write_summary_csv</w:t>
      </w:r>
    </w:p>
    <w:p>
      <w:pPr>
        <w:spacing w:after="0" w:lineRule="exact" w:line="186"/>
      </w:pPr>
      <w:r>
        <w:rPr>
          <w:rFonts w:ascii="Consolas" w:hAnsi="Consolas" w:eastAsia="等线"/>
          <w:color w:val="000000"/>
          <w:sz w:val="13"/>
        </w:rPr>
        <w:t>0014  from .text_utils import stable_id</w:t>
      </w:r>
    </w:p>
    <w:p>
      <w:pPr>
        <w:spacing w:after="0" w:lineRule="exact" w:line="186"/>
      </w:pPr>
      <w:r>
        <w:rPr>
          <w:rFonts w:ascii="Consolas" w:hAnsi="Consolas" w:eastAsia="等线"/>
          <w:color w:val="000000"/>
          <w:sz w:val="13"/>
        </w:rPr>
        <w:t xml:space="preserve">0015  </w:t>
      </w:r>
    </w:p>
    <w:p>
      <w:pPr>
        <w:spacing w:after="0" w:lineRule="exact" w:line="186"/>
      </w:pPr>
      <w:r>
        <w:rPr>
          <w:rFonts w:ascii="Consolas" w:hAnsi="Consolas" w:eastAsia="等线"/>
          <w:color w:val="000000"/>
          <w:sz w:val="13"/>
        </w:rPr>
        <w:t>0016  LOGGER = logging.getLogger(__name__)</w:t>
      </w:r>
    </w:p>
    <w:p>
      <w:pPr>
        <w:spacing w:after="0" w:lineRule="exact" w:line="186"/>
      </w:pPr>
      <w:r>
        <w:rPr>
          <w:rFonts w:ascii="Consolas" w:hAnsi="Consolas" w:eastAsia="等线"/>
          <w:color w:val="000000"/>
          <w:sz w:val="13"/>
        </w:rPr>
        <w:t xml:space="preserve">0017  </w:t>
      </w:r>
    </w:p>
    <w:p>
      <w:pPr>
        <w:spacing w:after="0" w:lineRule="exact" w:line="186"/>
      </w:pPr>
      <w:r>
        <w:rPr>
          <w:rFonts w:ascii="Consolas" w:hAnsi="Consolas" w:eastAsia="等线"/>
          <w:color w:val="000000"/>
          <w:sz w:val="13"/>
        </w:rPr>
        <w:t xml:space="preserve">0018  </w:t>
      </w:r>
    </w:p>
    <w:p>
      <w:pPr>
        <w:spacing w:after="0" w:lineRule="exact" w:line="186"/>
      </w:pPr>
      <w:r>
        <w:rPr>
          <w:rFonts w:ascii="Consolas" w:hAnsi="Consolas" w:eastAsia="等线"/>
          <w:color w:val="000000"/>
          <w:sz w:val="13"/>
        </w:rPr>
        <w:t>0019  class LLMCTGApplication:</w:t>
      </w:r>
    </w:p>
    <w:p>
      <w:pPr>
        <w:spacing w:after="0" w:lineRule="exact" w:line="186"/>
      </w:pPr>
      <w:r>
        <w:rPr>
          <w:rFonts w:ascii="Consolas" w:hAnsi="Consolas" w:eastAsia="等线"/>
          <w:color w:val="000000"/>
          <w:sz w:val="13"/>
        </w:rPr>
        <w:t>0020      def __init__(self, config: AppConfig | None = None, generator: TextGenerator | None = None):</w:t>
      </w:r>
    </w:p>
    <w:p>
      <w:pPr>
        <w:spacing w:after="0" w:lineRule="exact" w:line="186"/>
      </w:pPr>
      <w:r>
        <w:rPr>
          <w:rFonts w:ascii="Consolas" w:hAnsi="Consolas" w:eastAsia="等线"/>
          <w:color w:val="000000"/>
          <w:sz w:val="13"/>
        </w:rPr>
        <w:t>0021          self.config = config or AppConfig()</w:t>
      </w:r>
    </w:p>
    <w:p>
      <w:pPr>
        <w:spacing w:after="0" w:lineRule="exact" w:line="186"/>
      </w:pPr>
      <w:r>
        <w:rPr>
          <w:rFonts w:ascii="Consolas" w:hAnsi="Consolas" w:eastAsia="等线"/>
          <w:color w:val="000000"/>
          <w:sz w:val="13"/>
        </w:rPr>
        <w:t>0022          self.generator = generator or create_generator(self.config.generation)</w:t>
      </w:r>
    </w:p>
    <w:p>
      <w:pPr>
        <w:spacing w:after="0" w:lineRule="exact" w:line="186"/>
      </w:pPr>
      <w:r>
        <w:rPr>
          <w:rFonts w:ascii="Consolas" w:hAnsi="Consolas" w:eastAsia="等线"/>
          <w:color w:val="000000"/>
          <w:sz w:val="13"/>
        </w:rPr>
        <w:t>0023          self.evaluator = ReadabilityEvaluator(self.config.evaluation)</w:t>
      </w:r>
    </w:p>
    <w:p>
      <w:r>
        <w:br w:type="page"/>
      </w:r>
    </w:p>
    <w:p>
      <w:pPr>
        <w:spacing w:after="60"/>
      </w:pPr>
      <w:r>
        <w:rPr>
          <w:rFonts w:ascii="Arial" w:hAnsi="Arial" w:eastAsia="黑体"/>
          <w:b/>
          <w:color w:val="000000"/>
          <w:sz w:val="17"/>
        </w:rPr>
        <w:t>源程序第 32 页    src/llmctg/pipeline.py</w:t>
      </w:r>
    </w:p>
    <w:p>
      <w:pPr>
        <w:spacing w:after="0" w:lineRule="exact" w:line="186"/>
      </w:pPr>
      <w:r>
        <w:rPr>
          <w:rFonts w:ascii="Consolas" w:hAnsi="Consolas" w:eastAsia="等线"/>
          <w:color w:val="000000"/>
          <w:sz w:val="13"/>
        </w:rPr>
        <w:t xml:space="preserve">0024  </w:t>
      </w:r>
    </w:p>
    <w:p>
      <w:pPr>
        <w:spacing w:after="0" w:lineRule="exact" w:line="186"/>
      </w:pPr>
      <w:r>
        <w:rPr>
          <w:rFonts w:ascii="Consolas" w:hAnsi="Consolas" w:eastAsia="等线"/>
          <w:color w:val="000000"/>
          <w:sz w:val="13"/>
        </w:rPr>
        <w:t>0025      def generate(self, request: GenerationRequest) -&gt; list[GeneratedArticle]:</w:t>
      </w:r>
    </w:p>
    <w:p>
      <w:pPr>
        <w:spacing w:after="0" w:lineRule="exact" w:line="186"/>
      </w:pPr>
      <w:r>
        <w:rPr>
          <w:rFonts w:ascii="Consolas" w:hAnsi="Consolas" w:eastAsia="等线"/>
          <w:color w:val="000000"/>
          <w:sz w:val="13"/>
        </w:rPr>
        <w:t>0026          request.validate()</w:t>
      </w:r>
    </w:p>
    <w:p>
      <w:pPr>
        <w:spacing w:after="0" w:lineRule="exact" w:line="186"/>
      </w:pPr>
      <w:r>
        <w:rPr>
          <w:rFonts w:ascii="Consolas" w:hAnsi="Consolas" w:eastAsia="等线"/>
          <w:color w:val="000000"/>
          <w:sz w:val="13"/>
        </w:rPr>
        <w:t>0027          raw_results = self.generator.generate(request)</w:t>
      </w:r>
    </w:p>
    <w:p>
      <w:pPr>
        <w:spacing w:after="0" w:lineRule="exact" w:line="186"/>
      </w:pPr>
      <w:r>
        <w:rPr>
          <w:rFonts w:ascii="Consolas" w:hAnsi="Consolas" w:eastAsia="等线"/>
          <w:color w:val="000000"/>
          <w:sz w:val="13"/>
        </w:rPr>
        <w:t>0028          created_at = datetime.now(timezone.utc).astimezone().isoformat(timespec="seconds")</w:t>
      </w:r>
    </w:p>
    <w:p>
      <w:pPr>
        <w:spacing w:after="0" w:lineRule="exact" w:line="186"/>
      </w:pPr>
      <w:r>
        <w:rPr>
          <w:rFonts w:ascii="Consolas" w:hAnsi="Consolas" w:eastAsia="等线"/>
          <w:color w:val="000000"/>
          <w:sz w:val="13"/>
        </w:rPr>
        <w:t>0029          articles: list[GeneratedArticle] = []</w:t>
      </w:r>
    </w:p>
    <w:p>
      <w:pPr>
        <w:spacing w:after="0" w:lineRule="exact" w:line="186"/>
      </w:pPr>
      <w:r>
        <w:rPr>
          <w:rFonts w:ascii="Consolas" w:hAnsi="Consolas" w:eastAsia="等线"/>
          <w:color w:val="000000"/>
          <w:sz w:val="13"/>
        </w:rPr>
        <w:t>0030          for index, (title, content) in enumerate(raw_results):</w:t>
      </w:r>
    </w:p>
    <w:p>
      <w:pPr>
        <w:spacing w:after="0" w:lineRule="exact" w:line="186"/>
      </w:pPr>
      <w:r>
        <w:rPr>
          <w:rFonts w:ascii="Consolas" w:hAnsi="Consolas" w:eastAsia="等线"/>
          <w:color w:val="000000"/>
          <w:sz w:val="13"/>
        </w:rPr>
        <w:t>0031              identifier = stable_id(request.topic, request.level.value, request.seed, index, content)</w:t>
      </w:r>
    </w:p>
    <w:p>
      <w:pPr>
        <w:spacing w:after="0" w:lineRule="exact" w:line="186"/>
      </w:pPr>
      <w:r>
        <w:rPr>
          <w:rFonts w:ascii="Consolas" w:hAnsi="Consolas" w:eastAsia="等线"/>
          <w:color w:val="000000"/>
          <w:sz w:val="13"/>
        </w:rPr>
        <w:t>0032              evaluation = self.evaluator.evaluate(content, request.level)</w:t>
      </w:r>
    </w:p>
    <w:p>
      <w:pPr>
        <w:spacing w:after="0" w:lineRule="exact" w:line="186"/>
      </w:pPr>
      <w:r>
        <w:rPr>
          <w:rFonts w:ascii="Consolas" w:hAnsi="Consolas" w:eastAsia="等线"/>
          <w:color w:val="000000"/>
          <w:sz w:val="13"/>
        </w:rPr>
        <w:t>0033              articles.append(</w:t>
      </w:r>
    </w:p>
    <w:p>
      <w:pPr>
        <w:spacing w:after="0" w:lineRule="exact" w:line="186"/>
      </w:pPr>
      <w:r>
        <w:rPr>
          <w:rFonts w:ascii="Consolas" w:hAnsi="Consolas" w:eastAsia="等线"/>
          <w:color w:val="000000"/>
          <w:sz w:val="13"/>
        </w:rPr>
        <w:t>0034                  GeneratedArticle(</w:t>
      </w:r>
    </w:p>
    <w:p>
      <w:pPr>
        <w:spacing w:after="0" w:lineRule="exact" w:line="186"/>
      </w:pPr>
      <w:r>
        <w:rPr>
          <w:rFonts w:ascii="Consolas" w:hAnsi="Consolas" w:eastAsia="等线"/>
          <w:color w:val="000000"/>
          <w:sz w:val="13"/>
        </w:rPr>
        <w:t>0035                      request_id=identifier,</w:t>
      </w:r>
    </w:p>
    <w:p>
      <w:pPr>
        <w:spacing w:after="0" w:lineRule="exact" w:line="186"/>
      </w:pPr>
      <w:r>
        <w:rPr>
          <w:rFonts w:ascii="Consolas" w:hAnsi="Consolas" w:eastAsia="等线"/>
          <w:color w:val="000000"/>
          <w:sz w:val="13"/>
        </w:rPr>
        <w:t>0036                      topic=request.topic,</w:t>
      </w:r>
    </w:p>
    <w:p>
      <w:pPr>
        <w:spacing w:after="0" w:lineRule="exact" w:line="186"/>
      </w:pPr>
      <w:r>
        <w:rPr>
          <w:rFonts w:ascii="Consolas" w:hAnsi="Consolas" w:eastAsia="等线"/>
          <w:color w:val="000000"/>
          <w:sz w:val="13"/>
        </w:rPr>
        <w:t>0037                      level=request.level,</w:t>
      </w:r>
    </w:p>
    <w:p>
      <w:pPr>
        <w:spacing w:after="0" w:lineRule="exact" w:line="186"/>
      </w:pPr>
      <w:r>
        <w:rPr>
          <w:rFonts w:ascii="Consolas" w:hAnsi="Consolas" w:eastAsia="等线"/>
          <w:color w:val="000000"/>
          <w:sz w:val="13"/>
        </w:rPr>
        <w:t>0038                      title=title,</w:t>
      </w:r>
    </w:p>
    <w:p>
      <w:pPr>
        <w:spacing w:after="0" w:lineRule="exact" w:line="186"/>
      </w:pPr>
      <w:r>
        <w:rPr>
          <w:rFonts w:ascii="Consolas" w:hAnsi="Consolas" w:eastAsia="等线"/>
          <w:color w:val="000000"/>
          <w:sz w:val="13"/>
        </w:rPr>
        <w:t>0039                      content=content,</w:t>
      </w:r>
    </w:p>
    <w:p>
      <w:pPr>
        <w:spacing w:after="0" w:lineRule="exact" w:line="186"/>
      </w:pPr>
      <w:r>
        <w:rPr>
          <w:rFonts w:ascii="Consolas" w:hAnsi="Consolas" w:eastAsia="等线"/>
          <w:color w:val="000000"/>
          <w:sz w:val="13"/>
        </w:rPr>
        <w:t>0040                      backend=self.generator.name,</w:t>
      </w:r>
    </w:p>
    <w:p>
      <w:pPr>
        <w:spacing w:after="0" w:lineRule="exact" w:line="186"/>
      </w:pPr>
      <w:r>
        <w:rPr>
          <w:rFonts w:ascii="Consolas" w:hAnsi="Consolas" w:eastAsia="等线"/>
          <w:color w:val="000000"/>
          <w:sz w:val="13"/>
        </w:rPr>
        <w:t>0041                      created_at=created_at,</w:t>
      </w:r>
    </w:p>
    <w:p>
      <w:pPr>
        <w:spacing w:after="0" w:lineRule="exact" w:line="186"/>
      </w:pPr>
      <w:r>
        <w:rPr>
          <w:rFonts w:ascii="Consolas" w:hAnsi="Consolas" w:eastAsia="等线"/>
          <w:color w:val="000000"/>
          <w:sz w:val="13"/>
        </w:rPr>
        <w:t>0042                      evaluation=evaluation,</w:t>
      </w:r>
    </w:p>
    <w:p>
      <w:pPr>
        <w:spacing w:after="0" w:lineRule="exact" w:line="186"/>
      </w:pPr>
      <w:r>
        <w:rPr>
          <w:rFonts w:ascii="Consolas" w:hAnsi="Consolas" w:eastAsia="等线"/>
          <w:color w:val="000000"/>
          <w:sz w:val="13"/>
        </w:rPr>
        <w:t>0043                  )</w:t>
      </w:r>
    </w:p>
    <w:p>
      <w:pPr>
        <w:spacing w:after="0" w:lineRule="exact" w:line="186"/>
      </w:pPr>
      <w:r>
        <w:rPr>
          <w:rFonts w:ascii="Consolas" w:hAnsi="Consolas" w:eastAsia="等线"/>
          <w:color w:val="000000"/>
          <w:sz w:val="13"/>
        </w:rPr>
        <w:t>0044              )</w:t>
      </w:r>
    </w:p>
    <w:p>
      <w:pPr>
        <w:spacing w:after="0" w:lineRule="exact" w:line="186"/>
      </w:pPr>
      <w:r>
        <w:rPr>
          <w:rFonts w:ascii="Consolas" w:hAnsi="Consolas" w:eastAsia="等线"/>
          <w:color w:val="000000"/>
          <w:sz w:val="13"/>
        </w:rPr>
        <w:t>0045          return articles</w:t>
      </w:r>
    </w:p>
    <w:p>
      <w:pPr>
        <w:spacing w:after="0" w:lineRule="exact" w:line="186"/>
      </w:pPr>
      <w:r>
        <w:rPr>
          <w:rFonts w:ascii="Consolas" w:hAnsi="Consolas" w:eastAsia="等线"/>
          <w:color w:val="000000"/>
          <w:sz w:val="13"/>
        </w:rPr>
        <w:t xml:space="preserve">0046  </w:t>
      </w:r>
    </w:p>
    <w:p>
      <w:pPr>
        <w:spacing w:after="0" w:lineRule="exact" w:line="186"/>
      </w:pPr>
      <w:r>
        <w:rPr>
          <w:rFonts w:ascii="Consolas" w:hAnsi="Consolas" w:eastAsia="等线"/>
          <w:color w:val="000000"/>
          <w:sz w:val="13"/>
        </w:rPr>
        <w:t>0047      def evaluate(self, text: str, level: ReadingLevel | str | int):</w:t>
      </w:r>
    </w:p>
    <w:p>
      <w:pPr>
        <w:spacing w:after="0" w:lineRule="exact" w:line="186"/>
      </w:pPr>
      <w:r>
        <w:rPr>
          <w:rFonts w:ascii="Consolas" w:hAnsi="Consolas" w:eastAsia="等线"/>
          <w:color w:val="000000"/>
          <w:sz w:val="13"/>
        </w:rPr>
        <w:t>0048          return self.evaluator.evaluate(text, level)</w:t>
      </w:r>
    </w:p>
    <w:p>
      <w:pPr>
        <w:spacing w:after="0" w:lineRule="exact" w:line="186"/>
      </w:pPr>
      <w:r>
        <w:rPr>
          <w:rFonts w:ascii="Consolas" w:hAnsi="Consolas" w:eastAsia="等线"/>
          <w:color w:val="000000"/>
          <w:sz w:val="13"/>
        </w:rPr>
        <w:t xml:space="preserve">0049  </w:t>
      </w:r>
    </w:p>
    <w:p>
      <w:pPr>
        <w:spacing w:after="0" w:lineRule="exact" w:line="186"/>
      </w:pPr>
      <w:r>
        <w:rPr>
          <w:rFonts w:ascii="Consolas" w:hAnsi="Consolas" w:eastAsia="等线"/>
          <w:color w:val="000000"/>
          <w:sz w:val="13"/>
        </w:rPr>
        <w:t>0050      def batch(self, input_path: str | Path, output_dir: str | Path, resume: bool = True) -&gt; BatchSummary:</w:t>
      </w:r>
    </w:p>
    <w:p>
      <w:pPr>
        <w:spacing w:after="0" w:lineRule="exact" w:line="186"/>
      </w:pPr>
      <w:r>
        <w:rPr>
          <w:rFonts w:ascii="Consolas" w:hAnsi="Consolas" w:eastAsia="等线"/>
          <w:color w:val="000000"/>
          <w:sz w:val="13"/>
        </w:rPr>
        <w:t>0051          output = Path(output_dir)</w:t>
      </w:r>
    </w:p>
    <w:p>
      <w:pPr>
        <w:spacing w:after="0" w:lineRule="exact" w:line="186"/>
      </w:pPr>
      <w:r>
        <w:rPr>
          <w:rFonts w:ascii="Consolas" w:hAnsi="Consolas" w:eastAsia="等线"/>
          <w:color w:val="000000"/>
          <w:sz w:val="13"/>
        </w:rPr>
        <w:t>0052          output.mkdir(parents=True, exist_ok=True)</w:t>
      </w:r>
    </w:p>
    <w:p>
      <w:pPr>
        <w:spacing w:after="0" w:lineRule="exact" w:line="186"/>
      </w:pPr>
      <w:r>
        <w:rPr>
          <w:rFonts w:ascii="Consolas" w:hAnsi="Consolas" w:eastAsia="等线"/>
          <w:color w:val="000000"/>
          <w:sz w:val="13"/>
        </w:rPr>
        <w:t>0053          records_path = output / "articles.jsonl"</w:t>
      </w:r>
    </w:p>
    <w:p>
      <w:pPr>
        <w:spacing w:after="0" w:lineRule="exact" w:line="186"/>
      </w:pPr>
      <w:r>
        <w:rPr>
          <w:rFonts w:ascii="Consolas" w:hAnsi="Consolas" w:eastAsia="等线"/>
          <w:color w:val="000000"/>
          <w:sz w:val="13"/>
        </w:rPr>
        <w:t>0054          errors_path = output / "errors.jsonl"</w:t>
      </w:r>
    </w:p>
    <w:p>
      <w:pPr>
        <w:spacing w:after="0" w:lineRule="exact" w:line="186"/>
      </w:pPr>
      <w:r>
        <w:rPr>
          <w:rFonts w:ascii="Consolas" w:hAnsi="Consolas" w:eastAsia="等线"/>
          <w:color w:val="000000"/>
          <w:sz w:val="13"/>
        </w:rPr>
        <w:t>0055          done = existing_ids(records_path) if resume else set()</w:t>
      </w:r>
    </w:p>
    <w:p>
      <w:pPr>
        <w:spacing w:after="0" w:lineRule="exact" w:line="186"/>
      </w:pPr>
      <w:r>
        <w:rPr>
          <w:rFonts w:ascii="Consolas" w:hAnsi="Consolas" w:eastAsia="等线"/>
          <w:color w:val="000000"/>
          <w:sz w:val="13"/>
        </w:rPr>
        <w:t>0056          articles: list[GeneratedArticle] = []</w:t>
      </w:r>
    </w:p>
    <w:p>
      <w:pPr>
        <w:spacing w:after="0" w:lineRule="exact" w:line="186"/>
      </w:pPr>
      <w:r>
        <w:rPr>
          <w:rFonts w:ascii="Consolas" w:hAnsi="Consolas" w:eastAsia="等线"/>
          <w:color w:val="000000"/>
          <w:sz w:val="13"/>
        </w:rPr>
        <w:t>0057          skipped = 0</w:t>
      </w:r>
    </w:p>
    <w:p>
      <w:pPr>
        <w:spacing w:after="0" w:lineRule="exact" w:line="186"/>
      </w:pPr>
      <w:r>
        <w:rPr>
          <w:rFonts w:ascii="Consolas" w:hAnsi="Consolas" w:eastAsia="等线"/>
          <w:color w:val="000000"/>
          <w:sz w:val="13"/>
        </w:rPr>
        <w:t>0058          failed = 0</w:t>
      </w:r>
    </w:p>
    <w:p>
      <w:pPr>
        <w:spacing w:after="0" w:lineRule="exact" w:line="186"/>
      </w:pPr>
      <w:r>
        <w:rPr>
          <w:rFonts w:ascii="Consolas" w:hAnsi="Consolas" w:eastAsia="等线"/>
          <w:color w:val="000000"/>
          <w:sz w:val="13"/>
        </w:rPr>
        <w:t>0059          for record in read_jsonl(input_path):</w:t>
      </w:r>
    </w:p>
    <w:p>
      <w:pPr>
        <w:spacing w:after="0" w:lineRule="exact" w:line="186"/>
      </w:pPr>
      <w:r>
        <w:rPr>
          <w:rFonts w:ascii="Consolas" w:hAnsi="Consolas" w:eastAsia="等线"/>
          <w:color w:val="000000"/>
          <w:sz w:val="13"/>
        </w:rPr>
        <w:t>0060              source_id = stable_id(record.get("topic", ""), record.get("level", "junior"), record.get("_line_number"))</w:t>
      </w:r>
    </w:p>
    <w:p>
      <w:pPr>
        <w:spacing w:after="0" w:lineRule="exact" w:line="186"/>
      </w:pPr>
      <w:r>
        <w:rPr>
          <w:rFonts w:ascii="Consolas" w:hAnsi="Consolas" w:eastAsia="等线"/>
          <w:color w:val="000000"/>
          <w:sz w:val="13"/>
        </w:rPr>
        <w:t>0061              if source_id in done:</w:t>
      </w:r>
    </w:p>
    <w:p>
      <w:pPr>
        <w:spacing w:after="0" w:lineRule="exact" w:line="186"/>
      </w:pPr>
      <w:r>
        <w:rPr>
          <w:rFonts w:ascii="Consolas" w:hAnsi="Consolas" w:eastAsia="等线"/>
          <w:color w:val="000000"/>
          <w:sz w:val="13"/>
        </w:rPr>
        <w:t>0062                  skipped += 1</w:t>
      </w:r>
    </w:p>
    <w:p>
      <w:pPr>
        <w:spacing w:after="0" w:lineRule="exact" w:line="186"/>
      </w:pPr>
      <w:r>
        <w:rPr>
          <w:rFonts w:ascii="Consolas" w:hAnsi="Consolas" w:eastAsia="等线"/>
          <w:color w:val="000000"/>
          <w:sz w:val="13"/>
        </w:rPr>
        <w:t>0063                  continue</w:t>
      </w:r>
    </w:p>
    <w:p>
      <w:pPr>
        <w:spacing w:after="0" w:lineRule="exact" w:line="186"/>
      </w:pPr>
      <w:r>
        <w:rPr>
          <w:rFonts w:ascii="Consolas" w:hAnsi="Consolas" w:eastAsia="等线"/>
          <w:color w:val="000000"/>
          <w:sz w:val="13"/>
        </w:rPr>
        <w:t>0064              try:</w:t>
      </w:r>
    </w:p>
    <w:p>
      <w:pPr>
        <w:spacing w:after="0" w:lineRule="exact" w:line="186"/>
      </w:pPr>
      <w:r>
        <w:rPr>
          <w:rFonts w:ascii="Consolas" w:hAnsi="Consolas" w:eastAsia="等线"/>
          <w:color w:val="000000"/>
          <w:sz w:val="13"/>
        </w:rPr>
        <w:t>0065                  request = self._request_from_record(record)</w:t>
      </w:r>
    </w:p>
    <w:p>
      <w:pPr>
        <w:spacing w:after="0" w:lineRule="exact" w:line="186"/>
      </w:pPr>
      <w:r>
        <w:rPr>
          <w:rFonts w:ascii="Consolas" w:hAnsi="Consolas" w:eastAsia="等线"/>
          <w:color w:val="000000"/>
          <w:sz w:val="13"/>
        </w:rPr>
        <w:t>0066                  generated = self.generate(request)</w:t>
      </w:r>
    </w:p>
    <w:p>
      <w:pPr>
        <w:spacing w:after="0" w:lineRule="exact" w:line="186"/>
      </w:pPr>
      <w:r>
        <w:rPr>
          <w:rFonts w:ascii="Consolas" w:hAnsi="Consolas" w:eastAsia="等线"/>
          <w:color w:val="000000"/>
          <w:sz w:val="13"/>
        </w:rPr>
        <w:t>0067                  for article in generated:</w:t>
      </w:r>
    </w:p>
    <w:p>
      <w:pPr>
        <w:spacing w:after="0" w:lineRule="exact" w:line="186"/>
      </w:pPr>
      <w:r>
        <w:rPr>
          <w:rFonts w:ascii="Consolas" w:hAnsi="Consolas" w:eastAsia="等线"/>
          <w:color w:val="000000"/>
          <w:sz w:val="13"/>
        </w:rPr>
        <w:t>0068                      payload = article.to_dict()</w:t>
      </w:r>
    </w:p>
    <w:p>
      <w:pPr>
        <w:spacing w:after="0" w:lineRule="exact" w:line="186"/>
      </w:pPr>
      <w:r>
        <w:rPr>
          <w:rFonts w:ascii="Consolas" w:hAnsi="Consolas" w:eastAsia="等线"/>
          <w:color w:val="000000"/>
          <w:sz w:val="13"/>
        </w:rPr>
        <w:t>0069                      payload["source_id"] = source_id</w:t>
      </w:r>
    </w:p>
    <w:p>
      <w:pPr>
        <w:spacing w:after="0" w:lineRule="exact" w:line="186"/>
      </w:pPr>
      <w:r>
        <w:rPr>
          <w:rFonts w:ascii="Consolas" w:hAnsi="Consolas" w:eastAsia="等线"/>
          <w:color w:val="000000"/>
          <w:sz w:val="13"/>
        </w:rPr>
        <w:t>0070                      append_jsonl(records_path, payload)</w:t>
      </w:r>
    </w:p>
    <w:p>
      <w:pPr>
        <w:spacing w:after="0" w:lineRule="exact" w:line="186"/>
      </w:pPr>
      <w:r>
        <w:rPr>
          <w:rFonts w:ascii="Consolas" w:hAnsi="Consolas" w:eastAsia="等线"/>
          <w:color w:val="000000"/>
          <w:sz w:val="13"/>
        </w:rPr>
        <w:t>0071                      articles.append(article)</w:t>
      </w:r>
    </w:p>
    <w:p>
      <w:pPr>
        <w:spacing w:after="0" w:lineRule="exact" w:line="186"/>
      </w:pPr>
      <w:r>
        <w:rPr>
          <w:rFonts w:ascii="Consolas" w:hAnsi="Consolas" w:eastAsia="等线"/>
          <w:color w:val="000000"/>
          <w:sz w:val="13"/>
        </w:rPr>
        <w:t>0072                  done.add(source_id)</w:t>
      </w:r>
    </w:p>
    <w:p>
      <w:pPr>
        <w:spacing w:after="0" w:lineRule="exact" w:line="186"/>
      </w:pPr>
      <w:r>
        <w:rPr>
          <w:rFonts w:ascii="Consolas" w:hAnsi="Consolas" w:eastAsia="等线"/>
          <w:color w:val="000000"/>
          <w:sz w:val="13"/>
        </w:rPr>
        <w:t>0073              except Exception as error:  # 单条失败不终止批处理</w:t>
      </w:r>
    </w:p>
    <w:p>
      <w:r>
        <w:br w:type="page"/>
      </w:r>
    </w:p>
    <w:p>
      <w:pPr>
        <w:spacing w:after="60"/>
      </w:pPr>
      <w:r>
        <w:rPr>
          <w:rFonts w:ascii="Arial" w:hAnsi="Arial" w:eastAsia="黑体"/>
          <w:b/>
          <w:color w:val="000000"/>
          <w:sz w:val="17"/>
        </w:rPr>
        <w:t>源程序第 33 页    src/llmctg/pipeline.py</w:t>
      </w:r>
    </w:p>
    <w:p>
      <w:pPr>
        <w:spacing w:after="0" w:lineRule="exact" w:line="186"/>
      </w:pPr>
      <w:r>
        <w:rPr>
          <w:rFonts w:ascii="Consolas" w:hAnsi="Consolas" w:eastAsia="等线"/>
          <w:color w:val="000000"/>
          <w:sz w:val="13"/>
        </w:rPr>
        <w:t>0074                  failed += 1</w:t>
      </w:r>
    </w:p>
    <w:p>
      <w:pPr>
        <w:spacing w:after="0" w:lineRule="exact" w:line="186"/>
      </w:pPr>
      <w:r>
        <w:rPr>
          <w:rFonts w:ascii="Consolas" w:hAnsi="Consolas" w:eastAsia="等线"/>
          <w:color w:val="000000"/>
          <w:sz w:val="13"/>
        </w:rPr>
        <w:t>0075                  LOGGER.exception("第 %s 行处理失败", record.get("_line_number"))</w:t>
      </w:r>
    </w:p>
    <w:p>
      <w:pPr>
        <w:spacing w:after="0" w:lineRule="exact" w:line="186"/>
      </w:pPr>
      <w:r>
        <w:rPr>
          <w:rFonts w:ascii="Consolas" w:hAnsi="Consolas" w:eastAsia="等线"/>
          <w:color w:val="000000"/>
          <w:sz w:val="13"/>
        </w:rPr>
        <w:t>0076                  append_jsonl(errors_path, {</w:t>
      </w:r>
    </w:p>
    <w:p>
      <w:pPr>
        <w:spacing w:after="0" w:lineRule="exact" w:line="186"/>
      </w:pPr>
      <w:r>
        <w:rPr>
          <w:rFonts w:ascii="Consolas" w:hAnsi="Consolas" w:eastAsia="等线"/>
          <w:color w:val="000000"/>
          <w:sz w:val="13"/>
        </w:rPr>
        <w:t>0077                      "source_id": source_id,</w:t>
      </w:r>
    </w:p>
    <w:p>
      <w:pPr>
        <w:spacing w:after="0" w:lineRule="exact" w:line="186"/>
      </w:pPr>
      <w:r>
        <w:rPr>
          <w:rFonts w:ascii="Consolas" w:hAnsi="Consolas" w:eastAsia="等线"/>
          <w:color w:val="000000"/>
          <w:sz w:val="13"/>
        </w:rPr>
        <w:t>0078                      "line_number": record.get("_line_number"),</w:t>
      </w:r>
    </w:p>
    <w:p>
      <w:pPr>
        <w:spacing w:after="0" w:lineRule="exact" w:line="186"/>
      </w:pPr>
      <w:r>
        <w:rPr>
          <w:rFonts w:ascii="Consolas" w:hAnsi="Consolas" w:eastAsia="等线"/>
          <w:color w:val="000000"/>
          <w:sz w:val="13"/>
        </w:rPr>
        <w:t>0079                      "error_type": type(error).__name__,</w:t>
      </w:r>
    </w:p>
    <w:p>
      <w:pPr>
        <w:spacing w:after="0" w:lineRule="exact" w:line="186"/>
      </w:pPr>
      <w:r>
        <w:rPr>
          <w:rFonts w:ascii="Consolas" w:hAnsi="Consolas" w:eastAsia="等线"/>
          <w:color w:val="000000"/>
          <w:sz w:val="13"/>
        </w:rPr>
        <w:t>0080                      "message": str(error),</w:t>
      </w:r>
    </w:p>
    <w:p>
      <w:pPr>
        <w:spacing w:after="0" w:lineRule="exact" w:line="186"/>
      </w:pPr>
      <w:r>
        <w:rPr>
          <w:rFonts w:ascii="Consolas" w:hAnsi="Consolas" w:eastAsia="等线"/>
          <w:color w:val="000000"/>
          <w:sz w:val="13"/>
        </w:rPr>
        <w:t>0081                      "record": {key: value for key, value in record.items() if not key.startswith("_")},</w:t>
      </w:r>
    </w:p>
    <w:p>
      <w:pPr>
        <w:spacing w:after="0" w:lineRule="exact" w:line="186"/>
      </w:pPr>
      <w:r>
        <w:rPr>
          <w:rFonts w:ascii="Consolas" w:hAnsi="Consolas" w:eastAsia="等线"/>
          <w:color w:val="000000"/>
          <w:sz w:val="13"/>
        </w:rPr>
        <w:t>0082                  })</w:t>
      </w:r>
    </w:p>
    <w:p>
      <w:pPr>
        <w:spacing w:after="0" w:lineRule="exact" w:line="186"/>
      </w:pPr>
      <w:r>
        <w:rPr>
          <w:rFonts w:ascii="Consolas" w:hAnsi="Consolas" w:eastAsia="等线"/>
          <w:color w:val="000000"/>
          <w:sz w:val="13"/>
        </w:rPr>
        <w:t>0083          summary = build_summary(articles, skipped=skipped, failed=failed)</w:t>
      </w:r>
    </w:p>
    <w:p>
      <w:pPr>
        <w:spacing w:after="0" w:lineRule="exact" w:line="186"/>
      </w:pPr>
      <w:r>
        <w:rPr>
          <w:rFonts w:ascii="Consolas" w:hAnsi="Consolas" w:eastAsia="等线"/>
          <w:color w:val="000000"/>
          <w:sz w:val="13"/>
        </w:rPr>
        <w:t>0084          write_json(output / "summary.json", summary.to_dict())</w:t>
      </w:r>
    </w:p>
    <w:p>
      <w:pPr>
        <w:spacing w:after="0" w:lineRule="exact" w:line="186"/>
      </w:pPr>
      <w:r>
        <w:rPr>
          <w:rFonts w:ascii="Consolas" w:hAnsi="Consolas" w:eastAsia="等线"/>
          <w:color w:val="000000"/>
          <w:sz w:val="13"/>
        </w:rPr>
        <w:t>0085          write_summary_csv(output / "summary.csv", articles)</w:t>
      </w:r>
    </w:p>
    <w:p>
      <w:pPr>
        <w:spacing w:after="0" w:lineRule="exact" w:line="186"/>
      </w:pPr>
      <w:r>
        <w:rPr>
          <w:rFonts w:ascii="Consolas" w:hAnsi="Consolas" w:eastAsia="等线"/>
          <w:color w:val="000000"/>
          <w:sz w:val="13"/>
        </w:rPr>
        <w:t>0086          write_html_report(output / "report.html", articles, summary)</w:t>
      </w:r>
    </w:p>
    <w:p>
      <w:pPr>
        <w:spacing w:after="0" w:lineRule="exact" w:line="186"/>
      </w:pPr>
      <w:r>
        <w:rPr>
          <w:rFonts w:ascii="Consolas" w:hAnsi="Consolas" w:eastAsia="等线"/>
          <w:color w:val="000000"/>
          <w:sz w:val="13"/>
        </w:rPr>
        <w:t>0087          return summary</w:t>
      </w:r>
    </w:p>
    <w:p>
      <w:pPr>
        <w:spacing w:after="0" w:lineRule="exact" w:line="186"/>
      </w:pPr>
      <w:r>
        <w:rPr>
          <w:rFonts w:ascii="Consolas" w:hAnsi="Consolas" w:eastAsia="等线"/>
          <w:color w:val="000000"/>
          <w:sz w:val="13"/>
        </w:rPr>
        <w:t xml:space="preserve">0088  </w:t>
      </w:r>
    </w:p>
    <w:p>
      <w:pPr>
        <w:spacing w:after="0" w:lineRule="exact" w:line="186"/>
      </w:pPr>
      <w:r>
        <w:rPr>
          <w:rFonts w:ascii="Consolas" w:hAnsi="Consolas" w:eastAsia="等线"/>
          <w:color w:val="000000"/>
          <w:sz w:val="13"/>
        </w:rPr>
        <w:t>0089      @staticmethod</w:t>
      </w:r>
    </w:p>
    <w:p>
      <w:pPr>
        <w:spacing w:after="0" w:lineRule="exact" w:line="186"/>
      </w:pPr>
      <w:r>
        <w:rPr>
          <w:rFonts w:ascii="Consolas" w:hAnsi="Consolas" w:eastAsia="等线"/>
          <w:color w:val="000000"/>
          <w:sz w:val="13"/>
        </w:rPr>
        <w:t>0090      def _request_from_record(record: dict[str, Any]) -&gt; GenerationRequest:</w:t>
      </w:r>
    </w:p>
    <w:p>
      <w:pPr>
        <w:spacing w:after="0" w:lineRule="exact" w:line="186"/>
      </w:pPr>
      <w:r>
        <w:rPr>
          <w:rFonts w:ascii="Consolas" w:hAnsi="Consolas" w:eastAsia="等线"/>
          <w:color w:val="000000"/>
          <w:sz w:val="13"/>
        </w:rPr>
        <w:t>0091          keywords = record.get("keywords", [])</w:t>
      </w:r>
    </w:p>
    <w:p>
      <w:pPr>
        <w:spacing w:after="0" w:lineRule="exact" w:line="186"/>
      </w:pPr>
      <w:r>
        <w:rPr>
          <w:rFonts w:ascii="Consolas" w:hAnsi="Consolas" w:eastAsia="等线"/>
          <w:color w:val="000000"/>
          <w:sz w:val="13"/>
        </w:rPr>
        <w:t>0092          if isinstance(keywords, str):</w:t>
      </w:r>
    </w:p>
    <w:p>
      <w:pPr>
        <w:spacing w:after="0" w:lineRule="exact" w:line="186"/>
      </w:pPr>
      <w:r>
        <w:rPr>
          <w:rFonts w:ascii="Consolas" w:hAnsi="Consolas" w:eastAsia="等线"/>
          <w:color w:val="000000"/>
          <w:sz w:val="13"/>
        </w:rPr>
        <w:t>0093              keywords = [item.strip() for item in keywords.replace("，", ",").split(",") if item.strip()]</w:t>
      </w:r>
    </w:p>
    <w:p>
      <w:pPr>
        <w:spacing w:after="0" w:lineRule="exact" w:line="186"/>
      </w:pPr>
      <w:r>
        <w:rPr>
          <w:rFonts w:ascii="Consolas" w:hAnsi="Consolas" w:eastAsia="等线"/>
          <w:color w:val="000000"/>
          <w:sz w:val="13"/>
        </w:rPr>
        <w:t>0094          return GenerationRequest(</w:t>
      </w:r>
    </w:p>
    <w:p>
      <w:pPr>
        <w:spacing w:after="0" w:lineRule="exact" w:line="186"/>
      </w:pPr>
      <w:r>
        <w:rPr>
          <w:rFonts w:ascii="Consolas" w:hAnsi="Consolas" w:eastAsia="等线"/>
          <w:color w:val="000000"/>
          <w:sz w:val="13"/>
        </w:rPr>
        <w:t>0095              topic=str(record.get("topic", "")),</w:t>
      </w:r>
    </w:p>
    <w:p>
      <w:pPr>
        <w:spacing w:after="0" w:lineRule="exact" w:line="186"/>
      </w:pPr>
      <w:r>
        <w:rPr>
          <w:rFonts w:ascii="Consolas" w:hAnsi="Consolas" w:eastAsia="等线"/>
          <w:color w:val="000000"/>
          <w:sz w:val="13"/>
        </w:rPr>
        <w:t>0096              level=ReadingLevel.parse(record.get("level", "junior")),</w:t>
      </w:r>
    </w:p>
    <w:p>
      <w:pPr>
        <w:spacing w:after="0" w:lineRule="exact" w:line="186"/>
      </w:pPr>
      <w:r>
        <w:rPr>
          <w:rFonts w:ascii="Consolas" w:hAnsi="Consolas" w:eastAsia="等线"/>
          <w:color w:val="000000"/>
          <w:sz w:val="13"/>
        </w:rPr>
        <w:t>0097              instruction=str(record.get("instruction", "")),</w:t>
      </w:r>
    </w:p>
    <w:p>
      <w:pPr>
        <w:spacing w:after="0" w:lineRule="exact" w:line="186"/>
      </w:pPr>
      <w:r>
        <w:rPr>
          <w:rFonts w:ascii="Consolas" w:hAnsi="Consolas" w:eastAsia="等线"/>
          <w:color w:val="000000"/>
          <w:sz w:val="13"/>
        </w:rPr>
        <w:t>0098              keywords=list(keywords),</w:t>
      </w:r>
    </w:p>
    <w:p>
      <w:pPr>
        <w:spacing w:after="0" w:lineRule="exact" w:line="186"/>
      </w:pPr>
      <w:r>
        <w:rPr>
          <w:rFonts w:ascii="Consolas" w:hAnsi="Consolas" w:eastAsia="等线"/>
          <w:color w:val="000000"/>
          <w:sz w:val="13"/>
        </w:rPr>
        <w:t>0099              count=int(record.get("count", 1)),</w:t>
      </w:r>
    </w:p>
    <w:p>
      <w:pPr>
        <w:spacing w:after="0" w:lineRule="exact" w:line="186"/>
      </w:pPr>
      <w:r>
        <w:rPr>
          <w:rFonts w:ascii="Consolas" w:hAnsi="Consolas" w:eastAsia="等线"/>
          <w:color w:val="000000"/>
          <w:sz w:val="13"/>
        </w:rPr>
        <w:t>0100              seed=int(record["seed"]) if record.get("seed") is not None else None,</w:t>
      </w:r>
    </w:p>
    <w:p>
      <w:pPr>
        <w:spacing w:after="0" w:lineRule="exact" w:line="186"/>
      </w:pPr>
      <w:r>
        <w:rPr>
          <w:rFonts w:ascii="Consolas" w:hAnsi="Consolas" w:eastAsia="等线"/>
          <w:color w:val="000000"/>
          <w:sz w:val="13"/>
        </w:rPr>
        <w:t>0101          )</w:t>
      </w:r>
    </w:p>
    <w:p>
      <w:pPr>
        <w:spacing w:after="0" w:lineRule="exact" w:line="186"/>
      </w:pPr>
      <w:r>
        <w:rPr>
          <w:rFonts w:ascii="Consolas" w:hAnsi="Consolas" w:eastAsia="等线"/>
          <w:color w:val="000000"/>
          <w:sz w:val="13"/>
        </w:rPr>
        <w:t xml:space="preserve">0102  </w:t>
      </w:r>
    </w:p>
    <w:p>
      <w:pPr>
        <w:spacing w:after="0" w:lineRule="exact" w:line="186"/>
      </w:pPr>
      <w:r>
        <w:rPr>
          <w:rFonts w:ascii="Consolas" w:hAnsi="Consolas" w:eastAsia="等线"/>
          <w:color w:val="000000"/>
          <w:sz w:val="13"/>
        </w:rPr>
        <w:t>0103      def close(self) -&gt; None:</w:t>
      </w:r>
    </w:p>
    <w:p>
      <w:pPr>
        <w:spacing w:after="0" w:lineRule="exact" w:line="186"/>
      </w:pPr>
      <w:r>
        <w:rPr>
          <w:rFonts w:ascii="Consolas" w:hAnsi="Consolas" w:eastAsia="等线"/>
          <w:color w:val="000000"/>
          <w:sz w:val="13"/>
        </w:rPr>
        <w:t>0104          self.generator.close()</w:t>
      </w:r>
    </w:p>
    <w:p>
      <w:pPr>
        <w:spacing w:after="0" w:lineRule="exact" w:line="186"/>
      </w:pPr>
      <w:r>
        <w:rPr>
          <w:rFonts w:ascii="Consolas" w:hAnsi="Consolas" w:eastAsia="等线"/>
          <w:color w:val="000000"/>
          <w:sz w:val="13"/>
        </w:rPr>
        <w:t xml:space="preserve">0105  </w:t>
      </w:r>
    </w:p>
    <w:p>
      <w:pPr>
        <w:spacing w:after="0" w:lineRule="exact" w:line="186"/>
      </w:pPr>
      <w:r>
        <w:rPr>
          <w:rFonts w:ascii="Consolas" w:hAnsi="Consolas" w:eastAsia="等线"/>
          <w:color w:val="000000"/>
          <w:sz w:val="13"/>
        </w:rPr>
        <w:t>0106      def __enter__(self) -&gt; "LLMCTGApplication":</w:t>
      </w:r>
    </w:p>
    <w:p>
      <w:pPr>
        <w:spacing w:after="0" w:lineRule="exact" w:line="186"/>
      </w:pPr>
      <w:r>
        <w:rPr>
          <w:rFonts w:ascii="Consolas" w:hAnsi="Consolas" w:eastAsia="等线"/>
          <w:color w:val="000000"/>
          <w:sz w:val="13"/>
        </w:rPr>
        <w:t>0107          return self</w:t>
      </w:r>
    </w:p>
    <w:p>
      <w:pPr>
        <w:spacing w:after="0" w:lineRule="exact" w:line="186"/>
      </w:pPr>
      <w:r>
        <w:rPr>
          <w:rFonts w:ascii="Consolas" w:hAnsi="Consolas" w:eastAsia="等线"/>
          <w:color w:val="000000"/>
          <w:sz w:val="13"/>
        </w:rPr>
        <w:t xml:space="preserve">0108  </w:t>
      </w:r>
    </w:p>
    <w:p>
      <w:pPr>
        <w:spacing w:after="0" w:lineRule="exact" w:line="186"/>
      </w:pPr>
      <w:r>
        <w:rPr>
          <w:rFonts w:ascii="Consolas" w:hAnsi="Consolas" w:eastAsia="等线"/>
          <w:color w:val="000000"/>
          <w:sz w:val="13"/>
        </w:rPr>
        <w:t>0109      def __exit__(self, exc_type: Any, exc: Any, traceback: Any) -&gt; None:</w:t>
      </w:r>
    </w:p>
    <w:p>
      <w:pPr>
        <w:spacing w:after="0" w:lineRule="exact" w:line="186"/>
      </w:pPr>
      <w:r>
        <w:rPr>
          <w:rFonts w:ascii="Consolas" w:hAnsi="Consolas" w:eastAsia="等线"/>
          <w:color w:val="000000"/>
          <w:sz w:val="13"/>
        </w:rPr>
        <w:t>0110          self.close()</w:t>
      </w:r>
    </w:p>
    <w:p>
      <w:pPr>
        <w:spacing w:after="0" w:lineRule="exact" w:line="186"/>
      </w:pPr>
      <w:r>
        <w:rPr>
          <w:rFonts w:ascii="Consolas" w:hAnsi="Consolas" w:eastAsia="等线"/>
          <w:color w:val="000000"/>
          <w:sz w:val="13"/>
        </w:rPr>
        <w:t xml:space="preserve">0111  </w:t>
      </w:r>
    </w:p>
    <w:p>
      <w:pPr>
        <w:spacing w:after="0" w:lineRule="exact" w:line="186"/>
      </w:pPr>
      <w:r>
        <w:rPr>
          <w:rFonts w:ascii="Consolas" w:hAnsi="Consolas" w:eastAsia="黑体"/>
          <w:b/>
          <w:color w:val="000000"/>
          <w:sz w:val="13"/>
        </w:rPr>
        <w:t>===== 文件开始 src/llmctg/reporting.py =====</w:t>
      </w:r>
    </w:p>
    <w:p>
      <w:pPr>
        <w:spacing w:after="0" w:lineRule="exact" w:line="186"/>
      </w:pPr>
      <w:r>
        <w:rPr>
          <w:rFonts w:ascii="Consolas" w:hAnsi="Consolas" w:eastAsia="等线"/>
          <w:color w:val="000000"/>
          <w:sz w:val="13"/>
        </w:rPr>
        <w:t>0001  from __future__ import annotations</w:t>
      </w:r>
    </w:p>
    <w:p>
      <w:pPr>
        <w:spacing w:after="0" w:lineRule="exact" w:line="186"/>
      </w:pPr>
      <w:r>
        <w:rPr>
          <w:rFonts w:ascii="Consolas" w:hAnsi="Consolas" w:eastAsia="等线"/>
          <w:color w:val="000000"/>
          <w:sz w:val="13"/>
        </w:rPr>
        <w:t xml:space="preserve">0002  </w:t>
      </w:r>
    </w:p>
    <w:p>
      <w:pPr>
        <w:spacing w:after="0" w:lineRule="exact" w:line="186"/>
      </w:pPr>
      <w:r>
        <w:rPr>
          <w:rFonts w:ascii="Consolas" w:hAnsi="Consolas" w:eastAsia="等线"/>
          <w:color w:val="000000"/>
          <w:sz w:val="13"/>
        </w:rPr>
        <w:t>0003  import html</w:t>
      </w:r>
    </w:p>
    <w:p>
      <w:pPr>
        <w:spacing w:after="0" w:lineRule="exact" w:line="186"/>
      </w:pPr>
      <w:r>
        <w:rPr>
          <w:rFonts w:ascii="Consolas" w:hAnsi="Consolas" w:eastAsia="等线"/>
          <w:color w:val="000000"/>
          <w:sz w:val="13"/>
        </w:rPr>
        <w:t>0004  from dataclasses import asdict, dataclass</w:t>
      </w:r>
    </w:p>
    <w:p>
      <w:pPr>
        <w:spacing w:after="0" w:lineRule="exact" w:line="186"/>
      </w:pPr>
      <w:r>
        <w:rPr>
          <w:rFonts w:ascii="Consolas" w:hAnsi="Consolas" w:eastAsia="等线"/>
          <w:color w:val="000000"/>
          <w:sz w:val="13"/>
        </w:rPr>
        <w:t>0005  from pathlib import Path</w:t>
      </w:r>
    </w:p>
    <w:p>
      <w:pPr>
        <w:spacing w:after="0" w:lineRule="exact" w:line="186"/>
      </w:pPr>
      <w:r>
        <w:rPr>
          <w:rFonts w:ascii="Consolas" w:hAnsi="Consolas" w:eastAsia="等线"/>
          <w:color w:val="000000"/>
          <w:sz w:val="13"/>
        </w:rPr>
        <w:t>0006  from statistics import mean</w:t>
      </w:r>
    </w:p>
    <w:p>
      <w:pPr>
        <w:spacing w:after="0" w:lineRule="exact" w:line="186"/>
      </w:pPr>
      <w:r>
        <w:rPr>
          <w:rFonts w:ascii="Consolas" w:hAnsi="Consolas" w:eastAsia="等线"/>
          <w:color w:val="000000"/>
          <w:sz w:val="13"/>
        </w:rPr>
        <w:t xml:space="preserve">0007  </w:t>
      </w:r>
    </w:p>
    <w:p>
      <w:pPr>
        <w:spacing w:after="0" w:lineRule="exact" w:line="186"/>
      </w:pPr>
      <w:r>
        <w:rPr>
          <w:rFonts w:ascii="Consolas" w:hAnsi="Consolas" w:eastAsia="等线"/>
          <w:color w:val="000000"/>
          <w:sz w:val="13"/>
        </w:rPr>
        <w:t>0008  from .io_utils import write_csv</w:t>
      </w:r>
    </w:p>
    <w:p>
      <w:pPr>
        <w:spacing w:after="0" w:lineRule="exact" w:line="186"/>
      </w:pPr>
      <w:r>
        <w:rPr>
          <w:rFonts w:ascii="Consolas" w:hAnsi="Consolas" w:eastAsia="等线"/>
          <w:color w:val="000000"/>
          <w:sz w:val="13"/>
        </w:rPr>
        <w:t>0009  from .models import GeneratedArticle, ReadingLevel</w:t>
      </w:r>
    </w:p>
    <w:p>
      <w:pPr>
        <w:spacing w:after="0" w:lineRule="exact" w:line="186"/>
      </w:pPr>
      <w:r>
        <w:rPr>
          <w:rFonts w:ascii="Consolas" w:hAnsi="Consolas" w:eastAsia="等线"/>
          <w:color w:val="000000"/>
          <w:sz w:val="13"/>
        </w:rPr>
        <w:t>0010  from .text_utils import write_text</w:t>
      </w:r>
    </w:p>
    <w:p>
      <w:pPr>
        <w:spacing w:after="0" w:lineRule="exact" w:line="186"/>
      </w:pPr>
      <w:r>
        <w:rPr>
          <w:rFonts w:ascii="Consolas" w:hAnsi="Consolas" w:eastAsia="等线"/>
          <w:color w:val="000000"/>
          <w:sz w:val="13"/>
        </w:rPr>
        <w:t xml:space="preserve">0011  </w:t>
      </w:r>
    </w:p>
    <w:p>
      <w:r>
        <w:br w:type="page"/>
      </w:r>
    </w:p>
    <w:p>
      <w:pPr>
        <w:spacing w:after="60"/>
      </w:pPr>
      <w:r>
        <w:rPr>
          <w:rFonts w:ascii="Arial" w:hAnsi="Arial" w:eastAsia="黑体"/>
          <w:b/>
          <w:color w:val="000000"/>
          <w:sz w:val="17"/>
        </w:rPr>
        <w:t>源程序第 34 页    src/llmctg/reporting.py</w:t>
      </w:r>
    </w:p>
    <w:p>
      <w:pPr>
        <w:spacing w:after="0" w:lineRule="exact" w:line="186"/>
      </w:pPr>
      <w:r>
        <w:rPr>
          <w:rFonts w:ascii="Consolas" w:hAnsi="Consolas" w:eastAsia="等线"/>
          <w:color w:val="000000"/>
          <w:sz w:val="13"/>
        </w:rPr>
        <w:t xml:space="preserve">0012  </w:t>
      </w:r>
    </w:p>
    <w:p>
      <w:pPr>
        <w:spacing w:after="0" w:lineRule="exact" w:line="186"/>
      </w:pPr>
      <w:r>
        <w:rPr>
          <w:rFonts w:ascii="Consolas" w:hAnsi="Consolas" w:eastAsia="等线"/>
          <w:color w:val="000000"/>
          <w:sz w:val="13"/>
        </w:rPr>
        <w:t>0013  @dataclass(slots=True)</w:t>
      </w:r>
    </w:p>
    <w:p>
      <w:pPr>
        <w:spacing w:after="0" w:lineRule="exact" w:line="186"/>
      </w:pPr>
      <w:r>
        <w:rPr>
          <w:rFonts w:ascii="Consolas" w:hAnsi="Consolas" w:eastAsia="等线"/>
          <w:color w:val="000000"/>
          <w:sz w:val="13"/>
        </w:rPr>
        <w:t>0014  class BatchSummary:</w:t>
      </w:r>
    </w:p>
    <w:p>
      <w:pPr>
        <w:spacing w:after="0" w:lineRule="exact" w:line="186"/>
      </w:pPr>
      <w:r>
        <w:rPr>
          <w:rFonts w:ascii="Consolas" w:hAnsi="Consolas" w:eastAsia="等线"/>
          <w:color w:val="000000"/>
          <w:sz w:val="13"/>
        </w:rPr>
        <w:t>0015      generated: int</w:t>
      </w:r>
    </w:p>
    <w:p>
      <w:pPr>
        <w:spacing w:after="0" w:lineRule="exact" w:line="186"/>
      </w:pPr>
      <w:r>
        <w:rPr>
          <w:rFonts w:ascii="Consolas" w:hAnsi="Consolas" w:eastAsia="等线"/>
          <w:color w:val="000000"/>
          <w:sz w:val="13"/>
        </w:rPr>
        <w:t>0016      passed: int</w:t>
      </w:r>
    </w:p>
    <w:p>
      <w:pPr>
        <w:spacing w:after="0" w:lineRule="exact" w:line="186"/>
      </w:pPr>
      <w:r>
        <w:rPr>
          <w:rFonts w:ascii="Consolas" w:hAnsi="Consolas" w:eastAsia="等线"/>
          <w:color w:val="000000"/>
          <w:sz w:val="13"/>
        </w:rPr>
        <w:t>0017      failed_quality: int</w:t>
      </w:r>
    </w:p>
    <w:p>
      <w:pPr>
        <w:spacing w:after="0" w:lineRule="exact" w:line="186"/>
      </w:pPr>
      <w:r>
        <w:rPr>
          <w:rFonts w:ascii="Consolas" w:hAnsi="Consolas" w:eastAsia="等线"/>
          <w:color w:val="000000"/>
          <w:sz w:val="13"/>
        </w:rPr>
        <w:t>0018      skipped: int</w:t>
      </w:r>
    </w:p>
    <w:p>
      <w:pPr>
        <w:spacing w:after="0" w:lineRule="exact" w:line="186"/>
      </w:pPr>
      <w:r>
        <w:rPr>
          <w:rFonts w:ascii="Consolas" w:hAnsi="Consolas" w:eastAsia="等线"/>
          <w:color w:val="000000"/>
          <w:sz w:val="13"/>
        </w:rPr>
        <w:t>0019      processing_errors: int</w:t>
      </w:r>
    </w:p>
    <w:p>
      <w:pPr>
        <w:spacing w:after="0" w:lineRule="exact" w:line="186"/>
      </w:pPr>
      <w:r>
        <w:rPr>
          <w:rFonts w:ascii="Consolas" w:hAnsi="Consolas" w:eastAsia="等线"/>
          <w:color w:val="000000"/>
          <w:sz w:val="13"/>
        </w:rPr>
        <w:t>0020      average_score: float</w:t>
      </w:r>
    </w:p>
    <w:p>
      <w:pPr>
        <w:spacing w:after="0" w:lineRule="exact" w:line="186"/>
      </w:pPr>
      <w:r>
        <w:rPr>
          <w:rFonts w:ascii="Consolas" w:hAnsi="Consolas" w:eastAsia="等线"/>
          <w:color w:val="000000"/>
          <w:sz w:val="13"/>
        </w:rPr>
        <w:t>0021      primary_count: int</w:t>
      </w:r>
    </w:p>
    <w:p>
      <w:pPr>
        <w:spacing w:after="0" w:lineRule="exact" w:line="186"/>
      </w:pPr>
      <w:r>
        <w:rPr>
          <w:rFonts w:ascii="Consolas" w:hAnsi="Consolas" w:eastAsia="等线"/>
          <w:color w:val="000000"/>
          <w:sz w:val="13"/>
        </w:rPr>
        <w:t>0022      junior_count: int</w:t>
      </w:r>
    </w:p>
    <w:p>
      <w:pPr>
        <w:spacing w:after="0" w:lineRule="exact" w:line="186"/>
      </w:pPr>
      <w:r>
        <w:rPr>
          <w:rFonts w:ascii="Consolas" w:hAnsi="Consolas" w:eastAsia="等线"/>
          <w:color w:val="000000"/>
          <w:sz w:val="13"/>
        </w:rPr>
        <w:t>0023      senior_count: int</w:t>
      </w:r>
    </w:p>
    <w:p>
      <w:pPr>
        <w:spacing w:after="0" w:lineRule="exact" w:line="186"/>
      </w:pPr>
      <w:r>
        <w:rPr>
          <w:rFonts w:ascii="Consolas" w:hAnsi="Consolas" w:eastAsia="等线"/>
          <w:color w:val="000000"/>
          <w:sz w:val="13"/>
        </w:rPr>
        <w:t xml:space="preserve">0024  </w:t>
      </w:r>
    </w:p>
    <w:p>
      <w:pPr>
        <w:spacing w:after="0" w:lineRule="exact" w:line="186"/>
      </w:pPr>
      <w:r>
        <w:rPr>
          <w:rFonts w:ascii="Consolas" w:hAnsi="Consolas" w:eastAsia="等线"/>
          <w:color w:val="000000"/>
          <w:sz w:val="13"/>
        </w:rPr>
        <w:t>0025      def to_dict(self) -&gt; dict[str, int | float]:</w:t>
      </w:r>
    </w:p>
    <w:p>
      <w:pPr>
        <w:spacing w:after="0" w:lineRule="exact" w:line="186"/>
      </w:pPr>
      <w:r>
        <w:rPr>
          <w:rFonts w:ascii="Consolas" w:hAnsi="Consolas" w:eastAsia="等线"/>
          <w:color w:val="000000"/>
          <w:sz w:val="13"/>
        </w:rPr>
        <w:t>0026          return asdict(self)</w:t>
      </w:r>
    </w:p>
    <w:p>
      <w:pPr>
        <w:spacing w:after="0" w:lineRule="exact" w:line="186"/>
      </w:pPr>
      <w:r>
        <w:rPr>
          <w:rFonts w:ascii="Consolas" w:hAnsi="Consolas" w:eastAsia="等线"/>
          <w:color w:val="000000"/>
          <w:sz w:val="13"/>
        </w:rPr>
        <w:t xml:space="preserve">0027  </w:t>
      </w:r>
    </w:p>
    <w:p>
      <w:pPr>
        <w:spacing w:after="0" w:lineRule="exact" w:line="186"/>
      </w:pPr>
      <w:r>
        <w:rPr>
          <w:rFonts w:ascii="Consolas" w:hAnsi="Consolas" w:eastAsia="等线"/>
          <w:color w:val="000000"/>
          <w:sz w:val="13"/>
        </w:rPr>
        <w:t xml:space="preserve">0028  </w:t>
      </w:r>
    </w:p>
    <w:p>
      <w:pPr>
        <w:spacing w:after="0" w:lineRule="exact" w:line="186"/>
      </w:pPr>
      <w:r>
        <w:rPr>
          <w:rFonts w:ascii="Consolas" w:hAnsi="Consolas" w:eastAsia="等线"/>
          <w:color w:val="000000"/>
          <w:sz w:val="13"/>
        </w:rPr>
        <w:t>0029  def build_summary(</w:t>
      </w:r>
    </w:p>
    <w:p>
      <w:pPr>
        <w:spacing w:after="0" w:lineRule="exact" w:line="186"/>
      </w:pPr>
      <w:r>
        <w:rPr>
          <w:rFonts w:ascii="Consolas" w:hAnsi="Consolas" w:eastAsia="等线"/>
          <w:color w:val="000000"/>
          <w:sz w:val="13"/>
        </w:rPr>
        <w:t>0030      articles: list[GeneratedArticle], skipped: int = 0, failed: int = 0</w:t>
      </w:r>
    </w:p>
    <w:p>
      <w:pPr>
        <w:spacing w:after="0" w:lineRule="exact" w:line="186"/>
      </w:pPr>
      <w:r>
        <w:rPr>
          <w:rFonts w:ascii="Consolas" w:hAnsi="Consolas" w:eastAsia="等线"/>
          <w:color w:val="000000"/>
          <w:sz w:val="13"/>
        </w:rPr>
        <w:t>0031  ) -&gt; BatchSummary:</w:t>
      </w:r>
    </w:p>
    <w:p>
      <w:pPr>
        <w:spacing w:after="0" w:lineRule="exact" w:line="186"/>
      </w:pPr>
      <w:r>
        <w:rPr>
          <w:rFonts w:ascii="Consolas" w:hAnsi="Consolas" w:eastAsia="等线"/>
          <w:color w:val="000000"/>
          <w:sz w:val="13"/>
        </w:rPr>
        <w:t>0032      scores = [article.evaluation.metrics.overall_score for article in articles if article.evaluation]</w:t>
      </w:r>
    </w:p>
    <w:p>
      <w:pPr>
        <w:spacing w:after="0" w:lineRule="exact" w:line="186"/>
      </w:pPr>
      <w:r>
        <w:rPr>
          <w:rFonts w:ascii="Consolas" w:hAnsi="Consolas" w:eastAsia="等线"/>
          <w:color w:val="000000"/>
          <w:sz w:val="13"/>
        </w:rPr>
        <w:t>0033      passed = sum(1 for article in articles if article.evaluation and article.evaluation.passed)</w:t>
      </w:r>
    </w:p>
    <w:p>
      <w:pPr>
        <w:spacing w:after="0" w:lineRule="exact" w:line="186"/>
      </w:pPr>
      <w:r>
        <w:rPr>
          <w:rFonts w:ascii="Consolas" w:hAnsi="Consolas" w:eastAsia="等线"/>
          <w:color w:val="000000"/>
          <w:sz w:val="13"/>
        </w:rPr>
        <w:t>0034      return BatchSummary(</w:t>
      </w:r>
    </w:p>
    <w:p>
      <w:pPr>
        <w:spacing w:after="0" w:lineRule="exact" w:line="186"/>
      </w:pPr>
      <w:r>
        <w:rPr>
          <w:rFonts w:ascii="Consolas" w:hAnsi="Consolas" w:eastAsia="等线"/>
          <w:color w:val="000000"/>
          <w:sz w:val="13"/>
        </w:rPr>
        <w:t>0035          generated=len(articles),</w:t>
      </w:r>
    </w:p>
    <w:p>
      <w:pPr>
        <w:spacing w:after="0" w:lineRule="exact" w:line="186"/>
      </w:pPr>
      <w:r>
        <w:rPr>
          <w:rFonts w:ascii="Consolas" w:hAnsi="Consolas" w:eastAsia="等线"/>
          <w:color w:val="000000"/>
          <w:sz w:val="13"/>
        </w:rPr>
        <w:t>0036          passed=passed,</w:t>
      </w:r>
    </w:p>
    <w:p>
      <w:pPr>
        <w:spacing w:after="0" w:lineRule="exact" w:line="186"/>
      </w:pPr>
      <w:r>
        <w:rPr>
          <w:rFonts w:ascii="Consolas" w:hAnsi="Consolas" w:eastAsia="等线"/>
          <w:color w:val="000000"/>
          <w:sz w:val="13"/>
        </w:rPr>
        <w:t>0037          failed_quality=len(articles) - passed,</w:t>
      </w:r>
    </w:p>
    <w:p>
      <w:pPr>
        <w:spacing w:after="0" w:lineRule="exact" w:line="186"/>
      </w:pPr>
      <w:r>
        <w:rPr>
          <w:rFonts w:ascii="Consolas" w:hAnsi="Consolas" w:eastAsia="等线"/>
          <w:color w:val="000000"/>
          <w:sz w:val="13"/>
        </w:rPr>
        <w:t>0038          skipped=skipped,</w:t>
      </w:r>
    </w:p>
    <w:p>
      <w:pPr>
        <w:spacing w:after="0" w:lineRule="exact" w:line="186"/>
      </w:pPr>
      <w:r>
        <w:rPr>
          <w:rFonts w:ascii="Consolas" w:hAnsi="Consolas" w:eastAsia="等线"/>
          <w:color w:val="000000"/>
          <w:sz w:val="13"/>
        </w:rPr>
        <w:t>0039          processing_errors=failed,</w:t>
      </w:r>
    </w:p>
    <w:p>
      <w:pPr>
        <w:spacing w:after="0" w:lineRule="exact" w:line="186"/>
      </w:pPr>
      <w:r>
        <w:rPr>
          <w:rFonts w:ascii="Consolas" w:hAnsi="Consolas" w:eastAsia="等线"/>
          <w:color w:val="000000"/>
          <w:sz w:val="13"/>
        </w:rPr>
        <w:t>0040          average_score=round(mean(scores), 2) if scores else 0.0,</w:t>
      </w:r>
    </w:p>
    <w:p>
      <w:pPr>
        <w:spacing w:after="0" w:lineRule="exact" w:line="186"/>
      </w:pPr>
      <w:r>
        <w:rPr>
          <w:rFonts w:ascii="Consolas" w:hAnsi="Consolas" w:eastAsia="等线"/>
          <w:color w:val="000000"/>
          <w:sz w:val="13"/>
        </w:rPr>
        <w:t>0041          primary_count=sum(article.level == ReadingLevel.PRIMARY for article in articles),</w:t>
      </w:r>
    </w:p>
    <w:p>
      <w:pPr>
        <w:spacing w:after="0" w:lineRule="exact" w:line="186"/>
      </w:pPr>
      <w:r>
        <w:rPr>
          <w:rFonts w:ascii="Consolas" w:hAnsi="Consolas" w:eastAsia="等线"/>
          <w:color w:val="000000"/>
          <w:sz w:val="13"/>
        </w:rPr>
        <w:t>0042          junior_count=sum(article.level == ReadingLevel.JUNIOR for article in articles),</w:t>
      </w:r>
    </w:p>
    <w:p>
      <w:pPr>
        <w:spacing w:after="0" w:lineRule="exact" w:line="186"/>
      </w:pPr>
      <w:r>
        <w:rPr>
          <w:rFonts w:ascii="Consolas" w:hAnsi="Consolas" w:eastAsia="等线"/>
          <w:color w:val="000000"/>
          <w:sz w:val="13"/>
        </w:rPr>
        <w:t>0043          senior_count=sum(article.level == ReadingLevel.SENIOR for article in articles),</w:t>
      </w:r>
    </w:p>
    <w:p>
      <w:pPr>
        <w:spacing w:after="0" w:lineRule="exact" w:line="186"/>
      </w:pPr>
      <w:r>
        <w:rPr>
          <w:rFonts w:ascii="Consolas" w:hAnsi="Consolas" w:eastAsia="等线"/>
          <w:color w:val="000000"/>
          <w:sz w:val="13"/>
        </w:rPr>
        <w:t>0044      )</w:t>
      </w:r>
    </w:p>
    <w:p>
      <w:pPr>
        <w:spacing w:after="0" w:lineRule="exact" w:line="186"/>
      </w:pPr>
      <w:r>
        <w:rPr>
          <w:rFonts w:ascii="Consolas" w:hAnsi="Consolas" w:eastAsia="等线"/>
          <w:color w:val="000000"/>
          <w:sz w:val="13"/>
        </w:rPr>
        <w:t xml:space="preserve">0045  </w:t>
      </w:r>
    </w:p>
    <w:p>
      <w:pPr>
        <w:spacing w:after="0" w:lineRule="exact" w:line="186"/>
      </w:pPr>
      <w:r>
        <w:rPr>
          <w:rFonts w:ascii="Consolas" w:hAnsi="Consolas" w:eastAsia="等线"/>
          <w:color w:val="000000"/>
          <w:sz w:val="13"/>
        </w:rPr>
        <w:t xml:space="preserve">0046  </w:t>
      </w:r>
    </w:p>
    <w:p>
      <w:pPr>
        <w:spacing w:after="0" w:lineRule="exact" w:line="186"/>
      </w:pPr>
      <w:r>
        <w:rPr>
          <w:rFonts w:ascii="Consolas" w:hAnsi="Consolas" w:eastAsia="等线"/>
          <w:color w:val="000000"/>
          <w:sz w:val="13"/>
        </w:rPr>
        <w:t>0047  def write_summary_csv(path: str | Path, articles: list[GeneratedArticle]) -&gt; Path:</w:t>
      </w:r>
    </w:p>
    <w:p>
      <w:pPr>
        <w:spacing w:after="0" w:lineRule="exact" w:line="186"/>
      </w:pPr>
      <w:r>
        <w:rPr>
          <w:rFonts w:ascii="Consolas" w:hAnsi="Consolas" w:eastAsia="等线"/>
          <w:color w:val="000000"/>
          <w:sz w:val="13"/>
        </w:rPr>
        <w:t>0048      rows = []</w:t>
      </w:r>
    </w:p>
    <w:p>
      <w:pPr>
        <w:spacing w:after="0" w:lineRule="exact" w:line="186"/>
      </w:pPr>
      <w:r>
        <w:rPr>
          <w:rFonts w:ascii="Consolas" w:hAnsi="Consolas" w:eastAsia="等线"/>
          <w:color w:val="000000"/>
          <w:sz w:val="13"/>
        </w:rPr>
        <w:t>0049      for article in articles:</w:t>
      </w:r>
    </w:p>
    <w:p>
      <w:pPr>
        <w:spacing w:after="0" w:lineRule="exact" w:line="186"/>
      </w:pPr>
      <w:r>
        <w:rPr>
          <w:rFonts w:ascii="Consolas" w:hAnsi="Consolas" w:eastAsia="等线"/>
          <w:color w:val="000000"/>
          <w:sz w:val="13"/>
        </w:rPr>
        <w:t>0050          evaluation = article.evaluation</w:t>
      </w:r>
    </w:p>
    <w:p>
      <w:pPr>
        <w:spacing w:after="0" w:lineRule="exact" w:line="186"/>
      </w:pPr>
      <w:r>
        <w:rPr>
          <w:rFonts w:ascii="Consolas" w:hAnsi="Consolas" w:eastAsia="等线"/>
          <w:color w:val="000000"/>
          <w:sz w:val="13"/>
        </w:rPr>
        <w:t>0051          rows.append({</w:t>
      </w:r>
    </w:p>
    <w:p>
      <w:pPr>
        <w:spacing w:after="0" w:lineRule="exact" w:line="186"/>
      </w:pPr>
      <w:r>
        <w:rPr>
          <w:rFonts w:ascii="Consolas" w:hAnsi="Consolas" w:eastAsia="等线"/>
          <w:color w:val="000000"/>
          <w:sz w:val="13"/>
        </w:rPr>
        <w:t>0052              "request_id": article.request_id,</w:t>
      </w:r>
    </w:p>
    <w:p>
      <w:pPr>
        <w:spacing w:after="0" w:lineRule="exact" w:line="186"/>
      </w:pPr>
      <w:r>
        <w:rPr>
          <w:rFonts w:ascii="Consolas" w:hAnsi="Consolas" w:eastAsia="等线"/>
          <w:color w:val="000000"/>
          <w:sz w:val="13"/>
        </w:rPr>
        <w:t>0053              "topic": article.topic,</w:t>
      </w:r>
    </w:p>
    <w:p>
      <w:pPr>
        <w:spacing w:after="0" w:lineRule="exact" w:line="186"/>
      </w:pPr>
      <w:r>
        <w:rPr>
          <w:rFonts w:ascii="Consolas" w:hAnsi="Consolas" w:eastAsia="等线"/>
          <w:color w:val="000000"/>
          <w:sz w:val="13"/>
        </w:rPr>
        <w:t>0054              "level": article.level.value,</w:t>
      </w:r>
    </w:p>
    <w:p>
      <w:pPr>
        <w:spacing w:after="0" w:lineRule="exact" w:line="186"/>
      </w:pPr>
      <w:r>
        <w:rPr>
          <w:rFonts w:ascii="Consolas" w:hAnsi="Consolas" w:eastAsia="等线"/>
          <w:color w:val="000000"/>
          <w:sz w:val="13"/>
        </w:rPr>
        <w:t>0055              "title": article.title,</w:t>
      </w:r>
    </w:p>
    <w:p>
      <w:pPr>
        <w:spacing w:after="0" w:lineRule="exact" w:line="186"/>
      </w:pPr>
      <w:r>
        <w:rPr>
          <w:rFonts w:ascii="Consolas" w:hAnsi="Consolas" w:eastAsia="等线"/>
          <w:color w:val="000000"/>
          <w:sz w:val="13"/>
        </w:rPr>
        <w:t>0056              "backend": article.backend,</w:t>
      </w:r>
    </w:p>
    <w:p>
      <w:pPr>
        <w:spacing w:after="0" w:lineRule="exact" w:line="186"/>
      </w:pPr>
      <w:r>
        <w:rPr>
          <w:rFonts w:ascii="Consolas" w:hAnsi="Consolas" w:eastAsia="等线"/>
          <w:color w:val="000000"/>
          <w:sz w:val="13"/>
        </w:rPr>
        <w:t>0057              "quality_grade": evaluation.quality_grade if evaluation else "",</w:t>
      </w:r>
    </w:p>
    <w:p>
      <w:pPr>
        <w:spacing w:after="0" w:lineRule="exact" w:line="186"/>
      </w:pPr>
      <w:r>
        <w:rPr>
          <w:rFonts w:ascii="Consolas" w:hAnsi="Consolas" w:eastAsia="等线"/>
          <w:color w:val="000000"/>
          <w:sz w:val="13"/>
        </w:rPr>
        <w:t>0058              "passed": evaluation.passed if evaluation else False,</w:t>
      </w:r>
    </w:p>
    <w:p>
      <w:pPr>
        <w:spacing w:after="0" w:lineRule="exact" w:line="186"/>
      </w:pPr>
      <w:r>
        <w:rPr>
          <w:rFonts w:ascii="Consolas" w:hAnsi="Consolas" w:eastAsia="等线"/>
          <w:color w:val="000000"/>
          <w:sz w:val="13"/>
        </w:rPr>
        <w:t>0059              "overall_score": evaluation.metrics.overall_score if evaluation else "",</w:t>
      </w:r>
    </w:p>
    <w:p>
      <w:pPr>
        <w:spacing w:after="0" w:lineRule="exact" w:line="186"/>
      </w:pPr>
      <w:r>
        <w:rPr>
          <w:rFonts w:ascii="Consolas" w:hAnsi="Consolas" w:eastAsia="等线"/>
          <w:color w:val="000000"/>
          <w:sz w:val="13"/>
        </w:rPr>
        <w:t>0060              "characters": evaluation.statistics.chinese_characters if evaluation else "",</w:t>
      </w:r>
    </w:p>
    <w:p>
      <w:pPr>
        <w:spacing w:after="0" w:lineRule="exact" w:line="186"/>
      </w:pPr>
      <w:r>
        <w:rPr>
          <w:rFonts w:ascii="Consolas" w:hAnsi="Consolas" w:eastAsia="等线"/>
          <w:color w:val="000000"/>
          <w:sz w:val="13"/>
        </w:rPr>
        <w:t>0061              "predicted_level": evaluation.predicted_level.value if evaluation else "",</w:t>
      </w:r>
    </w:p>
    <w:p>
      <w:r>
        <w:br w:type="page"/>
      </w:r>
    </w:p>
    <w:p>
      <w:pPr>
        <w:spacing w:after="60"/>
      </w:pPr>
      <w:r>
        <w:rPr>
          <w:rFonts w:ascii="Arial" w:hAnsi="Arial" w:eastAsia="黑体"/>
          <w:b/>
          <w:color w:val="000000"/>
          <w:sz w:val="17"/>
        </w:rPr>
        <w:t>源程序第 35 页    src/llmctg/reporting.py</w:t>
      </w:r>
    </w:p>
    <w:p>
      <w:pPr>
        <w:spacing w:after="0" w:lineRule="exact" w:line="186"/>
      </w:pPr>
      <w:r>
        <w:rPr>
          <w:rFonts w:ascii="Consolas" w:hAnsi="Consolas" w:eastAsia="等线"/>
          <w:color w:val="000000"/>
          <w:sz w:val="13"/>
        </w:rPr>
        <w:t>0062          })</w:t>
      </w:r>
    </w:p>
    <w:p>
      <w:pPr>
        <w:spacing w:after="0" w:lineRule="exact" w:line="186"/>
      </w:pPr>
      <w:r>
        <w:rPr>
          <w:rFonts w:ascii="Consolas" w:hAnsi="Consolas" w:eastAsia="等线"/>
          <w:color w:val="000000"/>
          <w:sz w:val="13"/>
        </w:rPr>
        <w:t>0063      return write_csv(path, rows, [</w:t>
      </w:r>
    </w:p>
    <w:p>
      <w:pPr>
        <w:spacing w:after="0" w:lineRule="exact" w:line="186"/>
      </w:pPr>
      <w:r>
        <w:rPr>
          <w:rFonts w:ascii="Consolas" w:hAnsi="Consolas" w:eastAsia="等线"/>
          <w:color w:val="000000"/>
          <w:sz w:val="13"/>
        </w:rPr>
        <w:t>0064          "request_id", "topic", "level", "title", "backend", "quality_grade",</w:t>
      </w:r>
    </w:p>
    <w:p>
      <w:pPr>
        <w:spacing w:after="0" w:lineRule="exact" w:line="186"/>
      </w:pPr>
      <w:r>
        <w:rPr>
          <w:rFonts w:ascii="Consolas" w:hAnsi="Consolas" w:eastAsia="等线"/>
          <w:color w:val="000000"/>
          <w:sz w:val="13"/>
        </w:rPr>
        <w:t>0065          "passed", "overall_score", "characters", "predicted_level",</w:t>
      </w:r>
    </w:p>
    <w:p>
      <w:pPr>
        <w:spacing w:after="0" w:lineRule="exact" w:line="186"/>
      </w:pPr>
      <w:r>
        <w:rPr>
          <w:rFonts w:ascii="Consolas" w:hAnsi="Consolas" w:eastAsia="等线"/>
          <w:color w:val="000000"/>
          <w:sz w:val="13"/>
        </w:rPr>
        <w:t>0066      ])</w:t>
      </w:r>
    </w:p>
    <w:p>
      <w:pPr>
        <w:spacing w:after="0" w:lineRule="exact" w:line="186"/>
      </w:pPr>
      <w:r>
        <w:rPr>
          <w:rFonts w:ascii="Consolas" w:hAnsi="Consolas" w:eastAsia="等线"/>
          <w:color w:val="000000"/>
          <w:sz w:val="13"/>
        </w:rPr>
        <w:t xml:space="preserve">0067  </w:t>
      </w:r>
    </w:p>
    <w:p>
      <w:pPr>
        <w:spacing w:after="0" w:lineRule="exact" w:line="186"/>
      </w:pPr>
      <w:r>
        <w:rPr>
          <w:rFonts w:ascii="Consolas" w:hAnsi="Consolas" w:eastAsia="等线"/>
          <w:color w:val="000000"/>
          <w:sz w:val="13"/>
        </w:rPr>
        <w:t xml:space="preserve">0068  </w:t>
      </w:r>
    </w:p>
    <w:p>
      <w:pPr>
        <w:spacing w:after="0" w:lineRule="exact" w:line="186"/>
      </w:pPr>
      <w:r>
        <w:rPr>
          <w:rFonts w:ascii="Consolas" w:hAnsi="Consolas" w:eastAsia="等线"/>
          <w:color w:val="000000"/>
          <w:sz w:val="13"/>
        </w:rPr>
        <w:t>0069  def write_html_report(</w:t>
      </w:r>
    </w:p>
    <w:p>
      <w:pPr>
        <w:spacing w:after="0" w:lineRule="exact" w:line="186"/>
      </w:pPr>
      <w:r>
        <w:rPr>
          <w:rFonts w:ascii="Consolas" w:hAnsi="Consolas" w:eastAsia="等线"/>
          <w:color w:val="000000"/>
          <w:sz w:val="13"/>
        </w:rPr>
        <w:t>0070      path: str | Path, articles: list[GeneratedArticle], summary: BatchSummary</w:t>
      </w:r>
    </w:p>
    <w:p>
      <w:pPr>
        <w:spacing w:after="0" w:lineRule="exact" w:line="186"/>
      </w:pPr>
      <w:r>
        <w:rPr>
          <w:rFonts w:ascii="Consolas" w:hAnsi="Consolas" w:eastAsia="等线"/>
          <w:color w:val="000000"/>
          <w:sz w:val="13"/>
        </w:rPr>
        <w:t>0071  ) -&gt; Path:</w:t>
      </w:r>
    </w:p>
    <w:p>
      <w:pPr>
        <w:spacing w:after="0" w:lineRule="exact" w:line="186"/>
      </w:pPr>
      <w:r>
        <w:rPr>
          <w:rFonts w:ascii="Consolas" w:hAnsi="Consolas" w:eastAsia="等线"/>
          <w:color w:val="000000"/>
          <w:sz w:val="13"/>
        </w:rPr>
        <w:t>0072      cards = "\n".join(_article_card(article) for article in articles)</w:t>
      </w:r>
    </w:p>
    <w:p>
      <w:pPr>
        <w:spacing w:after="0" w:lineRule="exact" w:line="186"/>
      </w:pPr>
      <w:r>
        <w:rPr>
          <w:rFonts w:ascii="Consolas" w:hAnsi="Consolas" w:eastAsia="等线"/>
          <w:color w:val="000000"/>
          <w:sz w:val="13"/>
        </w:rPr>
        <w:t>0073      document = f"""&lt;!doctype html&gt;</w:t>
      </w:r>
    </w:p>
    <w:p>
      <w:pPr>
        <w:spacing w:after="0" w:lineRule="exact" w:line="186"/>
      </w:pPr>
      <w:r>
        <w:rPr>
          <w:rFonts w:ascii="Consolas" w:hAnsi="Consolas" w:eastAsia="等线"/>
          <w:color w:val="000000"/>
          <w:sz w:val="13"/>
        </w:rPr>
        <w:t>0074  &lt;html lang="zh-CN"&gt;</w:t>
      </w:r>
    </w:p>
    <w:p>
      <w:pPr>
        <w:spacing w:after="0" w:lineRule="exact" w:line="186"/>
      </w:pPr>
      <w:r>
        <w:rPr>
          <w:rFonts w:ascii="Consolas" w:hAnsi="Consolas" w:eastAsia="等线"/>
          <w:color w:val="000000"/>
          <w:sz w:val="13"/>
        </w:rPr>
        <w:t>0075  &lt;head&gt;</w:t>
      </w:r>
    </w:p>
    <w:p>
      <w:pPr>
        <w:spacing w:after="0" w:lineRule="exact" w:line="186"/>
      </w:pPr>
      <w:r>
        <w:rPr>
          <w:rFonts w:ascii="Consolas" w:hAnsi="Consolas" w:eastAsia="等线"/>
          <w:color w:val="000000"/>
          <w:sz w:val="13"/>
        </w:rPr>
        <w:t>0076  &lt;meta charset="utf-8"&gt;</w:t>
      </w:r>
    </w:p>
    <w:p>
      <w:pPr>
        <w:spacing w:after="0" w:lineRule="exact" w:line="186"/>
      </w:pPr>
      <w:r>
        <w:rPr>
          <w:rFonts w:ascii="Consolas" w:hAnsi="Consolas" w:eastAsia="等线"/>
          <w:color w:val="000000"/>
          <w:sz w:val="13"/>
        </w:rPr>
        <w:t>0077  &lt;meta name="viewport" content="width=device-width,initial-scale=1"&gt;</w:t>
      </w:r>
    </w:p>
    <w:p>
      <w:pPr>
        <w:spacing w:after="0" w:lineRule="exact" w:line="186"/>
      </w:pPr>
      <w:r>
        <w:rPr>
          <w:rFonts w:ascii="Consolas" w:hAnsi="Consolas" w:eastAsia="等线"/>
          <w:color w:val="000000"/>
          <w:sz w:val="13"/>
        </w:rPr>
        <w:t>0078  &lt;title&gt;中文分级阅读内容质量报告&lt;/title&gt;</w:t>
      </w:r>
    </w:p>
    <w:p>
      <w:pPr>
        <w:spacing w:after="0" w:lineRule="exact" w:line="186"/>
      </w:pPr>
      <w:r>
        <w:rPr>
          <w:rFonts w:ascii="Consolas" w:hAnsi="Consolas" w:eastAsia="等线"/>
          <w:color w:val="000000"/>
          <w:sz w:val="13"/>
        </w:rPr>
        <w:t>0079  &lt;style&gt;</w:t>
      </w:r>
    </w:p>
    <w:p>
      <w:pPr>
        <w:spacing w:after="0" w:lineRule="exact" w:line="186"/>
      </w:pPr>
      <w:r>
        <w:rPr>
          <w:rFonts w:ascii="Consolas" w:hAnsi="Consolas" w:eastAsia="等线"/>
          <w:color w:val="000000"/>
          <w:sz w:val="13"/>
        </w:rPr>
        <w:t>0080  body{{font-family:"Microsoft YaHei",sans-serif;margin:0;background:#f4f6f8;color:#1f2937}}</w:t>
      </w:r>
    </w:p>
    <w:p>
      <w:pPr>
        <w:spacing w:after="0" w:lineRule="exact" w:line="186"/>
      </w:pPr>
      <w:r>
        <w:rPr>
          <w:rFonts w:ascii="Consolas" w:hAnsi="Consolas" w:eastAsia="等线"/>
          <w:color w:val="000000"/>
          <w:sz w:val="13"/>
        </w:rPr>
        <w:t>0081  main{{max-width:1080px;margin:0 auto;padding:32px 20px}}</w:t>
      </w:r>
    </w:p>
    <w:p>
      <w:pPr>
        <w:spacing w:after="0" w:lineRule="exact" w:line="186"/>
      </w:pPr>
      <w:r>
        <w:rPr>
          <w:rFonts w:ascii="Consolas" w:hAnsi="Consolas" w:eastAsia="等线"/>
          <w:color w:val="000000"/>
          <w:sz w:val="13"/>
        </w:rPr>
        <w:t>0082  h1{{font-size:28px;margin:0 0 8px}} .sub{{color:#64748b;margin-bottom:24px}}</w:t>
      </w:r>
    </w:p>
    <w:p>
      <w:pPr>
        <w:spacing w:after="0" w:lineRule="exact" w:line="186"/>
      </w:pPr>
      <w:r>
        <w:rPr>
          <w:rFonts w:ascii="Consolas" w:hAnsi="Consolas" w:eastAsia="等线"/>
          <w:color w:val="000000"/>
          <w:sz w:val="13"/>
        </w:rPr>
        <w:t>0083  .summary{{display:grid;grid-template-columns:repeat(auto-fit,minmax(150px,1fr));gap:12px;margin:20px 0 28px}}</w:t>
      </w:r>
    </w:p>
    <w:p>
      <w:pPr>
        <w:spacing w:after="0" w:lineRule="exact" w:line="186"/>
      </w:pPr>
      <w:r>
        <w:rPr>
          <w:rFonts w:ascii="Consolas" w:hAnsi="Consolas" w:eastAsia="等线"/>
          <w:color w:val="000000"/>
          <w:sz w:val="13"/>
        </w:rPr>
        <w:t>0084  .metric,.card{{background:#fff;border:1px solid #e2e8f0;border-radius:10px;padding:16px}}</w:t>
      </w:r>
    </w:p>
    <w:p>
      <w:pPr>
        <w:spacing w:after="0" w:lineRule="exact" w:line="186"/>
      </w:pPr>
      <w:r>
        <w:rPr>
          <w:rFonts w:ascii="Consolas" w:hAnsi="Consolas" w:eastAsia="等线"/>
          <w:color w:val="000000"/>
          <w:sz w:val="13"/>
        </w:rPr>
        <w:t>0085  .metric strong{{display:block;font-size:25px;color:#0f4c81}} .card{{margin:14px 0}}</w:t>
      </w:r>
    </w:p>
    <w:p>
      <w:pPr>
        <w:spacing w:after="0" w:lineRule="exact" w:line="186"/>
      </w:pPr>
      <w:r>
        <w:rPr>
          <w:rFonts w:ascii="Consolas" w:hAnsi="Consolas" w:eastAsia="等线"/>
          <w:color w:val="000000"/>
          <w:sz w:val="13"/>
        </w:rPr>
        <w:t>0086  .meta{{color:#64748b;font-size:14px}} .content{{white-space:pre-wrap;line-height:1.85}}</w:t>
      </w:r>
    </w:p>
    <w:p>
      <w:pPr>
        <w:spacing w:after="0" w:lineRule="exact" w:line="186"/>
      </w:pPr>
      <w:r>
        <w:rPr>
          <w:rFonts w:ascii="Consolas" w:hAnsi="Consolas" w:eastAsia="等线"/>
          <w:color w:val="000000"/>
          <w:sz w:val="13"/>
        </w:rPr>
        <w:t>0087  .pass{{color:#177245}} .fail{{color:#b42318}} ul{{line-height:1.7}}</w:t>
      </w:r>
    </w:p>
    <w:p>
      <w:pPr>
        <w:spacing w:after="0" w:lineRule="exact" w:line="186"/>
      </w:pPr>
      <w:r>
        <w:rPr>
          <w:rFonts w:ascii="Consolas" w:hAnsi="Consolas" w:eastAsia="等线"/>
          <w:color w:val="000000"/>
          <w:sz w:val="13"/>
        </w:rPr>
        <w:t>0088  &lt;/style&gt;</w:t>
      </w:r>
    </w:p>
    <w:p>
      <w:pPr>
        <w:spacing w:after="0" w:lineRule="exact" w:line="186"/>
      </w:pPr>
      <w:r>
        <w:rPr>
          <w:rFonts w:ascii="Consolas" w:hAnsi="Consolas" w:eastAsia="等线"/>
          <w:color w:val="000000"/>
          <w:sz w:val="13"/>
        </w:rPr>
        <w:t>0089  &lt;/head&gt;</w:t>
      </w:r>
    </w:p>
    <w:p>
      <w:pPr>
        <w:spacing w:after="0" w:lineRule="exact" w:line="186"/>
      </w:pPr>
      <w:r>
        <w:rPr>
          <w:rFonts w:ascii="Consolas" w:hAnsi="Consolas" w:eastAsia="等线"/>
          <w:color w:val="000000"/>
          <w:sz w:val="13"/>
        </w:rPr>
        <w:t>0090  &lt;body&gt;&lt;main&gt;</w:t>
      </w:r>
    </w:p>
    <w:p>
      <w:pPr>
        <w:spacing w:after="0" w:lineRule="exact" w:line="186"/>
      </w:pPr>
      <w:r>
        <w:rPr>
          <w:rFonts w:ascii="Consolas" w:hAnsi="Consolas" w:eastAsia="等线"/>
          <w:color w:val="000000"/>
          <w:sz w:val="13"/>
        </w:rPr>
        <w:t>0091  &lt;h1&gt;中文分级阅读内容质量报告&lt;/h1&gt;&lt;div class="sub"&gt;批量生成与自动评估结果&lt;/div&gt;</w:t>
      </w:r>
    </w:p>
    <w:p>
      <w:pPr>
        <w:spacing w:after="0" w:lineRule="exact" w:line="186"/>
      </w:pPr>
      <w:r>
        <w:rPr>
          <w:rFonts w:ascii="Consolas" w:hAnsi="Consolas" w:eastAsia="等线"/>
          <w:color w:val="000000"/>
          <w:sz w:val="13"/>
        </w:rPr>
        <w:t>0092  &lt;section class="summary"&gt;</w:t>
      </w:r>
    </w:p>
    <w:p>
      <w:pPr>
        <w:spacing w:after="0" w:lineRule="exact" w:line="186"/>
      </w:pPr>
      <w:r>
        <w:rPr>
          <w:rFonts w:ascii="Consolas" w:hAnsi="Consolas" w:eastAsia="等线"/>
          <w:color w:val="000000"/>
          <w:sz w:val="13"/>
        </w:rPr>
        <w:t>0093  &lt;div class="metric"&gt;&lt;strong&gt;{summary.generated}&lt;/strong&gt;生成数量&lt;/div&gt;</w:t>
      </w:r>
    </w:p>
    <w:p>
      <w:pPr>
        <w:spacing w:after="0" w:lineRule="exact" w:line="186"/>
      </w:pPr>
      <w:r>
        <w:rPr>
          <w:rFonts w:ascii="Consolas" w:hAnsi="Consolas" w:eastAsia="等线"/>
          <w:color w:val="000000"/>
          <w:sz w:val="13"/>
        </w:rPr>
        <w:t>0094  &lt;div class="metric"&gt;&lt;strong&gt;{summary.passed}&lt;/strong&gt;质量通过&lt;/div&gt;</w:t>
      </w:r>
    </w:p>
    <w:p>
      <w:pPr>
        <w:spacing w:after="0" w:lineRule="exact" w:line="186"/>
      </w:pPr>
      <w:r>
        <w:rPr>
          <w:rFonts w:ascii="Consolas" w:hAnsi="Consolas" w:eastAsia="等线"/>
          <w:color w:val="000000"/>
          <w:sz w:val="13"/>
        </w:rPr>
        <w:t>0095  &lt;div class="metric"&gt;&lt;strong&gt;{summary.average_score}&lt;/strong&gt;平均得分&lt;/div&gt;</w:t>
      </w:r>
    </w:p>
    <w:p>
      <w:pPr>
        <w:spacing w:after="0" w:lineRule="exact" w:line="186"/>
      </w:pPr>
      <w:r>
        <w:rPr>
          <w:rFonts w:ascii="Consolas" w:hAnsi="Consolas" w:eastAsia="等线"/>
          <w:color w:val="000000"/>
          <w:sz w:val="13"/>
        </w:rPr>
        <w:t>0096  &lt;div class="metric"&gt;&lt;strong&gt;{summary.processing_errors}&lt;/strong&gt;处理异常&lt;/div&gt;</w:t>
      </w:r>
    </w:p>
    <w:p>
      <w:pPr>
        <w:spacing w:after="0" w:lineRule="exact" w:line="186"/>
      </w:pPr>
      <w:r>
        <w:rPr>
          <w:rFonts w:ascii="Consolas" w:hAnsi="Consolas" w:eastAsia="等线"/>
          <w:color w:val="000000"/>
          <w:sz w:val="13"/>
        </w:rPr>
        <w:t>0097  &lt;/section&gt;{cards or '&lt;p&gt;本次没有新增文章。&lt;/p&gt;'}</w:t>
      </w:r>
    </w:p>
    <w:p>
      <w:pPr>
        <w:spacing w:after="0" w:lineRule="exact" w:line="186"/>
      </w:pPr>
      <w:r>
        <w:rPr>
          <w:rFonts w:ascii="Consolas" w:hAnsi="Consolas" w:eastAsia="等线"/>
          <w:color w:val="000000"/>
          <w:sz w:val="13"/>
        </w:rPr>
        <w:t>0098  &lt;/main&gt;&lt;/body&gt;&lt;/html&gt;"""</w:t>
      </w:r>
    </w:p>
    <w:p>
      <w:pPr>
        <w:spacing w:after="0" w:lineRule="exact" w:line="186"/>
      </w:pPr>
      <w:r>
        <w:rPr>
          <w:rFonts w:ascii="Consolas" w:hAnsi="Consolas" w:eastAsia="等线"/>
          <w:color w:val="000000"/>
          <w:sz w:val="13"/>
        </w:rPr>
        <w:t>0099      return write_text(path, document)</w:t>
      </w:r>
    </w:p>
    <w:p>
      <w:pPr>
        <w:spacing w:after="0" w:lineRule="exact" w:line="186"/>
      </w:pPr>
      <w:r>
        <w:rPr>
          <w:rFonts w:ascii="Consolas" w:hAnsi="Consolas" w:eastAsia="等线"/>
          <w:color w:val="000000"/>
          <w:sz w:val="13"/>
        </w:rPr>
        <w:t xml:space="preserve">0100  </w:t>
      </w:r>
    </w:p>
    <w:p>
      <w:pPr>
        <w:spacing w:after="0" w:lineRule="exact" w:line="186"/>
      </w:pPr>
      <w:r>
        <w:rPr>
          <w:rFonts w:ascii="Consolas" w:hAnsi="Consolas" w:eastAsia="等线"/>
          <w:color w:val="000000"/>
          <w:sz w:val="13"/>
        </w:rPr>
        <w:t xml:space="preserve">0101  </w:t>
      </w:r>
    </w:p>
    <w:p>
      <w:pPr>
        <w:spacing w:after="0" w:lineRule="exact" w:line="186"/>
      </w:pPr>
      <w:r>
        <w:rPr>
          <w:rFonts w:ascii="Consolas" w:hAnsi="Consolas" w:eastAsia="等线"/>
          <w:color w:val="000000"/>
          <w:sz w:val="13"/>
        </w:rPr>
        <w:t>0102  def _article_card(article: GeneratedArticle) -&gt; str:</w:t>
      </w:r>
    </w:p>
    <w:p>
      <w:pPr>
        <w:spacing w:after="0" w:lineRule="exact" w:line="186"/>
      </w:pPr>
      <w:r>
        <w:rPr>
          <w:rFonts w:ascii="Consolas" w:hAnsi="Consolas" w:eastAsia="等线"/>
          <w:color w:val="000000"/>
          <w:sz w:val="13"/>
        </w:rPr>
        <w:t>0103      evaluation = article.evaluation</w:t>
      </w:r>
    </w:p>
    <w:p>
      <w:pPr>
        <w:spacing w:after="0" w:lineRule="exact" w:line="186"/>
      </w:pPr>
      <w:r>
        <w:rPr>
          <w:rFonts w:ascii="Consolas" w:hAnsi="Consolas" w:eastAsia="等线"/>
          <w:color w:val="000000"/>
          <w:sz w:val="13"/>
        </w:rPr>
        <w:t>0104      if evaluation is None:</w:t>
      </w:r>
    </w:p>
    <w:p>
      <w:pPr>
        <w:spacing w:after="0" w:lineRule="exact" w:line="186"/>
      </w:pPr>
      <w:r>
        <w:rPr>
          <w:rFonts w:ascii="Consolas" w:hAnsi="Consolas" w:eastAsia="等线"/>
          <w:color w:val="000000"/>
          <w:sz w:val="13"/>
        </w:rPr>
        <w:t>0105          return ""</w:t>
      </w:r>
    </w:p>
    <w:p>
      <w:pPr>
        <w:spacing w:after="0" w:lineRule="exact" w:line="186"/>
      </w:pPr>
      <w:r>
        <w:rPr>
          <w:rFonts w:ascii="Consolas" w:hAnsi="Consolas" w:eastAsia="等线"/>
          <w:color w:val="000000"/>
          <w:sz w:val="13"/>
        </w:rPr>
        <w:t>0106      status_class = "pass" if evaluation.passed else "fail"</w:t>
      </w:r>
    </w:p>
    <w:p>
      <w:pPr>
        <w:spacing w:after="0" w:lineRule="exact" w:line="186"/>
      </w:pPr>
      <w:r>
        <w:rPr>
          <w:rFonts w:ascii="Consolas" w:hAnsi="Consolas" w:eastAsia="等线"/>
          <w:color w:val="000000"/>
          <w:sz w:val="13"/>
        </w:rPr>
        <w:t>0107      status = "通过" if evaluation.passed else "待改进"</w:t>
      </w:r>
    </w:p>
    <w:p>
      <w:pPr>
        <w:spacing w:after="0" w:lineRule="exact" w:line="186"/>
      </w:pPr>
      <w:r>
        <w:rPr>
          <w:rFonts w:ascii="Consolas" w:hAnsi="Consolas" w:eastAsia="等线"/>
          <w:color w:val="000000"/>
          <w:sz w:val="13"/>
        </w:rPr>
        <w:t>0108      warnings = "".join(f"&lt;li&gt;{html.escape(item)}&lt;/li&gt;" for item in evaluation.warnings)</w:t>
      </w:r>
    </w:p>
    <w:p>
      <w:pPr>
        <w:spacing w:after="0" w:lineRule="exact" w:line="186"/>
      </w:pPr>
      <w:r>
        <w:rPr>
          <w:rFonts w:ascii="Consolas" w:hAnsi="Consolas" w:eastAsia="等线"/>
          <w:color w:val="000000"/>
          <w:sz w:val="13"/>
        </w:rPr>
        <w:t>0109      return f"""&lt;article class="card"&gt;</w:t>
      </w:r>
    </w:p>
    <w:p>
      <w:pPr>
        <w:spacing w:after="0" w:lineRule="exact" w:line="186"/>
      </w:pPr>
      <w:r>
        <w:rPr>
          <w:rFonts w:ascii="Consolas" w:hAnsi="Consolas" w:eastAsia="等线"/>
          <w:color w:val="000000"/>
          <w:sz w:val="13"/>
        </w:rPr>
        <w:t>0110  &lt;h2&gt;{html.escape(article.title)}&lt;/h2&gt;</w:t>
      </w:r>
    </w:p>
    <w:p>
      <w:pPr>
        <w:spacing w:after="0" w:lineRule="exact" w:line="186"/>
      </w:pPr>
      <w:r>
        <w:rPr>
          <w:rFonts w:ascii="Consolas" w:hAnsi="Consolas" w:eastAsia="等线"/>
          <w:color w:val="000000"/>
          <w:sz w:val="13"/>
        </w:rPr>
        <w:t>0111  &lt;div class="meta"&gt;{html.escape(article.level.chinese_name)} · {html.escape(article.backend)} ·</w:t>
      </w:r>
    </w:p>
    <w:p>
      <w:r>
        <w:br w:type="page"/>
      </w:r>
    </w:p>
    <w:p>
      <w:pPr>
        <w:spacing w:after="60"/>
      </w:pPr>
      <w:r>
        <w:rPr>
          <w:rFonts w:ascii="Arial" w:hAnsi="Arial" w:eastAsia="黑体"/>
          <w:b/>
          <w:color w:val="000000"/>
          <w:sz w:val="17"/>
        </w:rPr>
        <w:t>源程序第 36 页    src/llmctg/reporting.py</w:t>
      </w:r>
    </w:p>
    <w:p>
      <w:pPr>
        <w:spacing w:after="0" w:lineRule="exact" w:line="186"/>
      </w:pPr>
      <w:r>
        <w:rPr>
          <w:rFonts w:ascii="Consolas" w:hAnsi="Consolas" w:eastAsia="等线"/>
          <w:color w:val="000000"/>
          <w:sz w:val="13"/>
        </w:rPr>
        <w:t>0112  &lt;span class="{status_class}"&gt;{status} {evaluation.metrics.overall_score} 分&lt;/span&gt;&lt;/div&gt;</w:t>
      </w:r>
    </w:p>
    <w:p>
      <w:pPr>
        <w:spacing w:after="0" w:lineRule="exact" w:line="186"/>
      </w:pPr>
      <w:r>
        <w:rPr>
          <w:rFonts w:ascii="Consolas" w:hAnsi="Consolas" w:eastAsia="等线"/>
          <w:color w:val="000000"/>
          <w:sz w:val="13"/>
        </w:rPr>
        <w:t>0113  &lt;p class="content"&gt;{html.escape(article.content)}&lt;/p&gt;</w:t>
      </w:r>
    </w:p>
    <w:p>
      <w:pPr>
        <w:spacing w:after="0" w:lineRule="exact" w:line="186"/>
      </w:pPr>
      <w:r>
        <w:rPr>
          <w:rFonts w:ascii="Consolas" w:hAnsi="Consolas" w:eastAsia="等线"/>
          <w:color w:val="000000"/>
          <w:sz w:val="13"/>
        </w:rPr>
        <w:t>0114  &lt;p&gt;&lt;b&gt;预测等级：&lt;/b&gt;{html.escape(evaluation.predicted_level.chinese_name)}；</w:t>
      </w:r>
    </w:p>
    <w:p>
      <w:pPr>
        <w:spacing w:after="0" w:lineRule="exact" w:line="186"/>
      </w:pPr>
      <w:r>
        <w:rPr>
          <w:rFonts w:ascii="Consolas" w:hAnsi="Consolas" w:eastAsia="等线"/>
          <w:color w:val="000000"/>
          <w:sz w:val="13"/>
        </w:rPr>
        <w:t>0115  &lt;b&gt;汉字数：&lt;/b&gt;{evaluation.statistics.chinese_characters}；</w:t>
      </w:r>
    </w:p>
    <w:p>
      <w:pPr>
        <w:spacing w:after="0" w:lineRule="exact" w:line="186"/>
      </w:pPr>
      <w:r>
        <w:rPr>
          <w:rFonts w:ascii="Consolas" w:hAnsi="Consolas" w:eastAsia="等线"/>
          <w:color w:val="000000"/>
          <w:sz w:val="13"/>
        </w:rPr>
        <w:t>0116  &lt;b&gt;平均句长：&lt;/b&gt;{evaluation.statistics.average_sentence_length:.1f}&lt;/p&gt;</w:t>
      </w:r>
    </w:p>
    <w:p>
      <w:pPr>
        <w:spacing w:after="0" w:lineRule="exact" w:line="186"/>
      </w:pPr>
      <w:r>
        <w:rPr>
          <w:rFonts w:ascii="Consolas" w:hAnsi="Consolas" w:eastAsia="等线"/>
          <w:color w:val="000000"/>
          <w:sz w:val="13"/>
        </w:rPr>
        <w:t>0117  {('&lt;p&gt;&lt;b&gt;检查提示&lt;/b&gt;&lt;/p&gt;&lt;ul&gt;' + warnings + '&lt;/ul&gt;') if warnings else ''}</w:t>
      </w:r>
    </w:p>
    <w:p>
      <w:pPr>
        <w:spacing w:after="0" w:lineRule="exact" w:line="186"/>
      </w:pPr>
      <w:r>
        <w:rPr>
          <w:rFonts w:ascii="Consolas" w:hAnsi="Consolas" w:eastAsia="等线"/>
          <w:color w:val="000000"/>
          <w:sz w:val="13"/>
        </w:rPr>
        <w:t>0118  &lt;/article&gt;"""</w:t>
      </w:r>
    </w:p>
    <w:p>
      <w:pPr>
        <w:spacing w:after="0" w:lineRule="exact" w:line="186"/>
      </w:pPr>
      <w:r>
        <w:rPr>
          <w:rFonts w:ascii="Consolas" w:hAnsi="Consolas" w:eastAsia="等线"/>
          <w:color w:val="000000"/>
          <w:sz w:val="13"/>
        </w:rPr>
        <w:t xml:space="preserve">0119  </w:t>
      </w:r>
    </w:p>
    <w:p>
      <w:pPr>
        <w:spacing w:after="0" w:lineRule="exact" w:line="186"/>
      </w:pPr>
      <w:r>
        <w:rPr>
          <w:rFonts w:ascii="Consolas" w:hAnsi="Consolas" w:eastAsia="黑体"/>
          <w:b/>
          <w:color w:val="000000"/>
          <w:sz w:val="13"/>
        </w:rPr>
        <w:t>===== 文件开始 src/llmctg/text_utils.py =====</w:t>
      </w:r>
    </w:p>
    <w:p>
      <w:pPr>
        <w:spacing w:after="0" w:lineRule="exact" w:line="186"/>
      </w:pPr>
      <w:r>
        <w:rPr>
          <w:rFonts w:ascii="Consolas" w:hAnsi="Consolas" w:eastAsia="等线"/>
          <w:color w:val="000000"/>
          <w:sz w:val="13"/>
        </w:rPr>
        <w:t>0001  from __future__ import annotations</w:t>
      </w:r>
    </w:p>
    <w:p>
      <w:pPr>
        <w:spacing w:after="0" w:lineRule="exact" w:line="186"/>
      </w:pPr>
      <w:r>
        <w:rPr>
          <w:rFonts w:ascii="Consolas" w:hAnsi="Consolas" w:eastAsia="等线"/>
          <w:color w:val="000000"/>
          <w:sz w:val="13"/>
        </w:rPr>
        <w:t xml:space="preserve">0002  </w:t>
      </w:r>
    </w:p>
    <w:p>
      <w:pPr>
        <w:spacing w:after="0" w:lineRule="exact" w:line="186"/>
      </w:pPr>
      <w:r>
        <w:rPr>
          <w:rFonts w:ascii="Consolas" w:hAnsi="Consolas" w:eastAsia="等线"/>
          <w:color w:val="000000"/>
          <w:sz w:val="13"/>
        </w:rPr>
        <w:t>0003  import hashlib</w:t>
      </w:r>
    </w:p>
    <w:p>
      <w:pPr>
        <w:spacing w:after="0" w:lineRule="exact" w:line="186"/>
      </w:pPr>
      <w:r>
        <w:rPr>
          <w:rFonts w:ascii="Consolas" w:hAnsi="Consolas" w:eastAsia="等线"/>
          <w:color w:val="000000"/>
          <w:sz w:val="13"/>
        </w:rPr>
        <w:t>0004  import re</w:t>
      </w:r>
    </w:p>
    <w:p>
      <w:pPr>
        <w:spacing w:after="0" w:lineRule="exact" w:line="186"/>
      </w:pPr>
      <w:r>
        <w:rPr>
          <w:rFonts w:ascii="Consolas" w:hAnsi="Consolas" w:eastAsia="等线"/>
          <w:color w:val="000000"/>
          <w:sz w:val="13"/>
        </w:rPr>
        <w:t>0005  import unicodedata</w:t>
      </w:r>
    </w:p>
    <w:p>
      <w:pPr>
        <w:spacing w:after="0" w:lineRule="exact" w:line="186"/>
      </w:pPr>
      <w:r>
        <w:rPr>
          <w:rFonts w:ascii="Consolas" w:hAnsi="Consolas" w:eastAsia="等线"/>
          <w:color w:val="000000"/>
          <w:sz w:val="13"/>
        </w:rPr>
        <w:t>0006  from collections import Counter</w:t>
      </w:r>
    </w:p>
    <w:p>
      <w:pPr>
        <w:spacing w:after="0" w:lineRule="exact" w:line="186"/>
      </w:pPr>
      <w:r>
        <w:rPr>
          <w:rFonts w:ascii="Consolas" w:hAnsi="Consolas" w:eastAsia="等线"/>
          <w:color w:val="000000"/>
          <w:sz w:val="13"/>
        </w:rPr>
        <w:t>0007  from pathlib import Path</w:t>
      </w:r>
    </w:p>
    <w:p>
      <w:pPr>
        <w:spacing w:after="0" w:lineRule="exact" w:line="186"/>
      </w:pPr>
      <w:r>
        <w:rPr>
          <w:rFonts w:ascii="Consolas" w:hAnsi="Consolas" w:eastAsia="等线"/>
          <w:color w:val="000000"/>
          <w:sz w:val="13"/>
        </w:rPr>
        <w:t xml:space="preserve">0008  </w:t>
      </w:r>
    </w:p>
    <w:p>
      <w:pPr>
        <w:spacing w:after="0" w:lineRule="exact" w:line="186"/>
      </w:pPr>
      <w:r>
        <w:rPr>
          <w:rFonts w:ascii="Consolas" w:hAnsi="Consolas" w:eastAsia="等线"/>
          <w:color w:val="000000"/>
          <w:sz w:val="13"/>
        </w:rPr>
        <w:t>0009  CHINESE_PATTERN = re.compile(r"[\u3400-\u4dbf\u4e00-\u9fff]")</w:t>
      </w:r>
    </w:p>
    <w:p>
      <w:pPr>
        <w:spacing w:after="0" w:lineRule="exact" w:line="186"/>
      </w:pPr>
      <w:r>
        <w:rPr>
          <w:rFonts w:ascii="Consolas" w:hAnsi="Consolas" w:eastAsia="等线"/>
          <w:color w:val="000000"/>
          <w:sz w:val="13"/>
        </w:rPr>
        <w:t>0010  SENTENCE_SPLIT_PATTERN = re.compile(r"(?&lt;=[。！？!?；;])")</w:t>
      </w:r>
    </w:p>
    <w:p>
      <w:pPr>
        <w:spacing w:after="0" w:lineRule="exact" w:line="186"/>
      </w:pPr>
      <w:r>
        <w:rPr>
          <w:rFonts w:ascii="Consolas" w:hAnsi="Consolas" w:eastAsia="等线"/>
          <w:color w:val="000000"/>
          <w:sz w:val="13"/>
        </w:rPr>
        <w:t>0011  WHITESPACE_PATTERN = re.compile(r"[ \t\r\f\v]+")</w:t>
      </w:r>
    </w:p>
    <w:p>
      <w:pPr>
        <w:spacing w:after="0" w:lineRule="exact" w:line="186"/>
      </w:pPr>
      <w:r>
        <w:rPr>
          <w:rFonts w:ascii="Consolas" w:hAnsi="Consolas" w:eastAsia="等线"/>
          <w:color w:val="000000"/>
          <w:sz w:val="13"/>
        </w:rPr>
        <w:t xml:space="preserve">0012  </w:t>
      </w:r>
    </w:p>
    <w:p>
      <w:pPr>
        <w:spacing w:after="0" w:lineRule="exact" w:line="186"/>
      </w:pPr>
      <w:r>
        <w:rPr>
          <w:rFonts w:ascii="Consolas" w:hAnsi="Consolas" w:eastAsia="等线"/>
          <w:color w:val="000000"/>
          <w:sz w:val="13"/>
        </w:rPr>
        <w:t xml:space="preserve">0013  </w:t>
      </w:r>
    </w:p>
    <w:p>
      <w:pPr>
        <w:spacing w:after="0" w:lineRule="exact" w:line="186"/>
      </w:pPr>
      <w:r>
        <w:rPr>
          <w:rFonts w:ascii="Consolas" w:hAnsi="Consolas" w:eastAsia="等线"/>
          <w:color w:val="000000"/>
          <w:sz w:val="13"/>
        </w:rPr>
        <w:t>0014  def normalize_text(text: str) -&gt; str:</w:t>
      </w:r>
    </w:p>
    <w:p>
      <w:pPr>
        <w:spacing w:after="0" w:lineRule="exact" w:line="186"/>
      </w:pPr>
      <w:r>
        <w:rPr>
          <w:rFonts w:ascii="Consolas" w:hAnsi="Consolas" w:eastAsia="等线"/>
          <w:color w:val="000000"/>
          <w:sz w:val="13"/>
        </w:rPr>
        <w:t>0015      text = unicodedata.normalize("NFKC", str(text or ""))</w:t>
      </w:r>
    </w:p>
    <w:p>
      <w:pPr>
        <w:spacing w:after="0" w:lineRule="exact" w:line="186"/>
      </w:pPr>
      <w:r>
        <w:rPr>
          <w:rFonts w:ascii="Consolas" w:hAnsi="Consolas" w:eastAsia="等线"/>
          <w:color w:val="000000"/>
          <w:sz w:val="13"/>
        </w:rPr>
        <w:t>0016      text = text.replace("\r\n", "\n").replace("\r", "\n")</w:t>
      </w:r>
    </w:p>
    <w:p>
      <w:pPr>
        <w:spacing w:after="0" w:lineRule="exact" w:line="186"/>
      </w:pPr>
      <w:r>
        <w:rPr>
          <w:rFonts w:ascii="Consolas" w:hAnsi="Consolas" w:eastAsia="等线"/>
          <w:color w:val="000000"/>
          <w:sz w:val="13"/>
        </w:rPr>
        <w:t>0017      lines = [WHITESPACE_PATTERN.sub(" ", line).strip() for line in text.split("\n")]</w:t>
      </w:r>
    </w:p>
    <w:p>
      <w:pPr>
        <w:spacing w:after="0" w:lineRule="exact" w:line="186"/>
      </w:pPr>
      <w:r>
        <w:rPr>
          <w:rFonts w:ascii="Consolas" w:hAnsi="Consolas" w:eastAsia="等线"/>
          <w:color w:val="000000"/>
          <w:sz w:val="13"/>
        </w:rPr>
        <w:t>0018      return "\n".join(line for line in lines if line).strip()</w:t>
      </w:r>
    </w:p>
    <w:p>
      <w:pPr>
        <w:spacing w:after="0" w:lineRule="exact" w:line="186"/>
      </w:pPr>
      <w:r>
        <w:rPr>
          <w:rFonts w:ascii="Consolas" w:hAnsi="Consolas" w:eastAsia="等线"/>
          <w:color w:val="000000"/>
          <w:sz w:val="13"/>
        </w:rPr>
        <w:t xml:space="preserve">0019  </w:t>
      </w:r>
    </w:p>
    <w:p>
      <w:pPr>
        <w:spacing w:after="0" w:lineRule="exact" w:line="186"/>
      </w:pPr>
      <w:r>
        <w:rPr>
          <w:rFonts w:ascii="Consolas" w:hAnsi="Consolas" w:eastAsia="等线"/>
          <w:color w:val="000000"/>
          <w:sz w:val="13"/>
        </w:rPr>
        <w:t xml:space="preserve">0020  </w:t>
      </w:r>
    </w:p>
    <w:p>
      <w:pPr>
        <w:spacing w:after="0" w:lineRule="exact" w:line="186"/>
      </w:pPr>
      <w:r>
        <w:rPr>
          <w:rFonts w:ascii="Consolas" w:hAnsi="Consolas" w:eastAsia="等线"/>
          <w:color w:val="000000"/>
          <w:sz w:val="13"/>
        </w:rPr>
        <w:t>0021  def ensure_terminal_punctuation(text: str) -&gt; str:</w:t>
      </w:r>
    </w:p>
    <w:p>
      <w:pPr>
        <w:spacing w:after="0" w:lineRule="exact" w:line="186"/>
      </w:pPr>
      <w:r>
        <w:rPr>
          <w:rFonts w:ascii="Consolas" w:hAnsi="Consolas" w:eastAsia="等线"/>
          <w:color w:val="000000"/>
          <w:sz w:val="13"/>
        </w:rPr>
        <w:t>0022      text = normalize_text(text)</w:t>
      </w:r>
    </w:p>
    <w:p>
      <w:pPr>
        <w:spacing w:after="0" w:lineRule="exact" w:line="186"/>
      </w:pPr>
      <w:r>
        <w:rPr>
          <w:rFonts w:ascii="Consolas" w:hAnsi="Consolas" w:eastAsia="等线"/>
          <w:color w:val="000000"/>
          <w:sz w:val="13"/>
        </w:rPr>
        <w:t>0023      if text and text[-1] not in "。！？!?…\"”’」』）)":</w:t>
      </w:r>
    </w:p>
    <w:p>
      <w:pPr>
        <w:spacing w:after="0" w:lineRule="exact" w:line="186"/>
      </w:pPr>
      <w:r>
        <w:rPr>
          <w:rFonts w:ascii="Consolas" w:hAnsi="Consolas" w:eastAsia="等线"/>
          <w:color w:val="000000"/>
          <w:sz w:val="13"/>
        </w:rPr>
        <w:t>0024          return text + "。"</w:t>
      </w:r>
    </w:p>
    <w:p>
      <w:pPr>
        <w:spacing w:after="0" w:lineRule="exact" w:line="186"/>
      </w:pPr>
      <w:r>
        <w:rPr>
          <w:rFonts w:ascii="Consolas" w:hAnsi="Consolas" w:eastAsia="等线"/>
          <w:color w:val="000000"/>
          <w:sz w:val="13"/>
        </w:rPr>
        <w:t>0025      return text</w:t>
      </w:r>
    </w:p>
    <w:p>
      <w:pPr>
        <w:spacing w:after="0" w:lineRule="exact" w:line="186"/>
      </w:pPr>
      <w:r>
        <w:rPr>
          <w:rFonts w:ascii="Consolas" w:hAnsi="Consolas" w:eastAsia="等线"/>
          <w:color w:val="000000"/>
          <w:sz w:val="13"/>
        </w:rPr>
        <w:t xml:space="preserve">0026  </w:t>
      </w:r>
    </w:p>
    <w:p>
      <w:pPr>
        <w:spacing w:after="0" w:lineRule="exact" w:line="186"/>
      </w:pPr>
      <w:r>
        <w:rPr>
          <w:rFonts w:ascii="Consolas" w:hAnsi="Consolas" w:eastAsia="等线"/>
          <w:color w:val="000000"/>
          <w:sz w:val="13"/>
        </w:rPr>
        <w:t xml:space="preserve">0027  </w:t>
      </w:r>
    </w:p>
    <w:p>
      <w:pPr>
        <w:spacing w:after="0" w:lineRule="exact" w:line="186"/>
      </w:pPr>
      <w:r>
        <w:rPr>
          <w:rFonts w:ascii="Consolas" w:hAnsi="Consolas" w:eastAsia="等线"/>
          <w:color w:val="000000"/>
          <w:sz w:val="13"/>
        </w:rPr>
        <w:t>0028  def split_sentences(text: str) -&gt; list[str]:</w:t>
      </w:r>
    </w:p>
    <w:p>
      <w:pPr>
        <w:spacing w:after="0" w:lineRule="exact" w:line="186"/>
      </w:pPr>
      <w:r>
        <w:rPr>
          <w:rFonts w:ascii="Consolas" w:hAnsi="Consolas" w:eastAsia="等线"/>
          <w:color w:val="000000"/>
          <w:sz w:val="13"/>
        </w:rPr>
        <w:t>0029      normalized = normalize_text(text)</w:t>
      </w:r>
    </w:p>
    <w:p>
      <w:pPr>
        <w:spacing w:after="0" w:lineRule="exact" w:line="186"/>
      </w:pPr>
      <w:r>
        <w:rPr>
          <w:rFonts w:ascii="Consolas" w:hAnsi="Consolas" w:eastAsia="等线"/>
          <w:color w:val="000000"/>
          <w:sz w:val="13"/>
        </w:rPr>
        <w:t>0030      if not normalized:</w:t>
      </w:r>
    </w:p>
    <w:p>
      <w:pPr>
        <w:spacing w:after="0" w:lineRule="exact" w:line="186"/>
      </w:pPr>
      <w:r>
        <w:rPr>
          <w:rFonts w:ascii="Consolas" w:hAnsi="Consolas" w:eastAsia="等线"/>
          <w:color w:val="000000"/>
          <w:sz w:val="13"/>
        </w:rPr>
        <w:t>0031          return []</w:t>
      </w:r>
    </w:p>
    <w:p>
      <w:pPr>
        <w:spacing w:after="0" w:lineRule="exact" w:line="186"/>
      </w:pPr>
      <w:r>
        <w:rPr>
          <w:rFonts w:ascii="Consolas" w:hAnsi="Consolas" w:eastAsia="等线"/>
          <w:color w:val="000000"/>
          <w:sz w:val="13"/>
        </w:rPr>
        <w:t>0032      parts = SENTENCE_SPLIT_PATTERN.split(normalized.replace("\n", ""))</w:t>
      </w:r>
    </w:p>
    <w:p>
      <w:pPr>
        <w:spacing w:after="0" w:lineRule="exact" w:line="186"/>
      </w:pPr>
      <w:r>
        <w:rPr>
          <w:rFonts w:ascii="Consolas" w:hAnsi="Consolas" w:eastAsia="等线"/>
          <w:color w:val="000000"/>
          <w:sz w:val="13"/>
        </w:rPr>
        <w:t>0033      return [item.strip() for item in parts if item.strip()]</w:t>
      </w:r>
    </w:p>
    <w:p>
      <w:pPr>
        <w:spacing w:after="0" w:lineRule="exact" w:line="186"/>
      </w:pPr>
      <w:r>
        <w:rPr>
          <w:rFonts w:ascii="Consolas" w:hAnsi="Consolas" w:eastAsia="等线"/>
          <w:color w:val="000000"/>
          <w:sz w:val="13"/>
        </w:rPr>
        <w:t xml:space="preserve">0034  </w:t>
      </w:r>
    </w:p>
    <w:p>
      <w:pPr>
        <w:spacing w:after="0" w:lineRule="exact" w:line="186"/>
      </w:pPr>
      <w:r>
        <w:rPr>
          <w:rFonts w:ascii="Consolas" w:hAnsi="Consolas" w:eastAsia="等线"/>
          <w:color w:val="000000"/>
          <w:sz w:val="13"/>
        </w:rPr>
        <w:t xml:space="preserve">0035  </w:t>
      </w:r>
    </w:p>
    <w:p>
      <w:pPr>
        <w:spacing w:after="0" w:lineRule="exact" w:line="186"/>
      </w:pPr>
      <w:r>
        <w:rPr>
          <w:rFonts w:ascii="Consolas" w:hAnsi="Consolas" w:eastAsia="等线"/>
          <w:color w:val="000000"/>
          <w:sz w:val="13"/>
        </w:rPr>
        <w:t>0036  def split_paragraphs(text: str) -&gt; list[str]:</w:t>
      </w:r>
    </w:p>
    <w:p>
      <w:pPr>
        <w:spacing w:after="0" w:lineRule="exact" w:line="186"/>
      </w:pPr>
      <w:r>
        <w:rPr>
          <w:rFonts w:ascii="Consolas" w:hAnsi="Consolas" w:eastAsia="等线"/>
          <w:color w:val="000000"/>
          <w:sz w:val="13"/>
        </w:rPr>
        <w:t>0037      return [line.strip() for line in normalize_text(text).split("\n") if line.strip()]</w:t>
      </w:r>
    </w:p>
    <w:p>
      <w:pPr>
        <w:spacing w:after="0" w:lineRule="exact" w:line="186"/>
      </w:pPr>
      <w:r>
        <w:rPr>
          <w:rFonts w:ascii="Consolas" w:hAnsi="Consolas" w:eastAsia="等线"/>
          <w:color w:val="000000"/>
          <w:sz w:val="13"/>
        </w:rPr>
        <w:t xml:space="preserve">0038  </w:t>
      </w:r>
    </w:p>
    <w:p>
      <w:pPr>
        <w:spacing w:after="0" w:lineRule="exact" w:line="186"/>
      </w:pPr>
      <w:r>
        <w:rPr>
          <w:rFonts w:ascii="Consolas" w:hAnsi="Consolas" w:eastAsia="等线"/>
          <w:color w:val="000000"/>
          <w:sz w:val="13"/>
        </w:rPr>
        <w:t xml:space="preserve">0039  </w:t>
      </w:r>
    </w:p>
    <w:p>
      <w:pPr>
        <w:spacing w:after="0" w:lineRule="exact" w:line="186"/>
      </w:pPr>
      <w:r>
        <w:rPr>
          <w:rFonts w:ascii="Consolas" w:hAnsi="Consolas" w:eastAsia="等线"/>
          <w:color w:val="000000"/>
          <w:sz w:val="13"/>
        </w:rPr>
        <w:t>0040  def chinese_characters(text: str) -&gt; list[str]:</w:t>
      </w:r>
    </w:p>
    <w:p>
      <w:pPr>
        <w:spacing w:after="0" w:lineRule="exact" w:line="186"/>
      </w:pPr>
      <w:r>
        <w:rPr>
          <w:rFonts w:ascii="Consolas" w:hAnsi="Consolas" w:eastAsia="等线"/>
          <w:color w:val="000000"/>
          <w:sz w:val="13"/>
        </w:rPr>
        <w:t>0041      return CHINESE_PATTERN.findall(text)</w:t>
      </w:r>
    </w:p>
    <w:p>
      <w:r>
        <w:br w:type="page"/>
      </w:r>
    </w:p>
    <w:p>
      <w:pPr>
        <w:spacing w:after="60"/>
      </w:pPr>
      <w:r>
        <w:rPr>
          <w:rFonts w:ascii="Arial" w:hAnsi="Arial" w:eastAsia="黑体"/>
          <w:b/>
          <w:color w:val="000000"/>
          <w:sz w:val="17"/>
        </w:rPr>
        <w:t>源程序第 37 页    src/llmctg/text_utils.py</w:t>
      </w:r>
    </w:p>
    <w:p>
      <w:pPr>
        <w:spacing w:after="0" w:lineRule="exact" w:line="186"/>
      </w:pPr>
      <w:r>
        <w:rPr>
          <w:rFonts w:ascii="Consolas" w:hAnsi="Consolas" w:eastAsia="等线"/>
          <w:color w:val="000000"/>
          <w:sz w:val="13"/>
        </w:rPr>
        <w:t xml:space="preserve">0042  </w:t>
      </w:r>
    </w:p>
    <w:p>
      <w:pPr>
        <w:spacing w:after="0" w:lineRule="exact" w:line="186"/>
      </w:pPr>
      <w:r>
        <w:rPr>
          <w:rFonts w:ascii="Consolas" w:hAnsi="Consolas" w:eastAsia="等线"/>
          <w:color w:val="000000"/>
          <w:sz w:val="13"/>
        </w:rPr>
        <w:t xml:space="preserve">0043  </w:t>
      </w:r>
    </w:p>
    <w:p>
      <w:pPr>
        <w:spacing w:after="0" w:lineRule="exact" w:line="186"/>
      </w:pPr>
      <w:r>
        <w:rPr>
          <w:rFonts w:ascii="Consolas" w:hAnsi="Consolas" w:eastAsia="等线"/>
          <w:color w:val="000000"/>
          <w:sz w:val="13"/>
        </w:rPr>
        <w:t>0044  def character_ngrams(text: str, size: int = 4) -&gt; list[str]:</w:t>
      </w:r>
    </w:p>
    <w:p>
      <w:pPr>
        <w:spacing w:after="0" w:lineRule="exact" w:line="186"/>
      </w:pPr>
      <w:r>
        <w:rPr>
          <w:rFonts w:ascii="Consolas" w:hAnsi="Consolas" w:eastAsia="等线"/>
          <w:color w:val="000000"/>
          <w:sz w:val="13"/>
        </w:rPr>
        <w:t>0045      chars = chinese_characters(text)</w:t>
      </w:r>
    </w:p>
    <w:p>
      <w:pPr>
        <w:spacing w:after="0" w:lineRule="exact" w:line="186"/>
      </w:pPr>
      <w:r>
        <w:rPr>
          <w:rFonts w:ascii="Consolas" w:hAnsi="Consolas" w:eastAsia="等线"/>
          <w:color w:val="000000"/>
          <w:sz w:val="13"/>
        </w:rPr>
        <w:t>0046      if size &lt;= 0:</w:t>
      </w:r>
    </w:p>
    <w:p>
      <w:pPr>
        <w:spacing w:after="0" w:lineRule="exact" w:line="186"/>
      </w:pPr>
      <w:r>
        <w:rPr>
          <w:rFonts w:ascii="Consolas" w:hAnsi="Consolas" w:eastAsia="等线"/>
          <w:color w:val="000000"/>
          <w:sz w:val="13"/>
        </w:rPr>
        <w:t>0047          raise ValueError("n-gram 长度必须为正整数")</w:t>
      </w:r>
    </w:p>
    <w:p>
      <w:pPr>
        <w:spacing w:after="0" w:lineRule="exact" w:line="186"/>
      </w:pPr>
      <w:r>
        <w:rPr>
          <w:rFonts w:ascii="Consolas" w:hAnsi="Consolas" w:eastAsia="等线"/>
          <w:color w:val="000000"/>
          <w:sz w:val="13"/>
        </w:rPr>
        <w:t>0048      return ["".join(chars[index:index + size]) for index in range(max(0, len(chars) - size + 1))]</w:t>
      </w:r>
    </w:p>
    <w:p>
      <w:pPr>
        <w:spacing w:after="0" w:lineRule="exact" w:line="186"/>
      </w:pPr>
      <w:r>
        <w:rPr>
          <w:rFonts w:ascii="Consolas" w:hAnsi="Consolas" w:eastAsia="等线"/>
          <w:color w:val="000000"/>
          <w:sz w:val="13"/>
        </w:rPr>
        <w:t xml:space="preserve">0049  </w:t>
      </w:r>
    </w:p>
    <w:p>
      <w:pPr>
        <w:spacing w:after="0" w:lineRule="exact" w:line="186"/>
      </w:pPr>
      <w:r>
        <w:rPr>
          <w:rFonts w:ascii="Consolas" w:hAnsi="Consolas" w:eastAsia="等线"/>
          <w:color w:val="000000"/>
          <w:sz w:val="13"/>
        </w:rPr>
        <w:t xml:space="preserve">0050  </w:t>
      </w:r>
    </w:p>
    <w:p>
      <w:pPr>
        <w:spacing w:after="0" w:lineRule="exact" w:line="186"/>
      </w:pPr>
      <w:r>
        <w:rPr>
          <w:rFonts w:ascii="Consolas" w:hAnsi="Consolas" w:eastAsia="等线"/>
          <w:color w:val="000000"/>
          <w:sz w:val="13"/>
        </w:rPr>
        <w:t>0051  def repetition_rate(text: str, size: int = 4) -&gt; float:</w:t>
      </w:r>
    </w:p>
    <w:p>
      <w:pPr>
        <w:spacing w:after="0" w:lineRule="exact" w:line="186"/>
      </w:pPr>
      <w:r>
        <w:rPr>
          <w:rFonts w:ascii="Consolas" w:hAnsi="Consolas" w:eastAsia="等线"/>
          <w:color w:val="000000"/>
          <w:sz w:val="13"/>
        </w:rPr>
        <w:t>0052      grams = character_ngrams(text, size=size)</w:t>
      </w:r>
    </w:p>
    <w:p>
      <w:pPr>
        <w:spacing w:after="0" w:lineRule="exact" w:line="186"/>
      </w:pPr>
      <w:r>
        <w:rPr>
          <w:rFonts w:ascii="Consolas" w:hAnsi="Consolas" w:eastAsia="等线"/>
          <w:color w:val="000000"/>
          <w:sz w:val="13"/>
        </w:rPr>
        <w:t>0053      if not grams:</w:t>
      </w:r>
    </w:p>
    <w:p>
      <w:pPr>
        <w:spacing w:after="0" w:lineRule="exact" w:line="186"/>
      </w:pPr>
      <w:r>
        <w:rPr>
          <w:rFonts w:ascii="Consolas" w:hAnsi="Consolas" w:eastAsia="等线"/>
          <w:color w:val="000000"/>
          <w:sz w:val="13"/>
        </w:rPr>
        <w:t>0054          return 0.0</w:t>
      </w:r>
    </w:p>
    <w:p>
      <w:pPr>
        <w:spacing w:after="0" w:lineRule="exact" w:line="186"/>
      </w:pPr>
      <w:r>
        <w:rPr>
          <w:rFonts w:ascii="Consolas" w:hAnsi="Consolas" w:eastAsia="等线"/>
          <w:color w:val="000000"/>
          <w:sz w:val="13"/>
        </w:rPr>
        <w:t>0055      counts = Counter(grams)</w:t>
      </w:r>
    </w:p>
    <w:p>
      <w:pPr>
        <w:spacing w:after="0" w:lineRule="exact" w:line="186"/>
      </w:pPr>
      <w:r>
        <w:rPr>
          <w:rFonts w:ascii="Consolas" w:hAnsi="Consolas" w:eastAsia="等线"/>
          <w:color w:val="000000"/>
          <w:sz w:val="13"/>
        </w:rPr>
        <w:t>0056      repeated = sum(count - 1 for count in counts.values() if count &gt; 1)</w:t>
      </w:r>
    </w:p>
    <w:p>
      <w:pPr>
        <w:spacing w:after="0" w:lineRule="exact" w:line="186"/>
      </w:pPr>
      <w:r>
        <w:rPr>
          <w:rFonts w:ascii="Consolas" w:hAnsi="Consolas" w:eastAsia="等线"/>
          <w:color w:val="000000"/>
          <w:sz w:val="13"/>
        </w:rPr>
        <w:t>0057      return repeated / len(grams)</w:t>
      </w:r>
    </w:p>
    <w:p>
      <w:pPr>
        <w:spacing w:after="0" w:lineRule="exact" w:line="186"/>
      </w:pPr>
      <w:r>
        <w:rPr>
          <w:rFonts w:ascii="Consolas" w:hAnsi="Consolas" w:eastAsia="等线"/>
          <w:color w:val="000000"/>
          <w:sz w:val="13"/>
        </w:rPr>
        <w:t xml:space="preserve">0058  </w:t>
      </w:r>
    </w:p>
    <w:p>
      <w:pPr>
        <w:spacing w:after="0" w:lineRule="exact" w:line="186"/>
      </w:pPr>
      <w:r>
        <w:rPr>
          <w:rFonts w:ascii="Consolas" w:hAnsi="Consolas" w:eastAsia="等线"/>
          <w:color w:val="000000"/>
          <w:sz w:val="13"/>
        </w:rPr>
        <w:t xml:space="preserve">0059  </w:t>
      </w:r>
    </w:p>
    <w:p>
      <w:pPr>
        <w:spacing w:after="0" w:lineRule="exact" w:line="186"/>
      </w:pPr>
      <w:r>
        <w:rPr>
          <w:rFonts w:ascii="Consolas" w:hAnsi="Consolas" w:eastAsia="等线"/>
          <w:color w:val="000000"/>
          <w:sz w:val="13"/>
        </w:rPr>
        <w:t>0060  def stable_id(*values: object, length: int = 16) -&gt; str:</w:t>
      </w:r>
    </w:p>
    <w:p>
      <w:pPr>
        <w:spacing w:after="0" w:lineRule="exact" w:line="186"/>
      </w:pPr>
      <w:r>
        <w:rPr>
          <w:rFonts w:ascii="Consolas" w:hAnsi="Consolas" w:eastAsia="等线"/>
          <w:color w:val="000000"/>
          <w:sz w:val="13"/>
        </w:rPr>
        <w:t>0061      joined = "\x1f".join(str(value) for value in values)</w:t>
      </w:r>
    </w:p>
    <w:p>
      <w:pPr>
        <w:spacing w:after="0" w:lineRule="exact" w:line="186"/>
      </w:pPr>
      <w:r>
        <w:rPr>
          <w:rFonts w:ascii="Consolas" w:hAnsi="Consolas" w:eastAsia="等线"/>
          <w:color w:val="000000"/>
          <w:sz w:val="13"/>
        </w:rPr>
        <w:t>0062      return hashlib.sha256(joined.encode("utf-8")).hexdigest()[:length]</w:t>
      </w:r>
    </w:p>
    <w:p>
      <w:pPr>
        <w:spacing w:after="0" w:lineRule="exact" w:line="186"/>
      </w:pPr>
      <w:r>
        <w:rPr>
          <w:rFonts w:ascii="Consolas" w:hAnsi="Consolas" w:eastAsia="等线"/>
          <w:color w:val="000000"/>
          <w:sz w:val="13"/>
        </w:rPr>
        <w:t xml:space="preserve">0063  </w:t>
      </w:r>
    </w:p>
    <w:p>
      <w:pPr>
        <w:spacing w:after="0" w:lineRule="exact" w:line="186"/>
      </w:pPr>
      <w:r>
        <w:rPr>
          <w:rFonts w:ascii="Consolas" w:hAnsi="Consolas" w:eastAsia="等线"/>
          <w:color w:val="000000"/>
          <w:sz w:val="13"/>
        </w:rPr>
        <w:t xml:space="preserve">0064  </w:t>
      </w:r>
    </w:p>
    <w:p>
      <w:pPr>
        <w:spacing w:after="0" w:lineRule="exact" w:line="186"/>
      </w:pPr>
      <w:r>
        <w:rPr>
          <w:rFonts w:ascii="Consolas" w:hAnsi="Consolas" w:eastAsia="等线"/>
          <w:color w:val="000000"/>
          <w:sz w:val="13"/>
        </w:rPr>
        <w:t>0065  def safe_filename(value: str, fallback: str = "output") -&gt; str:</w:t>
      </w:r>
    </w:p>
    <w:p>
      <w:pPr>
        <w:spacing w:after="0" w:lineRule="exact" w:line="186"/>
      </w:pPr>
      <w:r>
        <w:rPr>
          <w:rFonts w:ascii="Consolas" w:hAnsi="Consolas" w:eastAsia="等线"/>
          <w:color w:val="000000"/>
          <w:sz w:val="13"/>
        </w:rPr>
        <w:t>0066      cleaned = re.sub(r"[&lt;&gt;:\"/\\|?*\x00-\x1f]", "_", normalize_text(value))</w:t>
      </w:r>
    </w:p>
    <w:p>
      <w:pPr>
        <w:spacing w:after="0" w:lineRule="exact" w:line="186"/>
      </w:pPr>
      <w:r>
        <w:rPr>
          <w:rFonts w:ascii="Consolas" w:hAnsi="Consolas" w:eastAsia="等线"/>
          <w:color w:val="000000"/>
          <w:sz w:val="13"/>
        </w:rPr>
        <w:t>0067      cleaned = cleaned.strip(" ._")</w:t>
      </w:r>
    </w:p>
    <w:p>
      <w:pPr>
        <w:spacing w:after="0" w:lineRule="exact" w:line="186"/>
      </w:pPr>
      <w:r>
        <w:rPr>
          <w:rFonts w:ascii="Consolas" w:hAnsi="Consolas" w:eastAsia="等线"/>
          <w:color w:val="000000"/>
          <w:sz w:val="13"/>
        </w:rPr>
        <w:t>0068      return (cleaned or fallback)[:80]</w:t>
      </w:r>
    </w:p>
    <w:p>
      <w:pPr>
        <w:spacing w:after="0" w:lineRule="exact" w:line="186"/>
      </w:pPr>
      <w:r>
        <w:rPr>
          <w:rFonts w:ascii="Consolas" w:hAnsi="Consolas" w:eastAsia="等线"/>
          <w:color w:val="000000"/>
          <w:sz w:val="13"/>
        </w:rPr>
        <w:t xml:space="preserve">0069  </w:t>
      </w:r>
    </w:p>
    <w:p>
      <w:pPr>
        <w:spacing w:after="0" w:lineRule="exact" w:line="186"/>
      </w:pPr>
      <w:r>
        <w:rPr>
          <w:rFonts w:ascii="Consolas" w:hAnsi="Consolas" w:eastAsia="等线"/>
          <w:color w:val="000000"/>
          <w:sz w:val="13"/>
        </w:rPr>
        <w:t xml:space="preserve">0070  </w:t>
      </w:r>
    </w:p>
    <w:p>
      <w:pPr>
        <w:spacing w:after="0" w:lineRule="exact" w:line="186"/>
      </w:pPr>
      <w:r>
        <w:rPr>
          <w:rFonts w:ascii="Consolas" w:hAnsi="Consolas" w:eastAsia="等线"/>
          <w:color w:val="000000"/>
          <w:sz w:val="13"/>
        </w:rPr>
        <w:t>0071  def read_text(path: str | Path) -&gt; str:</w:t>
      </w:r>
    </w:p>
    <w:p>
      <w:pPr>
        <w:spacing w:after="0" w:lineRule="exact" w:line="186"/>
      </w:pPr>
      <w:r>
        <w:rPr>
          <w:rFonts w:ascii="Consolas" w:hAnsi="Consolas" w:eastAsia="等线"/>
          <w:color w:val="000000"/>
          <w:sz w:val="13"/>
        </w:rPr>
        <w:t>0072      with Path(path).open("r", encoding="utf-8-sig") as stream:</w:t>
      </w:r>
    </w:p>
    <w:p>
      <w:pPr>
        <w:spacing w:after="0" w:lineRule="exact" w:line="186"/>
      </w:pPr>
      <w:r>
        <w:rPr>
          <w:rFonts w:ascii="Consolas" w:hAnsi="Consolas" w:eastAsia="等线"/>
          <w:color w:val="000000"/>
          <w:sz w:val="13"/>
        </w:rPr>
        <w:t>0073          return stream.read()</w:t>
      </w:r>
    </w:p>
    <w:p>
      <w:pPr>
        <w:spacing w:after="0" w:lineRule="exact" w:line="186"/>
      </w:pPr>
      <w:r>
        <w:rPr>
          <w:rFonts w:ascii="Consolas" w:hAnsi="Consolas" w:eastAsia="等线"/>
          <w:color w:val="000000"/>
          <w:sz w:val="13"/>
        </w:rPr>
        <w:t xml:space="preserve">0074  </w:t>
      </w:r>
    </w:p>
    <w:p>
      <w:pPr>
        <w:spacing w:after="0" w:lineRule="exact" w:line="186"/>
      </w:pPr>
      <w:r>
        <w:rPr>
          <w:rFonts w:ascii="Consolas" w:hAnsi="Consolas" w:eastAsia="等线"/>
          <w:color w:val="000000"/>
          <w:sz w:val="13"/>
        </w:rPr>
        <w:t xml:space="preserve">0075  </w:t>
      </w:r>
    </w:p>
    <w:p>
      <w:pPr>
        <w:spacing w:after="0" w:lineRule="exact" w:line="186"/>
      </w:pPr>
      <w:r>
        <w:rPr>
          <w:rFonts w:ascii="Consolas" w:hAnsi="Consolas" w:eastAsia="等线"/>
          <w:color w:val="000000"/>
          <w:sz w:val="13"/>
        </w:rPr>
        <w:t>0076  def write_text(path: str | Path, content: str) -&gt; Path:</w:t>
      </w:r>
    </w:p>
    <w:p>
      <w:pPr>
        <w:spacing w:after="0" w:lineRule="exact" w:line="186"/>
      </w:pPr>
      <w:r>
        <w:rPr>
          <w:rFonts w:ascii="Consolas" w:hAnsi="Consolas" w:eastAsia="等线"/>
          <w:color w:val="000000"/>
          <w:sz w:val="13"/>
        </w:rPr>
        <w:t>0077      target = Path(path)</w:t>
      </w:r>
    </w:p>
    <w:p>
      <w:pPr>
        <w:spacing w:after="0" w:lineRule="exact" w:line="186"/>
      </w:pPr>
      <w:r>
        <w:rPr>
          <w:rFonts w:ascii="Consolas" w:hAnsi="Consolas" w:eastAsia="等线"/>
          <w:color w:val="000000"/>
          <w:sz w:val="13"/>
        </w:rPr>
        <w:t>0078      target.parent.mkdir(parents=True, exist_ok=True)</w:t>
      </w:r>
    </w:p>
    <w:p>
      <w:pPr>
        <w:spacing w:after="0" w:lineRule="exact" w:line="186"/>
      </w:pPr>
      <w:r>
        <w:rPr>
          <w:rFonts w:ascii="Consolas" w:hAnsi="Consolas" w:eastAsia="等线"/>
          <w:color w:val="000000"/>
          <w:sz w:val="13"/>
        </w:rPr>
        <w:t>0079      with target.open("w", encoding="utf-8", newline="\n") as stream:</w:t>
      </w:r>
    </w:p>
    <w:p>
      <w:pPr>
        <w:spacing w:after="0" w:lineRule="exact" w:line="186"/>
      </w:pPr>
      <w:r>
        <w:rPr>
          <w:rFonts w:ascii="Consolas" w:hAnsi="Consolas" w:eastAsia="等线"/>
          <w:color w:val="000000"/>
          <w:sz w:val="13"/>
        </w:rPr>
        <w:t>0080          stream.write(content)</w:t>
      </w:r>
    </w:p>
    <w:p>
      <w:pPr>
        <w:spacing w:after="0" w:lineRule="exact" w:line="186"/>
      </w:pPr>
      <w:r>
        <w:rPr>
          <w:rFonts w:ascii="Consolas" w:hAnsi="Consolas" w:eastAsia="等线"/>
          <w:color w:val="000000"/>
          <w:sz w:val="13"/>
        </w:rPr>
        <w:t>0081      return target</w:t>
      </w:r>
    </w:p>
    <w:p>
      <w:pPr>
        <w:spacing w:after="0" w:lineRule="exact" w:line="186"/>
      </w:pPr>
      <w:r>
        <w:rPr>
          <w:rFonts w:ascii="Consolas" w:hAnsi="Consolas" w:eastAsia="等线"/>
          <w:color w:val="000000"/>
          <w:sz w:val="13"/>
        </w:rPr>
        <w:t xml:space="preserve">0082  </w:t>
      </w:r>
    </w:p>
    <w:p>
      <w:pPr>
        <w:spacing w:after="0" w:lineRule="exact" w:line="186"/>
      </w:pPr>
      <w:r>
        <w:rPr>
          <w:rFonts w:ascii="Consolas" w:hAnsi="Consolas" w:eastAsia="黑体"/>
          <w:b/>
          <w:color w:val="000000"/>
          <w:sz w:val="13"/>
        </w:rPr>
        <w:t>===== 文件开始 src/llmctg/training.py =====</w:t>
      </w:r>
    </w:p>
    <w:p>
      <w:pPr>
        <w:spacing w:after="0" w:lineRule="exact" w:line="186"/>
      </w:pPr>
      <w:r>
        <w:rPr>
          <w:rFonts w:ascii="Consolas" w:hAnsi="Consolas" w:eastAsia="等线"/>
          <w:color w:val="000000"/>
          <w:sz w:val="13"/>
        </w:rPr>
        <w:t>0001  from __future__ import annotations</w:t>
      </w:r>
    </w:p>
    <w:p>
      <w:pPr>
        <w:spacing w:after="0" w:lineRule="exact" w:line="186"/>
      </w:pPr>
      <w:r>
        <w:rPr>
          <w:rFonts w:ascii="Consolas" w:hAnsi="Consolas" w:eastAsia="等线"/>
          <w:color w:val="000000"/>
          <w:sz w:val="13"/>
        </w:rPr>
        <w:t xml:space="preserve">0002  </w:t>
      </w:r>
    </w:p>
    <w:p>
      <w:pPr>
        <w:spacing w:after="0" w:lineRule="exact" w:line="186"/>
      </w:pPr>
      <w:r>
        <w:rPr>
          <w:rFonts w:ascii="Consolas" w:hAnsi="Consolas" w:eastAsia="等线"/>
          <w:color w:val="000000"/>
          <w:sz w:val="13"/>
        </w:rPr>
        <w:t>0003  import inspect</w:t>
      </w:r>
    </w:p>
    <w:p>
      <w:pPr>
        <w:spacing w:after="0" w:lineRule="exact" w:line="186"/>
      </w:pPr>
      <w:r>
        <w:rPr>
          <w:rFonts w:ascii="Consolas" w:hAnsi="Consolas" w:eastAsia="等线"/>
          <w:color w:val="000000"/>
          <w:sz w:val="13"/>
        </w:rPr>
        <w:t>0004  from dataclasses import dataclass</w:t>
      </w:r>
    </w:p>
    <w:p>
      <w:pPr>
        <w:spacing w:after="0" w:lineRule="exact" w:line="186"/>
      </w:pPr>
      <w:r>
        <w:rPr>
          <w:rFonts w:ascii="Consolas" w:hAnsi="Consolas" w:eastAsia="等线"/>
          <w:color w:val="000000"/>
          <w:sz w:val="13"/>
        </w:rPr>
        <w:t>0005  from pathlib import Path</w:t>
      </w:r>
    </w:p>
    <w:p>
      <w:pPr>
        <w:spacing w:after="0" w:lineRule="exact" w:line="186"/>
      </w:pPr>
      <w:r>
        <w:rPr>
          <w:rFonts w:ascii="Consolas" w:hAnsi="Consolas" w:eastAsia="等线"/>
          <w:color w:val="000000"/>
          <w:sz w:val="13"/>
        </w:rPr>
        <w:t>0006  from typing import Any</w:t>
      </w:r>
    </w:p>
    <w:p>
      <w:pPr>
        <w:spacing w:after="0" w:lineRule="exact" w:line="186"/>
      </w:pPr>
      <w:r>
        <w:rPr>
          <w:rFonts w:ascii="Consolas" w:hAnsi="Consolas" w:eastAsia="等线"/>
          <w:color w:val="000000"/>
          <w:sz w:val="13"/>
        </w:rPr>
        <w:t xml:space="preserve">0007  </w:t>
      </w:r>
    </w:p>
    <w:p>
      <w:pPr>
        <w:spacing w:after="0" w:lineRule="exact" w:line="186"/>
      </w:pPr>
      <w:r>
        <w:rPr>
          <w:rFonts w:ascii="Consolas" w:hAnsi="Consolas" w:eastAsia="等线"/>
          <w:color w:val="000000"/>
          <w:sz w:val="13"/>
        </w:rPr>
        <w:t xml:space="preserve">0008  </w:t>
      </w:r>
    </w:p>
    <w:p>
      <w:r>
        <w:br w:type="page"/>
      </w:r>
    </w:p>
    <w:p>
      <w:pPr>
        <w:spacing w:after="60"/>
      </w:pPr>
      <w:r>
        <w:rPr>
          <w:rFonts w:ascii="Arial" w:hAnsi="Arial" w:eastAsia="黑体"/>
          <w:b/>
          <w:color w:val="000000"/>
          <w:sz w:val="17"/>
        </w:rPr>
        <w:t>源程序第 38 页    src/llmctg/training.py</w:t>
      </w:r>
    </w:p>
    <w:p>
      <w:pPr>
        <w:spacing w:after="0" w:lineRule="exact" w:line="186"/>
      </w:pPr>
      <w:r>
        <w:rPr>
          <w:rFonts w:ascii="Consolas" w:hAnsi="Consolas" w:eastAsia="等线"/>
          <w:color w:val="000000"/>
          <w:sz w:val="13"/>
        </w:rPr>
        <w:t>0009  @dataclass(slots=True)</w:t>
      </w:r>
    </w:p>
    <w:p>
      <w:pPr>
        <w:spacing w:after="0" w:lineRule="exact" w:line="186"/>
      </w:pPr>
      <w:r>
        <w:rPr>
          <w:rFonts w:ascii="Consolas" w:hAnsi="Consolas" w:eastAsia="等线"/>
          <w:color w:val="000000"/>
          <w:sz w:val="13"/>
        </w:rPr>
        <w:t>0010  class FineTuneOptions:</w:t>
      </w:r>
    </w:p>
    <w:p>
      <w:pPr>
        <w:spacing w:after="0" w:lineRule="exact" w:line="186"/>
      </w:pPr>
      <w:r>
        <w:rPr>
          <w:rFonts w:ascii="Consolas" w:hAnsi="Consolas" w:eastAsia="等线"/>
          <w:color w:val="000000"/>
          <w:sz w:val="13"/>
        </w:rPr>
        <w:t>0011      model_path: str</w:t>
      </w:r>
    </w:p>
    <w:p>
      <w:pPr>
        <w:spacing w:after="0" w:lineRule="exact" w:line="186"/>
      </w:pPr>
      <w:r>
        <w:rPr>
          <w:rFonts w:ascii="Consolas" w:hAnsi="Consolas" w:eastAsia="等线"/>
          <w:color w:val="000000"/>
          <w:sz w:val="13"/>
        </w:rPr>
        <w:t>0012      dataset_path: str</w:t>
      </w:r>
    </w:p>
    <w:p>
      <w:pPr>
        <w:spacing w:after="0" w:lineRule="exact" w:line="186"/>
      </w:pPr>
      <w:r>
        <w:rPr>
          <w:rFonts w:ascii="Consolas" w:hAnsi="Consolas" w:eastAsia="等线"/>
          <w:color w:val="000000"/>
          <w:sz w:val="13"/>
        </w:rPr>
        <w:t>0013      output_dir: str</w:t>
      </w:r>
    </w:p>
    <w:p>
      <w:pPr>
        <w:spacing w:after="0" w:lineRule="exact" w:line="186"/>
      </w:pPr>
      <w:r>
        <w:rPr>
          <w:rFonts w:ascii="Consolas" w:hAnsi="Consolas" w:eastAsia="等线"/>
          <w:color w:val="000000"/>
          <w:sz w:val="13"/>
        </w:rPr>
        <w:t>0014      epochs: float = 3.0</w:t>
      </w:r>
    </w:p>
    <w:p>
      <w:pPr>
        <w:spacing w:after="0" w:lineRule="exact" w:line="186"/>
      </w:pPr>
      <w:r>
        <w:rPr>
          <w:rFonts w:ascii="Consolas" w:hAnsi="Consolas" w:eastAsia="等线"/>
          <w:color w:val="000000"/>
          <w:sz w:val="13"/>
        </w:rPr>
        <w:t>0015      batch_size: int = 1</w:t>
      </w:r>
    </w:p>
    <w:p>
      <w:pPr>
        <w:spacing w:after="0" w:lineRule="exact" w:line="186"/>
      </w:pPr>
      <w:r>
        <w:rPr>
          <w:rFonts w:ascii="Consolas" w:hAnsi="Consolas" w:eastAsia="等线"/>
          <w:color w:val="000000"/>
          <w:sz w:val="13"/>
        </w:rPr>
        <w:t>0016      gradient_accumulation_steps: int = 4</w:t>
      </w:r>
    </w:p>
    <w:p>
      <w:pPr>
        <w:spacing w:after="0" w:lineRule="exact" w:line="186"/>
      </w:pPr>
      <w:r>
        <w:rPr>
          <w:rFonts w:ascii="Consolas" w:hAnsi="Consolas" w:eastAsia="等线"/>
          <w:color w:val="000000"/>
          <w:sz w:val="13"/>
        </w:rPr>
        <w:t>0017      learning_rate: float = 2e-4</w:t>
      </w:r>
    </w:p>
    <w:p>
      <w:pPr>
        <w:spacing w:after="0" w:lineRule="exact" w:line="186"/>
      </w:pPr>
      <w:r>
        <w:rPr>
          <w:rFonts w:ascii="Consolas" w:hAnsi="Consolas" w:eastAsia="等线"/>
          <w:color w:val="000000"/>
          <w:sz w:val="13"/>
        </w:rPr>
        <w:t>0018      max_length: int = 1024</w:t>
      </w:r>
    </w:p>
    <w:p>
      <w:pPr>
        <w:spacing w:after="0" w:lineRule="exact" w:line="186"/>
      </w:pPr>
      <w:r>
        <w:rPr>
          <w:rFonts w:ascii="Consolas" w:hAnsi="Consolas" w:eastAsia="等线"/>
          <w:color w:val="000000"/>
          <w:sz w:val="13"/>
        </w:rPr>
        <w:t>0019      lora_rank: int = 8</w:t>
      </w:r>
    </w:p>
    <w:p>
      <w:pPr>
        <w:spacing w:after="0" w:lineRule="exact" w:line="186"/>
      </w:pPr>
      <w:r>
        <w:rPr>
          <w:rFonts w:ascii="Consolas" w:hAnsi="Consolas" w:eastAsia="等线"/>
          <w:color w:val="000000"/>
          <w:sz w:val="13"/>
        </w:rPr>
        <w:t>0020      lora_alpha: int = 32</w:t>
      </w:r>
    </w:p>
    <w:p>
      <w:pPr>
        <w:spacing w:after="0" w:lineRule="exact" w:line="186"/>
      </w:pPr>
      <w:r>
        <w:rPr>
          <w:rFonts w:ascii="Consolas" w:hAnsi="Consolas" w:eastAsia="等线"/>
          <w:color w:val="000000"/>
          <w:sz w:val="13"/>
        </w:rPr>
        <w:t>0021      lora_dropout: float = 0.05</w:t>
      </w:r>
    </w:p>
    <w:p>
      <w:pPr>
        <w:spacing w:after="0" w:lineRule="exact" w:line="186"/>
      </w:pPr>
      <w:r>
        <w:rPr>
          <w:rFonts w:ascii="Consolas" w:hAnsi="Consolas" w:eastAsia="等线"/>
          <w:color w:val="000000"/>
          <w:sz w:val="13"/>
        </w:rPr>
        <w:t>0022      device: str = "auto"</w:t>
      </w:r>
    </w:p>
    <w:p>
      <w:pPr>
        <w:spacing w:after="0" w:lineRule="exact" w:line="186"/>
      </w:pPr>
      <w:r>
        <w:rPr>
          <w:rFonts w:ascii="Consolas" w:hAnsi="Consolas" w:eastAsia="等线"/>
          <w:color w:val="000000"/>
          <w:sz w:val="13"/>
        </w:rPr>
        <w:t xml:space="preserve">0023  </w:t>
      </w:r>
    </w:p>
    <w:p>
      <w:pPr>
        <w:spacing w:after="0" w:lineRule="exact" w:line="186"/>
      </w:pPr>
      <w:r>
        <w:rPr>
          <w:rFonts w:ascii="Consolas" w:hAnsi="Consolas" w:eastAsia="等线"/>
          <w:color w:val="000000"/>
          <w:sz w:val="13"/>
        </w:rPr>
        <w:t>0024      def validate(self) -&gt; None:</w:t>
      </w:r>
    </w:p>
    <w:p>
      <w:pPr>
        <w:spacing w:after="0" w:lineRule="exact" w:line="186"/>
      </w:pPr>
      <w:r>
        <w:rPr>
          <w:rFonts w:ascii="Consolas" w:hAnsi="Consolas" w:eastAsia="等线"/>
          <w:color w:val="000000"/>
          <w:sz w:val="13"/>
        </w:rPr>
        <w:t>0025          if not Path(self.model_path).exists():</w:t>
      </w:r>
    </w:p>
    <w:p>
      <w:pPr>
        <w:spacing w:after="0" w:lineRule="exact" w:line="186"/>
      </w:pPr>
      <w:r>
        <w:rPr>
          <w:rFonts w:ascii="Consolas" w:hAnsi="Consolas" w:eastAsia="等线"/>
          <w:color w:val="000000"/>
          <w:sz w:val="13"/>
        </w:rPr>
        <w:t>0026              raise FileNotFoundError(f"基础模型目录不存在: {self.model_path}")</w:t>
      </w:r>
    </w:p>
    <w:p>
      <w:pPr>
        <w:spacing w:after="0" w:lineRule="exact" w:line="186"/>
      </w:pPr>
      <w:r>
        <w:rPr>
          <w:rFonts w:ascii="Consolas" w:hAnsi="Consolas" w:eastAsia="等线"/>
          <w:color w:val="000000"/>
          <w:sz w:val="13"/>
        </w:rPr>
        <w:t>0027          if not Path(self.dataset_path).exists():</w:t>
      </w:r>
    </w:p>
    <w:p>
      <w:pPr>
        <w:spacing w:after="0" w:lineRule="exact" w:line="186"/>
      </w:pPr>
      <w:r>
        <w:rPr>
          <w:rFonts w:ascii="Consolas" w:hAnsi="Consolas" w:eastAsia="等线"/>
          <w:color w:val="000000"/>
          <w:sz w:val="13"/>
        </w:rPr>
        <w:t>0028              raise FileNotFoundError(f"训练数据不存在: {self.dataset_path}")</w:t>
      </w:r>
    </w:p>
    <w:p>
      <w:pPr>
        <w:spacing w:after="0" w:lineRule="exact" w:line="186"/>
      </w:pPr>
      <w:r>
        <w:rPr>
          <w:rFonts w:ascii="Consolas" w:hAnsi="Consolas" w:eastAsia="等线"/>
          <w:color w:val="000000"/>
          <w:sz w:val="13"/>
        </w:rPr>
        <w:t>0029          if self.epochs &lt;= 0 or self.batch_size &lt;= 0 or self.max_length &lt; 64:</w:t>
      </w:r>
    </w:p>
    <w:p>
      <w:pPr>
        <w:spacing w:after="0" w:lineRule="exact" w:line="186"/>
      </w:pPr>
      <w:r>
        <w:rPr>
          <w:rFonts w:ascii="Consolas" w:hAnsi="Consolas" w:eastAsia="等线"/>
          <w:color w:val="000000"/>
          <w:sz w:val="13"/>
        </w:rPr>
        <w:t>0030              raise ValueError("训练轮数、批量大小和最大长度必须为有效正数")</w:t>
      </w:r>
    </w:p>
    <w:p>
      <w:pPr>
        <w:spacing w:after="0" w:lineRule="exact" w:line="186"/>
      </w:pPr>
      <w:r>
        <w:rPr>
          <w:rFonts w:ascii="Consolas" w:hAnsi="Consolas" w:eastAsia="等线"/>
          <w:color w:val="000000"/>
          <w:sz w:val="13"/>
        </w:rPr>
        <w:t xml:space="preserve">0031  </w:t>
      </w:r>
    </w:p>
    <w:p>
      <w:pPr>
        <w:spacing w:after="0" w:lineRule="exact" w:line="186"/>
      </w:pPr>
      <w:r>
        <w:rPr>
          <w:rFonts w:ascii="Consolas" w:hAnsi="Consolas" w:eastAsia="等线"/>
          <w:color w:val="000000"/>
          <w:sz w:val="13"/>
        </w:rPr>
        <w:t xml:space="preserve">0032  </w:t>
      </w:r>
    </w:p>
    <w:p>
      <w:pPr>
        <w:spacing w:after="0" w:lineRule="exact" w:line="186"/>
      </w:pPr>
      <w:r>
        <w:rPr>
          <w:rFonts w:ascii="Consolas" w:hAnsi="Consolas" w:eastAsia="等线"/>
          <w:color w:val="000000"/>
          <w:sz w:val="13"/>
        </w:rPr>
        <w:t>0033  class LoraTrainer:</w:t>
      </w:r>
    </w:p>
    <w:p>
      <w:pPr>
        <w:spacing w:after="0" w:lineRule="exact" w:line="186"/>
      </w:pPr>
      <w:r>
        <w:rPr>
          <w:rFonts w:ascii="Consolas" w:hAnsi="Consolas" w:eastAsia="等线"/>
          <w:color w:val="000000"/>
          <w:sz w:val="13"/>
        </w:rPr>
        <w:t>0034      """把原始微调脚本封装为显式配置、可验证的训练服务。"""</w:t>
      </w:r>
    </w:p>
    <w:p>
      <w:pPr>
        <w:spacing w:after="0" w:lineRule="exact" w:line="186"/>
      </w:pPr>
      <w:r>
        <w:rPr>
          <w:rFonts w:ascii="Consolas" w:hAnsi="Consolas" w:eastAsia="等线"/>
          <w:color w:val="000000"/>
          <w:sz w:val="13"/>
        </w:rPr>
        <w:t xml:space="preserve">0035  </w:t>
      </w:r>
    </w:p>
    <w:p>
      <w:pPr>
        <w:spacing w:after="0" w:lineRule="exact" w:line="186"/>
      </w:pPr>
      <w:r>
        <w:rPr>
          <w:rFonts w:ascii="Consolas" w:hAnsi="Consolas" w:eastAsia="等线"/>
          <w:color w:val="000000"/>
          <w:sz w:val="13"/>
        </w:rPr>
        <w:t>0036      def __init__(self, options: FineTuneOptions):</w:t>
      </w:r>
    </w:p>
    <w:p>
      <w:pPr>
        <w:spacing w:after="0" w:lineRule="exact" w:line="186"/>
      </w:pPr>
      <w:r>
        <w:rPr>
          <w:rFonts w:ascii="Consolas" w:hAnsi="Consolas" w:eastAsia="等线"/>
          <w:color w:val="000000"/>
          <w:sz w:val="13"/>
        </w:rPr>
        <w:t>0037          options.validate()</w:t>
      </w:r>
    </w:p>
    <w:p>
      <w:pPr>
        <w:spacing w:after="0" w:lineRule="exact" w:line="186"/>
      </w:pPr>
      <w:r>
        <w:rPr>
          <w:rFonts w:ascii="Consolas" w:hAnsi="Consolas" w:eastAsia="等线"/>
          <w:color w:val="000000"/>
          <w:sz w:val="13"/>
        </w:rPr>
        <w:t>0038          self.options = options</w:t>
      </w:r>
    </w:p>
    <w:p>
      <w:pPr>
        <w:spacing w:after="0" w:lineRule="exact" w:line="186"/>
      </w:pPr>
      <w:r>
        <w:rPr>
          <w:rFonts w:ascii="Consolas" w:hAnsi="Consolas" w:eastAsia="等线"/>
          <w:color w:val="000000"/>
          <w:sz w:val="13"/>
        </w:rPr>
        <w:t xml:space="preserve">0039  </w:t>
      </w:r>
    </w:p>
    <w:p>
      <w:pPr>
        <w:spacing w:after="0" w:lineRule="exact" w:line="186"/>
      </w:pPr>
      <w:r>
        <w:rPr>
          <w:rFonts w:ascii="Consolas" w:hAnsi="Consolas" w:eastAsia="等线"/>
          <w:color w:val="000000"/>
          <w:sz w:val="13"/>
        </w:rPr>
        <w:t>0040      def train(self) -&gt; dict[str, Any]:</w:t>
      </w:r>
    </w:p>
    <w:p>
      <w:pPr>
        <w:spacing w:after="0" w:lineRule="exact" w:line="186"/>
      </w:pPr>
      <w:r>
        <w:rPr>
          <w:rFonts w:ascii="Consolas" w:hAnsi="Consolas" w:eastAsia="等线"/>
          <w:color w:val="000000"/>
          <w:sz w:val="13"/>
        </w:rPr>
        <w:t>0041          try:</w:t>
      </w:r>
    </w:p>
    <w:p>
      <w:pPr>
        <w:spacing w:after="0" w:lineRule="exact" w:line="186"/>
      </w:pPr>
      <w:r>
        <w:rPr>
          <w:rFonts w:ascii="Consolas" w:hAnsi="Consolas" w:eastAsia="等线"/>
          <w:color w:val="000000"/>
          <w:sz w:val="13"/>
        </w:rPr>
        <w:t>0042              import torch</w:t>
      </w:r>
    </w:p>
    <w:p>
      <w:pPr>
        <w:spacing w:after="0" w:lineRule="exact" w:line="186"/>
      </w:pPr>
      <w:r>
        <w:rPr>
          <w:rFonts w:ascii="Consolas" w:hAnsi="Consolas" w:eastAsia="等线"/>
          <w:color w:val="000000"/>
          <w:sz w:val="13"/>
        </w:rPr>
        <w:t>0043              from datasets import Dataset</w:t>
      </w:r>
    </w:p>
    <w:p>
      <w:pPr>
        <w:spacing w:after="0" w:lineRule="exact" w:line="186"/>
      </w:pPr>
      <w:r>
        <w:rPr>
          <w:rFonts w:ascii="Consolas" w:hAnsi="Consolas" w:eastAsia="等线"/>
          <w:color w:val="000000"/>
          <w:sz w:val="13"/>
        </w:rPr>
        <w:t>0044              from peft import LoraConfig, TaskType, get_peft_model</w:t>
      </w:r>
    </w:p>
    <w:p>
      <w:pPr>
        <w:spacing w:after="0" w:lineRule="exact" w:line="186"/>
      </w:pPr>
      <w:r>
        <w:rPr>
          <w:rFonts w:ascii="Consolas" w:hAnsi="Consolas" w:eastAsia="等线"/>
          <w:color w:val="000000"/>
          <w:sz w:val="13"/>
        </w:rPr>
        <w:t>0045              from transformers import (</w:t>
      </w:r>
    </w:p>
    <w:p>
      <w:pPr>
        <w:spacing w:after="0" w:lineRule="exact" w:line="186"/>
      </w:pPr>
      <w:r>
        <w:rPr>
          <w:rFonts w:ascii="Consolas" w:hAnsi="Consolas" w:eastAsia="等线"/>
          <w:color w:val="000000"/>
          <w:sz w:val="13"/>
        </w:rPr>
        <w:t>0046                  AutoModelForCausalLM,</w:t>
      </w:r>
    </w:p>
    <w:p>
      <w:pPr>
        <w:spacing w:after="0" w:lineRule="exact" w:line="186"/>
      </w:pPr>
      <w:r>
        <w:rPr>
          <w:rFonts w:ascii="Consolas" w:hAnsi="Consolas" w:eastAsia="等线"/>
          <w:color w:val="000000"/>
          <w:sz w:val="13"/>
        </w:rPr>
        <w:t>0047                  AutoTokenizer,</w:t>
      </w:r>
    </w:p>
    <w:p>
      <w:pPr>
        <w:spacing w:after="0" w:lineRule="exact" w:line="186"/>
      </w:pPr>
      <w:r>
        <w:rPr>
          <w:rFonts w:ascii="Consolas" w:hAnsi="Consolas" w:eastAsia="等线"/>
          <w:color w:val="000000"/>
          <w:sz w:val="13"/>
        </w:rPr>
        <w:t>0048                  DataCollatorForLanguageModeling,</w:t>
      </w:r>
    </w:p>
    <w:p>
      <w:pPr>
        <w:spacing w:after="0" w:lineRule="exact" w:line="186"/>
      </w:pPr>
      <w:r>
        <w:rPr>
          <w:rFonts w:ascii="Consolas" w:hAnsi="Consolas" w:eastAsia="等线"/>
          <w:color w:val="000000"/>
          <w:sz w:val="13"/>
        </w:rPr>
        <w:t>0049                  Trainer,</w:t>
      </w:r>
    </w:p>
    <w:p>
      <w:pPr>
        <w:spacing w:after="0" w:lineRule="exact" w:line="186"/>
      </w:pPr>
      <w:r>
        <w:rPr>
          <w:rFonts w:ascii="Consolas" w:hAnsi="Consolas" w:eastAsia="等线"/>
          <w:color w:val="000000"/>
          <w:sz w:val="13"/>
        </w:rPr>
        <w:t>0050                  TrainingArguments,</w:t>
      </w:r>
    </w:p>
    <w:p>
      <w:pPr>
        <w:spacing w:after="0" w:lineRule="exact" w:line="186"/>
      </w:pPr>
      <w:r>
        <w:rPr>
          <w:rFonts w:ascii="Consolas" w:hAnsi="Consolas" w:eastAsia="等线"/>
          <w:color w:val="000000"/>
          <w:sz w:val="13"/>
        </w:rPr>
        <w:t>0051              )</w:t>
      </w:r>
    </w:p>
    <w:p>
      <w:pPr>
        <w:spacing w:after="0" w:lineRule="exact" w:line="186"/>
      </w:pPr>
      <w:r>
        <w:rPr>
          <w:rFonts w:ascii="Consolas" w:hAnsi="Consolas" w:eastAsia="等线"/>
          <w:color w:val="000000"/>
          <w:sz w:val="13"/>
        </w:rPr>
        <w:t>0052          except ImportError as error:</w:t>
      </w:r>
    </w:p>
    <w:p>
      <w:pPr>
        <w:spacing w:after="0" w:lineRule="exact" w:line="186"/>
      </w:pPr>
      <w:r>
        <w:rPr>
          <w:rFonts w:ascii="Consolas" w:hAnsi="Consolas" w:eastAsia="等线"/>
          <w:color w:val="000000"/>
          <w:sz w:val="13"/>
        </w:rPr>
        <w:t>0053              raise RuntimeError("缺少训练依赖，请安装 torch、transformers、datasets 和 peft") from error</w:t>
      </w:r>
    </w:p>
    <w:p>
      <w:pPr>
        <w:spacing w:after="0" w:lineRule="exact" w:line="186"/>
      </w:pPr>
      <w:r>
        <w:rPr>
          <w:rFonts w:ascii="Consolas" w:hAnsi="Consolas" w:eastAsia="等线"/>
          <w:color w:val="000000"/>
          <w:sz w:val="13"/>
        </w:rPr>
        <w:t xml:space="preserve">0054  </w:t>
      </w:r>
    </w:p>
    <w:p>
      <w:pPr>
        <w:spacing w:after="0" w:lineRule="exact" w:line="186"/>
      </w:pPr>
      <w:r>
        <w:rPr>
          <w:rFonts w:ascii="Consolas" w:hAnsi="Consolas" w:eastAsia="等线"/>
          <w:color w:val="000000"/>
          <w:sz w:val="13"/>
        </w:rPr>
        <w:t>0055          device = self.options.device</w:t>
      </w:r>
    </w:p>
    <w:p>
      <w:pPr>
        <w:spacing w:after="0" w:lineRule="exact" w:line="186"/>
      </w:pPr>
      <w:r>
        <w:rPr>
          <w:rFonts w:ascii="Consolas" w:hAnsi="Consolas" w:eastAsia="等线"/>
          <w:color w:val="000000"/>
          <w:sz w:val="13"/>
        </w:rPr>
        <w:t>0056          if device == "auto":</w:t>
      </w:r>
    </w:p>
    <w:p>
      <w:pPr>
        <w:spacing w:after="0" w:lineRule="exact" w:line="186"/>
      </w:pPr>
      <w:r>
        <w:rPr>
          <w:rFonts w:ascii="Consolas" w:hAnsi="Consolas" w:eastAsia="等线"/>
          <w:color w:val="000000"/>
          <w:sz w:val="13"/>
        </w:rPr>
        <w:t>0057              device = "cuda" if torch.cuda.is_available() else "cpu"</w:t>
      </w:r>
    </w:p>
    <w:p>
      <w:pPr>
        <w:spacing w:after="0" w:lineRule="exact" w:line="186"/>
      </w:pPr>
      <w:r>
        <w:rPr>
          <w:rFonts w:ascii="Consolas" w:hAnsi="Consolas" w:eastAsia="等线"/>
          <w:color w:val="000000"/>
          <w:sz w:val="13"/>
        </w:rPr>
        <w:t>0058          dtype = torch.float16 if device.startswith("cuda") else torch.float32</w:t>
      </w:r>
    </w:p>
    <w:p>
      <w:r>
        <w:br w:type="page"/>
      </w:r>
    </w:p>
    <w:p>
      <w:pPr>
        <w:spacing w:after="60"/>
      </w:pPr>
      <w:r>
        <w:rPr>
          <w:rFonts w:ascii="Arial" w:hAnsi="Arial" w:eastAsia="黑体"/>
          <w:b/>
          <w:color w:val="000000"/>
          <w:sz w:val="17"/>
        </w:rPr>
        <w:t>源程序第 39 页    src/llmctg/training.py</w:t>
      </w:r>
    </w:p>
    <w:p>
      <w:pPr>
        <w:spacing w:after="0" w:lineRule="exact" w:line="186"/>
      </w:pPr>
      <w:r>
        <w:rPr>
          <w:rFonts w:ascii="Consolas" w:hAnsi="Consolas" w:eastAsia="等线"/>
          <w:color w:val="000000"/>
          <w:sz w:val="13"/>
        </w:rPr>
        <w:t>0059          tokenizer = AutoTokenizer.from_pretrained(</w:t>
      </w:r>
    </w:p>
    <w:p>
      <w:pPr>
        <w:spacing w:after="0" w:lineRule="exact" w:line="186"/>
      </w:pPr>
      <w:r>
        <w:rPr>
          <w:rFonts w:ascii="Consolas" w:hAnsi="Consolas" w:eastAsia="等线"/>
          <w:color w:val="000000"/>
          <w:sz w:val="13"/>
        </w:rPr>
        <w:t>0060              self.options.model_path, trust_remote_code=False, use_fast=True</w:t>
      </w:r>
    </w:p>
    <w:p>
      <w:pPr>
        <w:spacing w:after="0" w:lineRule="exact" w:line="186"/>
      </w:pPr>
      <w:r>
        <w:rPr>
          <w:rFonts w:ascii="Consolas" w:hAnsi="Consolas" w:eastAsia="等线"/>
          <w:color w:val="000000"/>
          <w:sz w:val="13"/>
        </w:rPr>
        <w:t>0061          )</w:t>
      </w:r>
    </w:p>
    <w:p>
      <w:pPr>
        <w:spacing w:after="0" w:lineRule="exact" w:line="186"/>
      </w:pPr>
      <w:r>
        <w:rPr>
          <w:rFonts w:ascii="Consolas" w:hAnsi="Consolas" w:eastAsia="等线"/>
          <w:color w:val="000000"/>
          <w:sz w:val="13"/>
        </w:rPr>
        <w:t>0062          if tokenizer.pad_token_id is None:</w:t>
      </w:r>
    </w:p>
    <w:p>
      <w:pPr>
        <w:spacing w:after="0" w:lineRule="exact" w:line="186"/>
      </w:pPr>
      <w:r>
        <w:rPr>
          <w:rFonts w:ascii="Consolas" w:hAnsi="Consolas" w:eastAsia="等线"/>
          <w:color w:val="000000"/>
          <w:sz w:val="13"/>
        </w:rPr>
        <w:t>0063              tokenizer.pad_token = tokenizer.eos_token</w:t>
      </w:r>
    </w:p>
    <w:p>
      <w:pPr>
        <w:spacing w:after="0" w:lineRule="exact" w:line="186"/>
      </w:pPr>
      <w:r>
        <w:rPr>
          <w:rFonts w:ascii="Consolas" w:hAnsi="Consolas" w:eastAsia="等线"/>
          <w:color w:val="000000"/>
          <w:sz w:val="13"/>
        </w:rPr>
        <w:t>0064          base_model = AutoModelForCausalLM.from_pretrained(</w:t>
      </w:r>
    </w:p>
    <w:p>
      <w:pPr>
        <w:spacing w:after="0" w:lineRule="exact" w:line="186"/>
      </w:pPr>
      <w:r>
        <w:rPr>
          <w:rFonts w:ascii="Consolas" w:hAnsi="Consolas" w:eastAsia="等线"/>
          <w:color w:val="000000"/>
          <w:sz w:val="13"/>
        </w:rPr>
        <w:t>0065              self.options.model_path, trust_remote_code=False, dtype=dtype</w:t>
      </w:r>
    </w:p>
    <w:p>
      <w:pPr>
        <w:spacing w:after="0" w:lineRule="exact" w:line="186"/>
      </w:pPr>
      <w:r>
        <w:rPr>
          <w:rFonts w:ascii="Consolas" w:hAnsi="Consolas" w:eastAsia="等线"/>
          <w:color w:val="000000"/>
          <w:sz w:val="13"/>
        </w:rPr>
        <w:t>0066          )</w:t>
      </w:r>
    </w:p>
    <w:p>
      <w:pPr>
        <w:spacing w:after="0" w:lineRule="exact" w:line="186"/>
      </w:pPr>
      <w:r>
        <w:rPr>
          <w:rFonts w:ascii="Consolas" w:hAnsi="Consolas" w:eastAsia="等线"/>
          <w:color w:val="000000"/>
          <w:sz w:val="13"/>
        </w:rPr>
        <w:t>0067          lora = LoraConfig(</w:t>
      </w:r>
    </w:p>
    <w:p>
      <w:pPr>
        <w:spacing w:after="0" w:lineRule="exact" w:line="186"/>
      </w:pPr>
      <w:r>
        <w:rPr>
          <w:rFonts w:ascii="Consolas" w:hAnsi="Consolas" w:eastAsia="等线"/>
          <w:color w:val="000000"/>
          <w:sz w:val="13"/>
        </w:rPr>
        <w:t>0068              task_type=TaskType.CAUSAL_LM,</w:t>
      </w:r>
    </w:p>
    <w:p>
      <w:pPr>
        <w:spacing w:after="0" w:lineRule="exact" w:line="186"/>
      </w:pPr>
      <w:r>
        <w:rPr>
          <w:rFonts w:ascii="Consolas" w:hAnsi="Consolas" w:eastAsia="等线"/>
          <w:color w:val="000000"/>
          <w:sz w:val="13"/>
        </w:rPr>
        <w:t>0069              inference_mode=False,</w:t>
      </w:r>
    </w:p>
    <w:p>
      <w:pPr>
        <w:spacing w:after="0" w:lineRule="exact" w:line="186"/>
      </w:pPr>
      <w:r>
        <w:rPr>
          <w:rFonts w:ascii="Consolas" w:hAnsi="Consolas" w:eastAsia="等线"/>
          <w:color w:val="000000"/>
          <w:sz w:val="13"/>
        </w:rPr>
        <w:t>0070              r=self.options.lora_rank,</w:t>
      </w:r>
    </w:p>
    <w:p>
      <w:pPr>
        <w:spacing w:after="0" w:lineRule="exact" w:line="186"/>
      </w:pPr>
      <w:r>
        <w:rPr>
          <w:rFonts w:ascii="Consolas" w:hAnsi="Consolas" w:eastAsia="等线"/>
          <w:color w:val="000000"/>
          <w:sz w:val="13"/>
        </w:rPr>
        <w:t>0071              lora_alpha=self.options.lora_alpha,</w:t>
      </w:r>
    </w:p>
    <w:p>
      <w:pPr>
        <w:spacing w:after="0" w:lineRule="exact" w:line="186"/>
      </w:pPr>
      <w:r>
        <w:rPr>
          <w:rFonts w:ascii="Consolas" w:hAnsi="Consolas" w:eastAsia="等线"/>
          <w:color w:val="000000"/>
          <w:sz w:val="13"/>
        </w:rPr>
        <w:t>0072              lora_dropout=self.options.lora_dropout,</w:t>
      </w:r>
    </w:p>
    <w:p>
      <w:pPr>
        <w:spacing w:after="0" w:lineRule="exact" w:line="186"/>
      </w:pPr>
      <w:r>
        <w:rPr>
          <w:rFonts w:ascii="Consolas" w:hAnsi="Consolas" w:eastAsia="等线"/>
          <w:color w:val="000000"/>
          <w:sz w:val="13"/>
        </w:rPr>
        <w:t>0073              target_modules=["q_proj", "k_proj", "v_proj", "o_proj"],</w:t>
      </w:r>
    </w:p>
    <w:p>
      <w:pPr>
        <w:spacing w:after="0" w:lineRule="exact" w:line="186"/>
      </w:pPr>
      <w:r>
        <w:rPr>
          <w:rFonts w:ascii="Consolas" w:hAnsi="Consolas" w:eastAsia="等线"/>
          <w:color w:val="000000"/>
          <w:sz w:val="13"/>
        </w:rPr>
        <w:t>0074          )</w:t>
      </w:r>
    </w:p>
    <w:p>
      <w:pPr>
        <w:spacing w:after="0" w:lineRule="exact" w:line="186"/>
      </w:pPr>
      <w:r>
        <w:rPr>
          <w:rFonts w:ascii="Consolas" w:hAnsi="Consolas" w:eastAsia="等线"/>
          <w:color w:val="000000"/>
          <w:sz w:val="13"/>
        </w:rPr>
        <w:t>0075          model = get_peft_model(base_model, lora)</w:t>
      </w:r>
    </w:p>
    <w:p>
      <w:pPr>
        <w:spacing w:after="0" w:lineRule="exact" w:line="186"/>
      </w:pPr>
      <w:r>
        <w:rPr>
          <w:rFonts w:ascii="Consolas" w:hAnsi="Consolas" w:eastAsia="等线"/>
          <w:color w:val="000000"/>
          <w:sz w:val="13"/>
        </w:rPr>
        <w:t>0076          model.config.use_cache = False</w:t>
      </w:r>
    </w:p>
    <w:p>
      <w:pPr>
        <w:spacing w:after="0" w:lineRule="exact" w:line="186"/>
      </w:pPr>
      <w:r>
        <w:rPr>
          <w:rFonts w:ascii="Consolas" w:hAnsi="Consolas" w:eastAsia="等线"/>
          <w:color w:val="000000"/>
          <w:sz w:val="13"/>
        </w:rPr>
        <w:t>0077          if device.startswith("cuda"):</w:t>
      </w:r>
    </w:p>
    <w:p>
      <w:pPr>
        <w:spacing w:after="0" w:lineRule="exact" w:line="186"/>
      </w:pPr>
      <w:r>
        <w:rPr>
          <w:rFonts w:ascii="Consolas" w:hAnsi="Consolas" w:eastAsia="等线"/>
          <w:color w:val="000000"/>
          <w:sz w:val="13"/>
        </w:rPr>
        <w:t>0078              model.gradient_checkpointing_enable()</w:t>
      </w:r>
    </w:p>
    <w:p>
      <w:pPr>
        <w:spacing w:after="0" w:lineRule="exact" w:line="186"/>
      </w:pPr>
      <w:r>
        <w:rPr>
          <w:rFonts w:ascii="Consolas" w:hAnsi="Consolas" w:eastAsia="等线"/>
          <w:color w:val="000000"/>
          <w:sz w:val="13"/>
        </w:rPr>
        <w:t>0079              model.enable_input_require_grads()</w:t>
      </w:r>
    </w:p>
    <w:p>
      <w:pPr>
        <w:spacing w:after="0" w:lineRule="exact" w:line="186"/>
      </w:pPr>
      <w:r>
        <w:rPr>
          <w:rFonts w:ascii="Consolas" w:hAnsi="Consolas" w:eastAsia="等线"/>
          <w:color w:val="000000"/>
          <w:sz w:val="13"/>
        </w:rPr>
        <w:t>0080          model.to(device)</w:t>
      </w:r>
    </w:p>
    <w:p>
      <w:pPr>
        <w:spacing w:after="0" w:lineRule="exact" w:line="186"/>
      </w:pPr>
      <w:r>
        <w:rPr>
          <w:rFonts w:ascii="Consolas" w:hAnsi="Consolas" w:eastAsia="等线"/>
          <w:color w:val="000000"/>
          <w:sz w:val="13"/>
        </w:rPr>
        <w:t xml:space="preserve">0081  </w:t>
      </w:r>
    </w:p>
    <w:p>
      <w:pPr>
        <w:spacing w:after="0" w:lineRule="exact" w:line="186"/>
      </w:pPr>
      <w:r>
        <w:rPr>
          <w:rFonts w:ascii="Consolas" w:hAnsi="Consolas" w:eastAsia="等线"/>
          <w:color w:val="000000"/>
          <w:sz w:val="13"/>
        </w:rPr>
        <w:t>0082          dataset = Dataset.from_json(self.options.dataset_path)</w:t>
      </w:r>
    </w:p>
    <w:p>
      <w:pPr>
        <w:spacing w:after="0" w:lineRule="exact" w:line="186"/>
      </w:pPr>
      <w:r>
        <w:rPr>
          <w:rFonts w:ascii="Consolas" w:hAnsi="Consolas" w:eastAsia="等线"/>
          <w:color w:val="000000"/>
          <w:sz w:val="13"/>
        </w:rPr>
        <w:t xml:space="preserve">0083  </w:t>
      </w:r>
    </w:p>
    <w:p>
      <w:pPr>
        <w:spacing w:after="0" w:lineRule="exact" w:line="186"/>
      </w:pPr>
      <w:r>
        <w:rPr>
          <w:rFonts w:ascii="Consolas" w:hAnsi="Consolas" w:eastAsia="等线"/>
          <w:color w:val="000000"/>
          <w:sz w:val="13"/>
        </w:rPr>
        <w:t>0084          def tokenize(record: dict[str, Any]) -&gt; dict[str, Any]:</w:t>
      </w:r>
    </w:p>
    <w:p>
      <w:pPr>
        <w:spacing w:after="0" w:lineRule="exact" w:line="186"/>
      </w:pPr>
      <w:r>
        <w:rPr>
          <w:rFonts w:ascii="Consolas" w:hAnsi="Consolas" w:eastAsia="等线"/>
          <w:color w:val="000000"/>
          <w:sz w:val="13"/>
        </w:rPr>
        <w:t>0085              instruction = str(record.get("instruction", "")).strip()</w:t>
      </w:r>
    </w:p>
    <w:p>
      <w:pPr>
        <w:spacing w:after="0" w:lineRule="exact" w:line="186"/>
      </w:pPr>
      <w:r>
        <w:rPr>
          <w:rFonts w:ascii="Consolas" w:hAnsi="Consolas" w:eastAsia="等线"/>
          <w:color w:val="000000"/>
          <w:sz w:val="13"/>
        </w:rPr>
        <w:t>0086              input_text = str(record.get("input", "")).strip()</w:t>
      </w:r>
    </w:p>
    <w:p>
      <w:pPr>
        <w:spacing w:after="0" w:lineRule="exact" w:line="186"/>
      </w:pPr>
      <w:r>
        <w:rPr>
          <w:rFonts w:ascii="Consolas" w:hAnsi="Consolas" w:eastAsia="等线"/>
          <w:color w:val="000000"/>
          <w:sz w:val="13"/>
        </w:rPr>
        <w:t>0087              output_text = str(record.get("output", "")).strip()</w:t>
      </w:r>
    </w:p>
    <w:p>
      <w:pPr>
        <w:spacing w:after="0" w:lineRule="exact" w:line="186"/>
      </w:pPr>
      <w:r>
        <w:rPr>
          <w:rFonts w:ascii="Consolas" w:hAnsi="Consolas" w:eastAsia="等线"/>
          <w:color w:val="000000"/>
          <w:sz w:val="13"/>
        </w:rPr>
        <w:t>0088              prompt = instruction + ("\n" + input_text if input_text else "")</w:t>
      </w:r>
    </w:p>
    <w:p>
      <w:pPr>
        <w:spacing w:after="0" w:lineRule="exact" w:line="186"/>
      </w:pPr>
      <w:r>
        <w:rPr>
          <w:rFonts w:ascii="Consolas" w:hAnsi="Consolas" w:eastAsia="等线"/>
          <w:color w:val="000000"/>
          <w:sz w:val="13"/>
        </w:rPr>
        <w:t>0089              full_text = prompt + "\n" + output_text</w:t>
      </w:r>
    </w:p>
    <w:p>
      <w:pPr>
        <w:spacing w:after="0" w:lineRule="exact" w:line="186"/>
      </w:pPr>
      <w:r>
        <w:rPr>
          <w:rFonts w:ascii="Consolas" w:hAnsi="Consolas" w:eastAsia="等线"/>
          <w:color w:val="000000"/>
          <w:sz w:val="13"/>
        </w:rPr>
        <w:t>0090              encoded = tokenizer(</w:t>
      </w:r>
    </w:p>
    <w:p>
      <w:pPr>
        <w:spacing w:after="0" w:lineRule="exact" w:line="186"/>
      </w:pPr>
      <w:r>
        <w:rPr>
          <w:rFonts w:ascii="Consolas" w:hAnsi="Consolas" w:eastAsia="等线"/>
          <w:color w:val="000000"/>
          <w:sz w:val="13"/>
        </w:rPr>
        <w:t>0091                  full_text,</w:t>
      </w:r>
    </w:p>
    <w:p>
      <w:pPr>
        <w:spacing w:after="0" w:lineRule="exact" w:line="186"/>
      </w:pPr>
      <w:r>
        <w:rPr>
          <w:rFonts w:ascii="Consolas" w:hAnsi="Consolas" w:eastAsia="等线"/>
          <w:color w:val="000000"/>
          <w:sz w:val="13"/>
        </w:rPr>
        <w:t>0092                  truncation=True,</w:t>
      </w:r>
    </w:p>
    <w:p>
      <w:pPr>
        <w:spacing w:after="0" w:lineRule="exact" w:line="186"/>
      </w:pPr>
      <w:r>
        <w:rPr>
          <w:rFonts w:ascii="Consolas" w:hAnsi="Consolas" w:eastAsia="等线"/>
          <w:color w:val="000000"/>
          <w:sz w:val="13"/>
        </w:rPr>
        <w:t>0093                  max_length=self.options.max_length,</w:t>
      </w:r>
    </w:p>
    <w:p>
      <w:pPr>
        <w:spacing w:after="0" w:lineRule="exact" w:line="186"/>
      </w:pPr>
      <w:r>
        <w:rPr>
          <w:rFonts w:ascii="Consolas" w:hAnsi="Consolas" w:eastAsia="等线"/>
          <w:color w:val="000000"/>
          <w:sz w:val="13"/>
        </w:rPr>
        <w:t>0094                  padding=False,</w:t>
      </w:r>
    </w:p>
    <w:p>
      <w:pPr>
        <w:spacing w:after="0" w:lineRule="exact" w:line="186"/>
      </w:pPr>
      <w:r>
        <w:rPr>
          <w:rFonts w:ascii="Consolas" w:hAnsi="Consolas" w:eastAsia="等线"/>
          <w:color w:val="000000"/>
          <w:sz w:val="13"/>
        </w:rPr>
        <w:t>0095              )</w:t>
      </w:r>
    </w:p>
    <w:p>
      <w:pPr>
        <w:spacing w:after="0" w:lineRule="exact" w:line="186"/>
      </w:pPr>
      <w:r>
        <w:rPr>
          <w:rFonts w:ascii="Consolas" w:hAnsi="Consolas" w:eastAsia="等线"/>
          <w:color w:val="000000"/>
          <w:sz w:val="13"/>
        </w:rPr>
        <w:t>0096              return encoded</w:t>
      </w:r>
    </w:p>
    <w:p>
      <w:pPr>
        <w:spacing w:after="0" w:lineRule="exact" w:line="186"/>
      </w:pPr>
      <w:r>
        <w:rPr>
          <w:rFonts w:ascii="Consolas" w:hAnsi="Consolas" w:eastAsia="等线"/>
          <w:color w:val="000000"/>
          <w:sz w:val="13"/>
        </w:rPr>
        <w:t xml:space="preserve">0097  </w:t>
      </w:r>
    </w:p>
    <w:p>
      <w:pPr>
        <w:spacing w:after="0" w:lineRule="exact" w:line="186"/>
      </w:pPr>
      <w:r>
        <w:rPr>
          <w:rFonts w:ascii="Consolas" w:hAnsi="Consolas" w:eastAsia="等线"/>
          <w:color w:val="000000"/>
          <w:sz w:val="13"/>
        </w:rPr>
        <w:t>0098          tokenized = dataset.map(tokenize, remove_columns=dataset.column_names)</w:t>
      </w:r>
    </w:p>
    <w:p>
      <w:pPr>
        <w:spacing w:after="0" w:lineRule="exact" w:line="186"/>
      </w:pPr>
      <w:r>
        <w:rPr>
          <w:rFonts w:ascii="Consolas" w:hAnsi="Consolas" w:eastAsia="等线"/>
          <w:color w:val="000000"/>
          <w:sz w:val="13"/>
        </w:rPr>
        <w:t>0099          argument_values = {</w:t>
      </w:r>
    </w:p>
    <w:p>
      <w:pPr>
        <w:spacing w:after="0" w:lineRule="exact" w:line="186"/>
      </w:pPr>
      <w:r>
        <w:rPr>
          <w:rFonts w:ascii="Consolas" w:hAnsi="Consolas" w:eastAsia="等线"/>
          <w:color w:val="000000"/>
          <w:sz w:val="13"/>
        </w:rPr>
        <w:t>0100              "output_dir": self.options.output_dir,</w:t>
      </w:r>
    </w:p>
    <w:p>
      <w:pPr>
        <w:spacing w:after="0" w:lineRule="exact" w:line="186"/>
      </w:pPr>
      <w:r>
        <w:rPr>
          <w:rFonts w:ascii="Consolas" w:hAnsi="Consolas" w:eastAsia="等线"/>
          <w:color w:val="000000"/>
          <w:sz w:val="13"/>
        </w:rPr>
        <w:t>0101              "overwrite_output_dir": True,</w:t>
      </w:r>
    </w:p>
    <w:p>
      <w:pPr>
        <w:spacing w:after="0" w:lineRule="exact" w:line="186"/>
      </w:pPr>
      <w:r>
        <w:rPr>
          <w:rFonts w:ascii="Consolas" w:hAnsi="Consolas" w:eastAsia="等线"/>
          <w:color w:val="000000"/>
          <w:sz w:val="13"/>
        </w:rPr>
        <w:t>0102              "num_train_epochs": self.options.epochs,</w:t>
      </w:r>
    </w:p>
    <w:p>
      <w:pPr>
        <w:spacing w:after="0" w:lineRule="exact" w:line="186"/>
      </w:pPr>
      <w:r>
        <w:rPr>
          <w:rFonts w:ascii="Consolas" w:hAnsi="Consolas" w:eastAsia="等线"/>
          <w:color w:val="000000"/>
          <w:sz w:val="13"/>
        </w:rPr>
        <w:t>0103              "per_device_train_batch_size": self.options.batch_size,</w:t>
      </w:r>
    </w:p>
    <w:p>
      <w:pPr>
        <w:spacing w:after="0" w:lineRule="exact" w:line="186"/>
      </w:pPr>
      <w:r>
        <w:rPr>
          <w:rFonts w:ascii="Consolas" w:hAnsi="Consolas" w:eastAsia="等线"/>
          <w:color w:val="000000"/>
          <w:sz w:val="13"/>
        </w:rPr>
        <w:t>0104              "gradient_accumulation_steps": self.options.gradient_accumulation_steps,</w:t>
      </w:r>
    </w:p>
    <w:p>
      <w:pPr>
        <w:spacing w:after="0" w:lineRule="exact" w:line="186"/>
      </w:pPr>
      <w:r>
        <w:rPr>
          <w:rFonts w:ascii="Consolas" w:hAnsi="Consolas" w:eastAsia="等线"/>
          <w:color w:val="000000"/>
          <w:sz w:val="13"/>
        </w:rPr>
        <w:t>0105              "learning_rate": self.options.learning_rate,</w:t>
      </w:r>
    </w:p>
    <w:p>
      <w:pPr>
        <w:spacing w:after="0" w:lineRule="exact" w:line="186"/>
      </w:pPr>
      <w:r>
        <w:rPr>
          <w:rFonts w:ascii="Consolas" w:hAnsi="Consolas" w:eastAsia="等线"/>
          <w:color w:val="000000"/>
          <w:sz w:val="13"/>
        </w:rPr>
        <w:t>0106              "fp16": device.startswith("cuda"),</w:t>
      </w:r>
    </w:p>
    <w:p>
      <w:pPr>
        <w:spacing w:after="0" w:lineRule="exact" w:line="186"/>
      </w:pPr>
      <w:r>
        <w:rPr>
          <w:rFonts w:ascii="Consolas" w:hAnsi="Consolas" w:eastAsia="等线"/>
          <w:color w:val="000000"/>
          <w:sz w:val="13"/>
        </w:rPr>
        <w:t>0107              "save_strategy": "epoch",</w:t>
      </w:r>
    </w:p>
    <w:p>
      <w:pPr>
        <w:spacing w:after="0" w:lineRule="exact" w:line="186"/>
      </w:pPr>
      <w:r>
        <w:rPr>
          <w:rFonts w:ascii="Consolas" w:hAnsi="Consolas" w:eastAsia="等线"/>
          <w:color w:val="000000"/>
          <w:sz w:val="13"/>
        </w:rPr>
        <w:t>0108              "save_total_limit": 2,</w:t>
      </w:r>
    </w:p>
    <w:p>
      <w:r>
        <w:br w:type="page"/>
      </w:r>
    </w:p>
    <w:p>
      <w:pPr>
        <w:spacing w:after="60"/>
      </w:pPr>
      <w:r>
        <w:rPr>
          <w:rFonts w:ascii="Arial" w:hAnsi="Arial" w:eastAsia="黑体"/>
          <w:b/>
          <w:color w:val="000000"/>
          <w:sz w:val="17"/>
        </w:rPr>
        <w:t>源程序第 40 页    src/llmctg/training.py</w:t>
      </w:r>
    </w:p>
    <w:p>
      <w:pPr>
        <w:spacing w:after="0" w:lineRule="exact" w:line="186"/>
      </w:pPr>
      <w:r>
        <w:rPr>
          <w:rFonts w:ascii="Consolas" w:hAnsi="Consolas" w:eastAsia="等线"/>
          <w:color w:val="000000"/>
          <w:sz w:val="13"/>
        </w:rPr>
        <w:t>0109              "logging_steps": 10,</w:t>
      </w:r>
    </w:p>
    <w:p>
      <w:pPr>
        <w:spacing w:after="0" w:lineRule="exact" w:line="186"/>
      </w:pPr>
      <w:r>
        <w:rPr>
          <w:rFonts w:ascii="Consolas" w:hAnsi="Consolas" w:eastAsia="等线"/>
          <w:color w:val="000000"/>
          <w:sz w:val="13"/>
        </w:rPr>
        <w:t>0110              "report_to": "none",</w:t>
      </w:r>
    </w:p>
    <w:p>
      <w:pPr>
        <w:spacing w:after="0" w:lineRule="exact" w:line="186"/>
      </w:pPr>
      <w:r>
        <w:rPr>
          <w:rFonts w:ascii="Consolas" w:hAnsi="Consolas" w:eastAsia="等线"/>
          <w:color w:val="000000"/>
          <w:sz w:val="13"/>
        </w:rPr>
        <w:t>0111              "dataloader_num_workers": 0,</w:t>
      </w:r>
    </w:p>
    <w:p>
      <w:pPr>
        <w:spacing w:after="0" w:lineRule="exact" w:line="186"/>
      </w:pPr>
      <w:r>
        <w:rPr>
          <w:rFonts w:ascii="Consolas" w:hAnsi="Consolas" w:eastAsia="等线"/>
          <w:color w:val="000000"/>
          <w:sz w:val="13"/>
        </w:rPr>
        <w:t>0112              "remove_unused_columns": False,</w:t>
      </w:r>
    </w:p>
    <w:p>
      <w:pPr>
        <w:spacing w:after="0" w:lineRule="exact" w:line="186"/>
      </w:pPr>
      <w:r>
        <w:rPr>
          <w:rFonts w:ascii="Consolas" w:hAnsi="Consolas" w:eastAsia="等线"/>
          <w:color w:val="000000"/>
          <w:sz w:val="13"/>
        </w:rPr>
        <w:t>0113          }</w:t>
      </w:r>
    </w:p>
    <w:p>
      <w:pPr>
        <w:spacing w:after="0" w:lineRule="exact" w:line="186"/>
      </w:pPr>
      <w:r>
        <w:rPr>
          <w:rFonts w:ascii="Consolas" w:hAnsi="Consolas" w:eastAsia="等线"/>
          <w:color w:val="000000"/>
          <w:sz w:val="13"/>
        </w:rPr>
        <w:t>0114          supported_arguments = inspect.signature(TrainingArguments.__init__).parameters</w:t>
      </w:r>
    </w:p>
    <w:p>
      <w:pPr>
        <w:spacing w:after="0" w:lineRule="exact" w:line="186"/>
      </w:pPr>
      <w:r>
        <w:rPr>
          <w:rFonts w:ascii="Consolas" w:hAnsi="Consolas" w:eastAsia="等线"/>
          <w:color w:val="000000"/>
          <w:sz w:val="13"/>
        </w:rPr>
        <w:t>0115          arguments = TrainingArguments(**{</w:t>
      </w:r>
    </w:p>
    <w:p>
      <w:pPr>
        <w:spacing w:after="0" w:lineRule="exact" w:line="186"/>
      </w:pPr>
      <w:r>
        <w:rPr>
          <w:rFonts w:ascii="Consolas" w:hAnsi="Consolas" w:eastAsia="等线"/>
          <w:color w:val="000000"/>
          <w:sz w:val="13"/>
        </w:rPr>
        <w:t>0116              name: value</w:t>
      </w:r>
    </w:p>
    <w:p>
      <w:pPr>
        <w:spacing w:after="0" w:lineRule="exact" w:line="186"/>
      </w:pPr>
      <w:r>
        <w:rPr>
          <w:rFonts w:ascii="Consolas" w:hAnsi="Consolas" w:eastAsia="等线"/>
          <w:color w:val="000000"/>
          <w:sz w:val="13"/>
        </w:rPr>
        <w:t>0117              for name, value in argument_values.items()</w:t>
      </w:r>
    </w:p>
    <w:p>
      <w:pPr>
        <w:spacing w:after="0" w:lineRule="exact" w:line="186"/>
      </w:pPr>
      <w:r>
        <w:rPr>
          <w:rFonts w:ascii="Consolas" w:hAnsi="Consolas" w:eastAsia="等线"/>
          <w:color w:val="000000"/>
          <w:sz w:val="13"/>
        </w:rPr>
        <w:t>0118              if name in supported_arguments</w:t>
      </w:r>
    </w:p>
    <w:p>
      <w:pPr>
        <w:spacing w:after="0" w:lineRule="exact" w:line="186"/>
      </w:pPr>
      <w:r>
        <w:rPr>
          <w:rFonts w:ascii="Consolas" w:hAnsi="Consolas" w:eastAsia="等线"/>
          <w:color w:val="000000"/>
          <w:sz w:val="13"/>
        </w:rPr>
        <w:t>0119          })</w:t>
      </w:r>
    </w:p>
    <w:p>
      <w:pPr>
        <w:spacing w:after="0" w:lineRule="exact" w:line="186"/>
      </w:pPr>
      <w:r>
        <w:rPr>
          <w:rFonts w:ascii="Consolas" w:hAnsi="Consolas" w:eastAsia="等线"/>
          <w:color w:val="000000"/>
          <w:sz w:val="13"/>
        </w:rPr>
        <w:t>0120          trainer_values = {</w:t>
      </w:r>
    </w:p>
    <w:p>
      <w:pPr>
        <w:spacing w:after="0" w:lineRule="exact" w:line="186"/>
      </w:pPr>
      <w:r>
        <w:rPr>
          <w:rFonts w:ascii="Consolas" w:hAnsi="Consolas" w:eastAsia="等线"/>
          <w:color w:val="000000"/>
          <w:sz w:val="13"/>
        </w:rPr>
        <w:t>0121              "model": model,</w:t>
      </w:r>
    </w:p>
    <w:p>
      <w:pPr>
        <w:spacing w:after="0" w:lineRule="exact" w:line="186"/>
      </w:pPr>
      <w:r>
        <w:rPr>
          <w:rFonts w:ascii="Consolas" w:hAnsi="Consolas" w:eastAsia="等线"/>
          <w:color w:val="000000"/>
          <w:sz w:val="13"/>
        </w:rPr>
        <w:t>0122              "args": arguments,</w:t>
      </w:r>
    </w:p>
    <w:p>
      <w:pPr>
        <w:spacing w:after="0" w:lineRule="exact" w:line="186"/>
      </w:pPr>
      <w:r>
        <w:rPr>
          <w:rFonts w:ascii="Consolas" w:hAnsi="Consolas" w:eastAsia="等线"/>
          <w:color w:val="000000"/>
          <w:sz w:val="13"/>
        </w:rPr>
        <w:t>0123              "train_dataset": tokenized,</w:t>
      </w:r>
    </w:p>
    <w:p>
      <w:pPr>
        <w:spacing w:after="0" w:lineRule="exact" w:line="186"/>
      </w:pPr>
      <w:r>
        <w:rPr>
          <w:rFonts w:ascii="Consolas" w:hAnsi="Consolas" w:eastAsia="等线"/>
          <w:color w:val="000000"/>
          <w:sz w:val="13"/>
        </w:rPr>
        <w:t>0124              "data_collator": DataCollatorForLanguageModeling(tokenizer=tokenizer, mlm=False),</w:t>
      </w:r>
    </w:p>
    <w:p>
      <w:pPr>
        <w:spacing w:after="0" w:lineRule="exact" w:line="186"/>
      </w:pPr>
      <w:r>
        <w:rPr>
          <w:rFonts w:ascii="Consolas" w:hAnsi="Consolas" w:eastAsia="等线"/>
          <w:color w:val="000000"/>
          <w:sz w:val="13"/>
        </w:rPr>
        <w:t>0125          }</w:t>
      </w:r>
    </w:p>
    <w:p>
      <w:pPr>
        <w:spacing w:after="0" w:lineRule="exact" w:line="186"/>
      </w:pPr>
      <w:r>
        <w:rPr>
          <w:rFonts w:ascii="Consolas" w:hAnsi="Consolas" w:eastAsia="等线"/>
          <w:color w:val="000000"/>
          <w:sz w:val="13"/>
        </w:rPr>
        <w:t>0126          supported_trainer_arguments = inspect.signature(Trainer.__init__).parameters</w:t>
      </w:r>
    </w:p>
    <w:p>
      <w:pPr>
        <w:spacing w:after="0" w:lineRule="exact" w:line="186"/>
      </w:pPr>
      <w:r>
        <w:rPr>
          <w:rFonts w:ascii="Consolas" w:hAnsi="Consolas" w:eastAsia="等线"/>
          <w:color w:val="000000"/>
          <w:sz w:val="13"/>
        </w:rPr>
        <w:t>0127          if "processing_class" in supported_trainer_arguments:</w:t>
      </w:r>
    </w:p>
    <w:p>
      <w:pPr>
        <w:spacing w:after="0" w:lineRule="exact" w:line="186"/>
      </w:pPr>
      <w:r>
        <w:rPr>
          <w:rFonts w:ascii="Consolas" w:hAnsi="Consolas" w:eastAsia="等线"/>
          <w:color w:val="000000"/>
          <w:sz w:val="13"/>
        </w:rPr>
        <w:t>0128              trainer_values["processing_class"] = tokenizer</w:t>
      </w:r>
    </w:p>
    <w:p>
      <w:pPr>
        <w:spacing w:after="0" w:lineRule="exact" w:line="186"/>
      </w:pPr>
      <w:r>
        <w:rPr>
          <w:rFonts w:ascii="Consolas" w:hAnsi="Consolas" w:eastAsia="等线"/>
          <w:color w:val="000000"/>
          <w:sz w:val="13"/>
        </w:rPr>
        <w:t>0129          elif "tokenizer" in supported_trainer_arguments:</w:t>
      </w:r>
    </w:p>
    <w:p>
      <w:pPr>
        <w:spacing w:after="0" w:lineRule="exact" w:line="186"/>
      </w:pPr>
      <w:r>
        <w:rPr>
          <w:rFonts w:ascii="Consolas" w:hAnsi="Consolas" w:eastAsia="等线"/>
          <w:color w:val="000000"/>
          <w:sz w:val="13"/>
        </w:rPr>
        <w:t>0130              trainer_values["tokenizer"] = tokenizer</w:t>
      </w:r>
    </w:p>
    <w:p>
      <w:pPr>
        <w:spacing w:after="0" w:lineRule="exact" w:line="186"/>
      </w:pPr>
      <w:r>
        <w:rPr>
          <w:rFonts w:ascii="Consolas" w:hAnsi="Consolas" w:eastAsia="等线"/>
          <w:color w:val="000000"/>
          <w:sz w:val="13"/>
        </w:rPr>
        <w:t>0131          trainer = Trainer(**trainer_values)</w:t>
      </w:r>
    </w:p>
    <w:p>
      <w:pPr>
        <w:spacing w:after="0" w:lineRule="exact" w:line="186"/>
      </w:pPr>
      <w:r>
        <w:rPr>
          <w:rFonts w:ascii="Consolas" w:hAnsi="Consolas" w:eastAsia="等线"/>
          <w:color w:val="000000"/>
          <w:sz w:val="13"/>
        </w:rPr>
        <w:t>0132          result = trainer.train()</w:t>
      </w:r>
    </w:p>
    <w:p>
      <w:pPr>
        <w:spacing w:after="0" w:lineRule="exact" w:line="186"/>
      </w:pPr>
      <w:r>
        <w:rPr>
          <w:rFonts w:ascii="Consolas" w:hAnsi="Consolas" w:eastAsia="等线"/>
          <w:color w:val="000000"/>
          <w:sz w:val="13"/>
        </w:rPr>
        <w:t>0133          model.save_pretrained(self.options.output_dir)</w:t>
      </w:r>
    </w:p>
    <w:p>
      <w:pPr>
        <w:spacing w:after="0" w:lineRule="exact" w:line="186"/>
      </w:pPr>
      <w:r>
        <w:rPr>
          <w:rFonts w:ascii="Consolas" w:hAnsi="Consolas" w:eastAsia="等线"/>
          <w:color w:val="000000"/>
          <w:sz w:val="13"/>
        </w:rPr>
        <w:t>0134          tokenizer.save_pretrained(self.options.output_dir)</w:t>
      </w:r>
    </w:p>
    <w:p>
      <w:pPr>
        <w:spacing w:after="0" w:lineRule="exact" w:line="186"/>
      </w:pPr>
      <w:r>
        <w:rPr>
          <w:rFonts w:ascii="Consolas" w:hAnsi="Consolas" w:eastAsia="等线"/>
          <w:color w:val="000000"/>
          <w:sz w:val="13"/>
        </w:rPr>
        <w:t>0135          return {</w:t>
      </w:r>
    </w:p>
    <w:p>
      <w:pPr>
        <w:spacing w:after="0" w:lineRule="exact" w:line="186"/>
      </w:pPr>
      <w:r>
        <w:rPr>
          <w:rFonts w:ascii="Consolas" w:hAnsi="Consolas" w:eastAsia="等线"/>
          <w:color w:val="000000"/>
          <w:sz w:val="13"/>
        </w:rPr>
        <w:t>0136              "output_dir": str(Path(self.options.output_dir).resolve()),</w:t>
      </w:r>
    </w:p>
    <w:p>
      <w:pPr>
        <w:spacing w:after="0" w:lineRule="exact" w:line="186"/>
      </w:pPr>
      <w:r>
        <w:rPr>
          <w:rFonts w:ascii="Consolas" w:hAnsi="Consolas" w:eastAsia="等线"/>
          <w:color w:val="000000"/>
          <w:sz w:val="13"/>
        </w:rPr>
        <w:t>0137              "train_samples": len(tokenized),</w:t>
      </w:r>
    </w:p>
    <w:p>
      <w:pPr>
        <w:spacing w:after="0" w:lineRule="exact" w:line="186"/>
      </w:pPr>
      <w:r>
        <w:rPr>
          <w:rFonts w:ascii="Consolas" w:hAnsi="Consolas" w:eastAsia="等线"/>
          <w:color w:val="000000"/>
          <w:sz w:val="13"/>
        </w:rPr>
        <w:t>0138              "train_loss": float(result.training_loss),</w:t>
      </w:r>
    </w:p>
    <w:p>
      <w:pPr>
        <w:spacing w:after="0" w:lineRule="exact" w:line="186"/>
      </w:pPr>
      <w:r>
        <w:rPr>
          <w:rFonts w:ascii="Consolas" w:hAnsi="Consolas" w:eastAsia="等线"/>
          <w:color w:val="000000"/>
          <w:sz w:val="13"/>
        </w:rPr>
        <w:t>0139              "global_step": int(result.global_step),</w:t>
      </w:r>
    </w:p>
    <w:p>
      <w:pPr>
        <w:spacing w:after="0" w:lineRule="exact" w:line="186"/>
      </w:pPr>
      <w:r>
        <w:rPr>
          <w:rFonts w:ascii="Consolas" w:hAnsi="Consolas" w:eastAsia="等线"/>
          <w:color w:val="000000"/>
          <w:sz w:val="13"/>
        </w:rPr>
        <w:t>0140              "device": device,</w:t>
      </w:r>
    </w:p>
    <w:p>
      <w:pPr>
        <w:spacing w:after="0" w:lineRule="exact" w:line="186"/>
      </w:pPr>
      <w:r>
        <w:rPr>
          <w:rFonts w:ascii="Consolas" w:hAnsi="Consolas" w:eastAsia="等线"/>
          <w:color w:val="000000"/>
          <w:sz w:val="13"/>
        </w:rPr>
        <w:t>0141          }</w:t>
      </w:r>
    </w:p>
    <w:p>
      <w:pPr>
        <w:spacing w:after="0" w:lineRule="exact" w:line="186"/>
      </w:pPr>
      <w:r>
        <w:rPr>
          <w:rFonts w:ascii="Consolas" w:hAnsi="Consolas" w:eastAsia="等线"/>
          <w:color w:val="000000"/>
          <w:sz w:val="13"/>
        </w:rPr>
        <w:t xml:space="preserve">0142  </w:t>
      </w:r>
    </w:p>
    <w:p>
      <w:pPr>
        <w:spacing w:after="0" w:lineRule="exact" w:line="186"/>
      </w:pPr>
      <w:r>
        <w:rPr>
          <w:rFonts w:ascii="Consolas" w:hAnsi="Consolas" w:eastAsia="等线"/>
          <w:color w:val="000000"/>
          <w:sz w:val="13"/>
        </w:rPr>
        <w:t xml:space="preserve">0143  </w:t>
      </w:r>
    </w:p>
    <w:p>
      <w:pPr>
        <w:spacing w:after="0" w:lineRule="exact" w:line="186"/>
      </w:pPr>
      <w:r>
        <w:rPr>
          <w:rFonts w:ascii="Consolas" w:hAnsi="Consolas" w:eastAsia="黑体"/>
          <w:b/>
          <w:color w:val="000000"/>
          <w:sz w:val="13"/>
        </w:rPr>
        <w:t>===== 文件开始 tests/test_evaluator.py =====</w:t>
      </w:r>
    </w:p>
    <w:p>
      <w:pPr>
        <w:spacing w:after="0" w:lineRule="exact" w:line="186"/>
      </w:pPr>
      <w:r>
        <w:rPr>
          <w:rFonts w:ascii="Consolas" w:hAnsi="Consolas" w:eastAsia="等线"/>
          <w:color w:val="000000"/>
          <w:sz w:val="13"/>
        </w:rPr>
        <w:t>0001  from llmctg.evaluator import ReadabilityEvaluator</w:t>
      </w:r>
    </w:p>
    <w:p>
      <w:pPr>
        <w:spacing w:after="0" w:lineRule="exact" w:line="186"/>
      </w:pPr>
      <w:r>
        <w:rPr>
          <w:rFonts w:ascii="Consolas" w:hAnsi="Consolas" w:eastAsia="等线"/>
          <w:color w:val="000000"/>
          <w:sz w:val="13"/>
        </w:rPr>
        <w:t>0002  from llmctg.models import ReadingLevel</w:t>
      </w:r>
    </w:p>
    <w:p>
      <w:pPr>
        <w:spacing w:after="0" w:lineRule="exact" w:line="186"/>
      </w:pPr>
      <w:r>
        <w:rPr>
          <w:rFonts w:ascii="Consolas" w:hAnsi="Consolas" w:eastAsia="等线"/>
          <w:color w:val="000000"/>
          <w:sz w:val="13"/>
        </w:rPr>
        <w:t xml:space="preserve">0003  </w:t>
      </w:r>
    </w:p>
    <w:p>
      <w:pPr>
        <w:spacing w:after="0" w:lineRule="exact" w:line="186"/>
      </w:pPr>
      <w:r>
        <w:rPr>
          <w:rFonts w:ascii="Consolas" w:hAnsi="Consolas" w:eastAsia="等线"/>
          <w:color w:val="000000"/>
          <w:sz w:val="13"/>
        </w:rPr>
        <w:t xml:space="preserve">0004  </w:t>
      </w:r>
    </w:p>
    <w:p>
      <w:pPr>
        <w:spacing w:after="0" w:lineRule="exact" w:line="186"/>
      </w:pPr>
      <w:r>
        <w:rPr>
          <w:rFonts w:ascii="Consolas" w:hAnsi="Consolas" w:eastAsia="等线"/>
          <w:color w:val="000000"/>
          <w:sz w:val="13"/>
        </w:rPr>
        <w:t>0005  def test_empty_text_fails():</w:t>
      </w:r>
    </w:p>
    <w:p>
      <w:pPr>
        <w:spacing w:after="0" w:lineRule="exact" w:line="186"/>
      </w:pPr>
      <w:r>
        <w:rPr>
          <w:rFonts w:ascii="Consolas" w:hAnsi="Consolas" w:eastAsia="等线"/>
          <w:color w:val="000000"/>
          <w:sz w:val="13"/>
        </w:rPr>
        <w:t>0006      result = ReadabilityEvaluator().evaluate("", ReadingLevel.PRIMARY)</w:t>
      </w:r>
    </w:p>
    <w:p>
      <w:pPr>
        <w:spacing w:after="0" w:lineRule="exact" w:line="186"/>
      </w:pPr>
      <w:r>
        <w:rPr>
          <w:rFonts w:ascii="Consolas" w:hAnsi="Consolas" w:eastAsia="等线"/>
          <w:color w:val="000000"/>
          <w:sz w:val="13"/>
        </w:rPr>
        <w:t>0007      assert not result.passed</w:t>
      </w:r>
    </w:p>
    <w:p>
      <w:pPr>
        <w:spacing w:after="0" w:lineRule="exact" w:line="186"/>
      </w:pPr>
      <w:r>
        <w:rPr>
          <w:rFonts w:ascii="Consolas" w:hAnsi="Consolas" w:eastAsia="等线"/>
          <w:color w:val="000000"/>
          <w:sz w:val="13"/>
        </w:rPr>
        <w:t>0008      assert "文本为空" in result.warnings</w:t>
      </w:r>
    </w:p>
    <w:p>
      <w:pPr>
        <w:spacing w:after="0" w:lineRule="exact" w:line="186"/>
      </w:pPr>
      <w:r>
        <w:rPr>
          <w:rFonts w:ascii="Consolas" w:hAnsi="Consolas" w:eastAsia="等线"/>
          <w:color w:val="000000"/>
          <w:sz w:val="13"/>
        </w:rPr>
        <w:t xml:space="preserve">0009  </w:t>
      </w:r>
    </w:p>
    <w:p>
      <w:pPr>
        <w:spacing w:after="0" w:lineRule="exact" w:line="186"/>
      </w:pPr>
      <w:r>
        <w:rPr>
          <w:rFonts w:ascii="Consolas" w:hAnsi="Consolas" w:eastAsia="等线"/>
          <w:color w:val="000000"/>
          <w:sz w:val="13"/>
        </w:rPr>
        <w:t xml:space="preserve">0010  </w:t>
      </w:r>
    </w:p>
    <w:p>
      <w:pPr>
        <w:spacing w:after="0" w:lineRule="exact" w:line="186"/>
      </w:pPr>
      <w:r>
        <w:rPr>
          <w:rFonts w:ascii="Consolas" w:hAnsi="Consolas" w:eastAsia="等线"/>
          <w:color w:val="000000"/>
          <w:sz w:val="13"/>
        </w:rPr>
        <w:t>0011  def test_evaluation_has_statistics():</w:t>
      </w:r>
    </w:p>
    <w:p>
      <w:pPr>
        <w:spacing w:after="0" w:lineRule="exact" w:line="186"/>
      </w:pPr>
      <w:r>
        <w:rPr>
          <w:rFonts w:ascii="Consolas" w:hAnsi="Consolas" w:eastAsia="等线"/>
          <w:color w:val="000000"/>
          <w:sz w:val="13"/>
        </w:rPr>
        <w:t>0012      text = "春天来了。小草从泥土里探出头。我们走到公园，发现树枝上长出了新叶。\n大家把看到的变化写进观察本。"</w:t>
      </w:r>
    </w:p>
    <w:p>
      <w:pPr>
        <w:spacing w:after="0" w:lineRule="exact" w:line="186"/>
      </w:pPr>
      <w:r>
        <w:rPr>
          <w:rFonts w:ascii="Consolas" w:hAnsi="Consolas" w:eastAsia="等线"/>
          <w:color w:val="000000"/>
          <w:sz w:val="13"/>
        </w:rPr>
        <w:t>0013      result = ReadabilityEvaluator().evaluate(text, ReadingLevel.PRIMARY)</w:t>
      </w:r>
    </w:p>
    <w:p>
      <w:pPr>
        <w:spacing w:after="0" w:lineRule="exact" w:line="186"/>
      </w:pPr>
      <w:r>
        <w:rPr>
          <w:rFonts w:ascii="Consolas" w:hAnsi="Consolas" w:eastAsia="等线"/>
          <w:color w:val="000000"/>
          <w:sz w:val="13"/>
        </w:rPr>
        <w:t>0014      assert result.statistics.sentences == 4</w:t>
      </w:r>
    </w:p>
    <w:p>
      <w:r>
        <w:br w:type="page"/>
      </w:r>
    </w:p>
    <w:p>
      <w:pPr>
        <w:spacing w:after="60"/>
      </w:pPr>
      <w:r>
        <w:rPr>
          <w:rFonts w:ascii="Arial" w:hAnsi="Arial" w:eastAsia="黑体"/>
          <w:b/>
          <w:color w:val="000000"/>
          <w:sz w:val="17"/>
        </w:rPr>
        <w:t>源程序第 41 页    tests/test_evaluator.py</w:t>
      </w:r>
    </w:p>
    <w:p>
      <w:pPr>
        <w:spacing w:after="0" w:lineRule="exact" w:line="186"/>
      </w:pPr>
      <w:r>
        <w:rPr>
          <w:rFonts w:ascii="Consolas" w:hAnsi="Consolas" w:eastAsia="等线"/>
          <w:color w:val="000000"/>
          <w:sz w:val="13"/>
        </w:rPr>
        <w:t>0015      assert result.statistics.paragraphs == 2</w:t>
      </w:r>
    </w:p>
    <w:p>
      <w:pPr>
        <w:spacing w:after="0" w:lineRule="exact" w:line="186"/>
      </w:pPr>
      <w:r>
        <w:rPr>
          <w:rFonts w:ascii="Consolas" w:hAnsi="Consolas" w:eastAsia="等线"/>
          <w:color w:val="000000"/>
          <w:sz w:val="13"/>
        </w:rPr>
        <w:t>0016      assert 0 &lt;= result.metrics.overall_score &lt;= 100</w:t>
      </w:r>
    </w:p>
    <w:p>
      <w:pPr>
        <w:spacing w:after="0" w:lineRule="exact" w:line="186"/>
      </w:pPr>
      <w:r>
        <w:rPr>
          <w:rFonts w:ascii="Consolas" w:hAnsi="Consolas" w:eastAsia="等线"/>
          <w:color w:val="000000"/>
          <w:sz w:val="13"/>
        </w:rPr>
        <w:t xml:space="preserve">0017  </w:t>
      </w:r>
    </w:p>
    <w:p>
      <w:pPr>
        <w:spacing w:after="0" w:lineRule="exact" w:line="186"/>
      </w:pPr>
      <w:r>
        <w:rPr>
          <w:rFonts w:ascii="Consolas" w:hAnsi="Consolas" w:eastAsia="等线"/>
          <w:color w:val="000000"/>
          <w:sz w:val="13"/>
        </w:rPr>
        <w:t xml:space="preserve">0018  </w:t>
      </w:r>
    </w:p>
    <w:p>
      <w:pPr>
        <w:spacing w:after="0" w:lineRule="exact" w:line="186"/>
      </w:pPr>
      <w:r>
        <w:rPr>
          <w:rFonts w:ascii="Consolas" w:hAnsi="Consolas" w:eastAsia="等线"/>
          <w:color w:val="000000"/>
          <w:sz w:val="13"/>
        </w:rPr>
        <w:t>0019  def test_repetition_warning():</w:t>
      </w:r>
    </w:p>
    <w:p>
      <w:pPr>
        <w:spacing w:after="0" w:lineRule="exact" w:line="186"/>
      </w:pPr>
      <w:r>
        <w:rPr>
          <w:rFonts w:ascii="Consolas" w:hAnsi="Consolas" w:eastAsia="等线"/>
          <w:color w:val="000000"/>
          <w:sz w:val="13"/>
        </w:rPr>
        <w:t>0020      text = "春风吹来了，春风吹来了，春风吹来了，春风吹来了。\n我们听见春风吹来了。"</w:t>
      </w:r>
    </w:p>
    <w:p>
      <w:pPr>
        <w:spacing w:after="0" w:lineRule="exact" w:line="186"/>
      </w:pPr>
      <w:r>
        <w:rPr>
          <w:rFonts w:ascii="Consolas" w:hAnsi="Consolas" w:eastAsia="等线"/>
          <w:color w:val="000000"/>
          <w:sz w:val="13"/>
        </w:rPr>
        <w:t>0021      result = ReadabilityEvaluator().evaluate(text, ReadingLevel.PRIMARY)</w:t>
      </w:r>
    </w:p>
    <w:p>
      <w:pPr>
        <w:spacing w:after="0" w:lineRule="exact" w:line="186"/>
      </w:pPr>
      <w:r>
        <w:rPr>
          <w:rFonts w:ascii="Consolas" w:hAnsi="Consolas" w:eastAsia="等线"/>
          <w:color w:val="000000"/>
          <w:sz w:val="13"/>
        </w:rPr>
        <w:t>0022      assert result.metrics.repetition_rate &gt; 0</w:t>
      </w:r>
    </w:p>
    <w:p>
      <w:pPr>
        <w:spacing w:after="0" w:lineRule="exact" w:line="186"/>
      </w:pPr>
      <w:r>
        <w:rPr>
          <w:rFonts w:ascii="Consolas" w:hAnsi="Consolas" w:eastAsia="等线"/>
          <w:color w:val="000000"/>
          <w:sz w:val="13"/>
        </w:rPr>
        <w:t>0023      assert any("重复" in item for item in result.warnings)</w:t>
      </w:r>
    </w:p>
    <w:p>
      <w:pPr>
        <w:spacing w:after="0" w:lineRule="exact" w:line="186"/>
      </w:pPr>
      <w:r>
        <w:rPr>
          <w:rFonts w:ascii="Consolas" w:hAnsi="Consolas" w:eastAsia="等线"/>
          <w:color w:val="000000"/>
          <w:sz w:val="13"/>
        </w:rPr>
        <w:t xml:space="preserve">0024  </w:t>
      </w:r>
    </w:p>
    <w:p>
      <w:pPr>
        <w:spacing w:after="0" w:lineRule="exact" w:line="186"/>
      </w:pPr>
      <w:r>
        <w:rPr>
          <w:rFonts w:ascii="Consolas" w:hAnsi="Consolas" w:eastAsia="黑体"/>
          <w:b/>
          <w:color w:val="000000"/>
          <w:sz w:val="13"/>
        </w:rPr>
        <w:t>===== 文件开始 tests/test_lora_generation.py =====</w:t>
      </w:r>
    </w:p>
    <w:p>
      <w:pPr>
        <w:spacing w:after="0" w:lineRule="exact" w:line="186"/>
      </w:pPr>
      <w:r>
        <w:rPr>
          <w:rFonts w:ascii="Consolas" w:hAnsi="Consolas" w:eastAsia="等线"/>
          <w:color w:val="000000"/>
          <w:sz w:val="13"/>
        </w:rPr>
        <w:t>0001  from pathlib import Path</w:t>
      </w:r>
    </w:p>
    <w:p>
      <w:pPr>
        <w:spacing w:after="0" w:lineRule="exact" w:line="186"/>
      </w:pPr>
      <w:r>
        <w:rPr>
          <w:rFonts w:ascii="Consolas" w:hAnsi="Consolas" w:eastAsia="等线"/>
          <w:color w:val="000000"/>
          <w:sz w:val="13"/>
        </w:rPr>
        <w:t xml:space="preserve">0002  </w:t>
      </w:r>
    </w:p>
    <w:p>
      <w:pPr>
        <w:spacing w:after="0" w:lineRule="exact" w:line="186"/>
      </w:pPr>
      <w:r>
        <w:rPr>
          <w:rFonts w:ascii="Consolas" w:hAnsi="Consolas" w:eastAsia="等线"/>
          <w:color w:val="000000"/>
          <w:sz w:val="13"/>
        </w:rPr>
        <w:t>0003  import pytest</w:t>
      </w:r>
    </w:p>
    <w:p>
      <w:pPr>
        <w:spacing w:after="0" w:lineRule="exact" w:line="186"/>
      </w:pPr>
      <w:r>
        <w:rPr>
          <w:rFonts w:ascii="Consolas" w:hAnsi="Consolas" w:eastAsia="等线"/>
          <w:color w:val="000000"/>
          <w:sz w:val="13"/>
        </w:rPr>
        <w:t xml:space="preserve">0004  </w:t>
      </w:r>
    </w:p>
    <w:p>
      <w:pPr>
        <w:spacing w:after="0" w:lineRule="exact" w:line="186"/>
      </w:pPr>
      <w:r>
        <w:rPr>
          <w:rFonts w:ascii="Consolas" w:hAnsi="Consolas" w:eastAsia="等线"/>
          <w:color w:val="000000"/>
          <w:sz w:val="13"/>
        </w:rPr>
        <w:t>0005  from llmctg.cli import build_parser</w:t>
      </w:r>
    </w:p>
    <w:p>
      <w:pPr>
        <w:spacing w:after="0" w:lineRule="exact" w:line="186"/>
      </w:pPr>
      <w:r>
        <w:rPr>
          <w:rFonts w:ascii="Consolas" w:hAnsi="Consolas" w:eastAsia="等线"/>
          <w:color w:val="000000"/>
          <w:sz w:val="13"/>
        </w:rPr>
        <w:t>0006  from llmctg.config import AppConfig, GenerationConfig</w:t>
      </w:r>
    </w:p>
    <w:p>
      <w:pPr>
        <w:spacing w:after="0" w:lineRule="exact" w:line="186"/>
      </w:pPr>
      <w:r>
        <w:rPr>
          <w:rFonts w:ascii="Consolas" w:hAnsi="Consolas" w:eastAsia="等线"/>
          <w:color w:val="000000"/>
          <w:sz w:val="13"/>
        </w:rPr>
        <w:t>0007  from llmctg.generators.transformers_backend import TransformersGenerator</w:t>
      </w:r>
    </w:p>
    <w:p>
      <w:pPr>
        <w:spacing w:after="0" w:lineRule="exact" w:line="186"/>
      </w:pPr>
      <w:r>
        <w:rPr>
          <w:rFonts w:ascii="Consolas" w:hAnsi="Consolas" w:eastAsia="等线"/>
          <w:color w:val="000000"/>
          <w:sz w:val="13"/>
        </w:rPr>
        <w:t xml:space="preserve">0008  </w:t>
      </w:r>
    </w:p>
    <w:p>
      <w:pPr>
        <w:spacing w:after="0" w:lineRule="exact" w:line="186"/>
      </w:pPr>
      <w:r>
        <w:rPr>
          <w:rFonts w:ascii="Consolas" w:hAnsi="Consolas" w:eastAsia="等线"/>
          <w:color w:val="000000"/>
          <w:sz w:val="13"/>
        </w:rPr>
        <w:t xml:space="preserve">0009  </w:t>
      </w:r>
    </w:p>
    <w:p>
      <w:pPr>
        <w:spacing w:after="0" w:lineRule="exact" w:line="186"/>
      </w:pPr>
      <w:r>
        <w:rPr>
          <w:rFonts w:ascii="Consolas" w:hAnsi="Consolas" w:eastAsia="等线"/>
          <w:color w:val="000000"/>
          <w:sz w:val="13"/>
        </w:rPr>
        <w:t>0010  def test_generate_parser_accepts_lora_path():</w:t>
      </w:r>
    </w:p>
    <w:p>
      <w:pPr>
        <w:spacing w:after="0" w:lineRule="exact" w:line="186"/>
      </w:pPr>
      <w:r>
        <w:rPr>
          <w:rFonts w:ascii="Consolas" w:hAnsi="Consolas" w:eastAsia="等线"/>
          <w:color w:val="000000"/>
          <w:sz w:val="13"/>
        </w:rPr>
        <w:t>0011      args = build_parser().parse_args([</w:t>
      </w:r>
    </w:p>
    <w:p>
      <w:pPr>
        <w:spacing w:after="0" w:lineRule="exact" w:line="186"/>
      </w:pPr>
      <w:r>
        <w:rPr>
          <w:rFonts w:ascii="Consolas" w:hAnsi="Consolas" w:eastAsia="等线"/>
          <w:color w:val="000000"/>
          <w:sz w:val="13"/>
        </w:rPr>
        <w:t>0012          "generate",</w:t>
      </w:r>
    </w:p>
    <w:p>
      <w:pPr>
        <w:spacing w:after="0" w:lineRule="exact" w:line="186"/>
      </w:pPr>
      <w:r>
        <w:rPr>
          <w:rFonts w:ascii="Consolas" w:hAnsi="Consolas" w:eastAsia="等线"/>
          <w:color w:val="000000"/>
          <w:sz w:val="13"/>
        </w:rPr>
        <w:t>0013          "--backend", "transformers",</w:t>
      </w:r>
    </w:p>
    <w:p>
      <w:pPr>
        <w:spacing w:after="0" w:lineRule="exact" w:line="186"/>
      </w:pPr>
      <w:r>
        <w:rPr>
          <w:rFonts w:ascii="Consolas" w:hAnsi="Consolas" w:eastAsia="等线"/>
          <w:color w:val="000000"/>
          <w:sz w:val="13"/>
        </w:rPr>
        <w:t>0014          "--model-path", "/models/qwen",</w:t>
      </w:r>
    </w:p>
    <w:p>
      <w:pPr>
        <w:spacing w:after="0" w:lineRule="exact" w:line="186"/>
      </w:pPr>
      <w:r>
        <w:rPr>
          <w:rFonts w:ascii="Consolas" w:hAnsi="Consolas" w:eastAsia="等线"/>
          <w:color w:val="000000"/>
          <w:sz w:val="13"/>
        </w:rPr>
        <w:t>0015          "--lora-path", "/adapters/chinese",</w:t>
      </w:r>
    </w:p>
    <w:p>
      <w:pPr>
        <w:spacing w:after="0" w:lineRule="exact" w:line="186"/>
      </w:pPr>
      <w:r>
        <w:rPr>
          <w:rFonts w:ascii="Consolas" w:hAnsi="Consolas" w:eastAsia="等线"/>
          <w:color w:val="000000"/>
          <w:sz w:val="13"/>
        </w:rPr>
        <w:t>0016          "--topic", "城市河流",</w:t>
      </w:r>
    </w:p>
    <w:p>
      <w:pPr>
        <w:spacing w:after="0" w:lineRule="exact" w:line="186"/>
      </w:pPr>
      <w:r>
        <w:rPr>
          <w:rFonts w:ascii="Consolas" w:hAnsi="Consolas" w:eastAsia="等线"/>
          <w:color w:val="000000"/>
          <w:sz w:val="13"/>
        </w:rPr>
        <w:t>0017      ])</w:t>
      </w:r>
    </w:p>
    <w:p>
      <w:pPr>
        <w:spacing w:after="0" w:lineRule="exact" w:line="186"/>
      </w:pPr>
      <w:r>
        <w:rPr>
          <w:rFonts w:ascii="Consolas" w:hAnsi="Consolas" w:eastAsia="等线"/>
          <w:color w:val="000000"/>
          <w:sz w:val="13"/>
        </w:rPr>
        <w:t>0018      assert args.lora_path == "/adapters/chinese"</w:t>
      </w:r>
    </w:p>
    <w:p>
      <w:pPr>
        <w:spacing w:after="0" w:lineRule="exact" w:line="186"/>
      </w:pPr>
      <w:r>
        <w:rPr>
          <w:rFonts w:ascii="Consolas" w:hAnsi="Consolas" w:eastAsia="等线"/>
          <w:color w:val="000000"/>
          <w:sz w:val="13"/>
        </w:rPr>
        <w:t xml:space="preserve">0019  </w:t>
      </w:r>
    </w:p>
    <w:p>
      <w:pPr>
        <w:spacing w:after="0" w:lineRule="exact" w:line="186"/>
      </w:pPr>
      <w:r>
        <w:rPr>
          <w:rFonts w:ascii="Consolas" w:hAnsi="Consolas" w:eastAsia="等线"/>
          <w:color w:val="000000"/>
          <w:sz w:val="13"/>
        </w:rPr>
        <w:t xml:space="preserve">0020  </w:t>
      </w:r>
    </w:p>
    <w:p>
      <w:pPr>
        <w:spacing w:after="0" w:lineRule="exact" w:line="186"/>
      </w:pPr>
      <w:r>
        <w:rPr>
          <w:rFonts w:ascii="Consolas" w:hAnsi="Consolas" w:eastAsia="等线"/>
          <w:color w:val="000000"/>
          <w:sz w:val="13"/>
        </w:rPr>
        <w:t>0021  def test_config_accepts_lora_path(tmp_path: Path):</w:t>
      </w:r>
    </w:p>
    <w:p>
      <w:pPr>
        <w:spacing w:after="0" w:lineRule="exact" w:line="186"/>
      </w:pPr>
      <w:r>
        <w:rPr>
          <w:rFonts w:ascii="Consolas" w:hAnsi="Consolas" w:eastAsia="等线"/>
          <w:color w:val="000000"/>
          <w:sz w:val="13"/>
        </w:rPr>
        <w:t>0022      config_file = tmp_path / "config.json"</w:t>
      </w:r>
    </w:p>
    <w:p>
      <w:pPr>
        <w:spacing w:after="0" w:lineRule="exact" w:line="186"/>
      </w:pPr>
      <w:r>
        <w:rPr>
          <w:rFonts w:ascii="Consolas" w:hAnsi="Consolas" w:eastAsia="等线"/>
          <w:color w:val="000000"/>
          <w:sz w:val="13"/>
        </w:rPr>
        <w:t>0023      config_file.write_text(</w:t>
      </w:r>
    </w:p>
    <w:p>
      <w:pPr>
        <w:spacing w:after="0" w:lineRule="exact" w:line="186"/>
      </w:pPr>
      <w:r>
        <w:rPr>
          <w:rFonts w:ascii="Consolas" w:hAnsi="Consolas" w:eastAsia="等线"/>
          <w:color w:val="000000"/>
          <w:sz w:val="13"/>
        </w:rPr>
        <w:t>0024          '{"generation":{"backend":"transformers","model_path":"/model",'</w:t>
      </w:r>
    </w:p>
    <w:p>
      <w:pPr>
        <w:spacing w:after="0" w:lineRule="exact" w:line="186"/>
      </w:pPr>
      <w:r>
        <w:rPr>
          <w:rFonts w:ascii="Consolas" w:hAnsi="Consolas" w:eastAsia="等线"/>
          <w:color w:val="000000"/>
          <w:sz w:val="13"/>
        </w:rPr>
        <w:t>0025          '"lora_path":"/adapter"}}',</w:t>
      </w:r>
    </w:p>
    <w:p>
      <w:pPr>
        <w:spacing w:after="0" w:lineRule="exact" w:line="186"/>
      </w:pPr>
      <w:r>
        <w:rPr>
          <w:rFonts w:ascii="Consolas" w:hAnsi="Consolas" w:eastAsia="等线"/>
          <w:color w:val="000000"/>
          <w:sz w:val="13"/>
        </w:rPr>
        <w:t>0026          encoding="utf-8",</w:t>
      </w:r>
    </w:p>
    <w:p>
      <w:pPr>
        <w:spacing w:after="0" w:lineRule="exact" w:line="186"/>
      </w:pPr>
      <w:r>
        <w:rPr>
          <w:rFonts w:ascii="Consolas" w:hAnsi="Consolas" w:eastAsia="等线"/>
          <w:color w:val="000000"/>
          <w:sz w:val="13"/>
        </w:rPr>
        <w:t>0027      )</w:t>
      </w:r>
    </w:p>
    <w:p>
      <w:pPr>
        <w:spacing w:after="0" w:lineRule="exact" w:line="186"/>
      </w:pPr>
      <w:r>
        <w:rPr>
          <w:rFonts w:ascii="Consolas" w:hAnsi="Consolas" w:eastAsia="等线"/>
          <w:color w:val="000000"/>
          <w:sz w:val="13"/>
        </w:rPr>
        <w:t>0028      assert AppConfig.load(config_file).generation.lora_path == "/adapter"</w:t>
      </w:r>
    </w:p>
    <w:p>
      <w:pPr>
        <w:spacing w:after="0" w:lineRule="exact" w:line="186"/>
      </w:pPr>
      <w:r>
        <w:rPr>
          <w:rFonts w:ascii="Consolas" w:hAnsi="Consolas" w:eastAsia="等线"/>
          <w:color w:val="000000"/>
          <w:sz w:val="13"/>
        </w:rPr>
        <w:t xml:space="preserve">0029  </w:t>
      </w:r>
    </w:p>
    <w:p>
      <w:pPr>
        <w:spacing w:after="0" w:lineRule="exact" w:line="186"/>
      </w:pPr>
      <w:r>
        <w:rPr>
          <w:rFonts w:ascii="Consolas" w:hAnsi="Consolas" w:eastAsia="等线"/>
          <w:color w:val="000000"/>
          <w:sz w:val="13"/>
        </w:rPr>
        <w:t xml:space="preserve">0030  </w:t>
      </w:r>
    </w:p>
    <w:p>
      <w:pPr>
        <w:spacing w:after="0" w:lineRule="exact" w:line="186"/>
      </w:pPr>
      <w:r>
        <w:rPr>
          <w:rFonts w:ascii="Consolas" w:hAnsi="Consolas" w:eastAsia="等线"/>
          <w:color w:val="000000"/>
          <w:sz w:val="13"/>
        </w:rPr>
        <w:t>0031  def test_missing_lora_directory_has_clear_error(monkeypatch, tmp_path: Path):</w:t>
      </w:r>
    </w:p>
    <w:p>
      <w:pPr>
        <w:spacing w:after="0" w:lineRule="exact" w:line="186"/>
      </w:pPr>
      <w:r>
        <w:rPr>
          <w:rFonts w:ascii="Consolas" w:hAnsi="Consolas" w:eastAsia="等线"/>
          <w:color w:val="000000"/>
          <w:sz w:val="13"/>
        </w:rPr>
        <w:t>0032      generator = TransformersGenerator(GenerationConfig(</w:t>
      </w:r>
    </w:p>
    <w:p>
      <w:pPr>
        <w:spacing w:after="0" w:lineRule="exact" w:line="186"/>
      </w:pPr>
      <w:r>
        <w:rPr>
          <w:rFonts w:ascii="Consolas" w:hAnsi="Consolas" w:eastAsia="等线"/>
          <w:color w:val="000000"/>
          <w:sz w:val="13"/>
        </w:rPr>
        <w:t>0033          backend="transformers",</w:t>
      </w:r>
    </w:p>
    <w:p>
      <w:pPr>
        <w:spacing w:after="0" w:lineRule="exact" w:line="186"/>
      </w:pPr>
      <w:r>
        <w:rPr>
          <w:rFonts w:ascii="Consolas" w:hAnsi="Consolas" w:eastAsia="等线"/>
          <w:color w:val="000000"/>
          <w:sz w:val="13"/>
        </w:rPr>
        <w:t>0034          model_path=str(tmp_path / "model"),</w:t>
      </w:r>
    </w:p>
    <w:p>
      <w:pPr>
        <w:spacing w:after="0" w:lineRule="exact" w:line="186"/>
      </w:pPr>
      <w:r>
        <w:rPr>
          <w:rFonts w:ascii="Consolas" w:hAnsi="Consolas" w:eastAsia="等线"/>
          <w:color w:val="000000"/>
          <w:sz w:val="13"/>
        </w:rPr>
        <w:t>0035          lora_path=str(tmp_path / "missing-adapter"),</w:t>
      </w:r>
    </w:p>
    <w:p>
      <w:pPr>
        <w:spacing w:after="0" w:lineRule="exact" w:line="186"/>
      </w:pPr>
      <w:r>
        <w:rPr>
          <w:rFonts w:ascii="Consolas" w:hAnsi="Consolas" w:eastAsia="等线"/>
          <w:color w:val="000000"/>
          <w:sz w:val="13"/>
        </w:rPr>
        <w:t>0036          device="cpu",</w:t>
      </w:r>
    </w:p>
    <w:p>
      <w:pPr>
        <w:spacing w:after="0" w:lineRule="exact" w:line="186"/>
      </w:pPr>
      <w:r>
        <w:rPr>
          <w:rFonts w:ascii="Consolas" w:hAnsi="Consolas" w:eastAsia="等线"/>
          <w:color w:val="000000"/>
          <w:sz w:val="13"/>
        </w:rPr>
        <w:t>0037      ))</w:t>
      </w:r>
    </w:p>
    <w:p>
      <w:pPr>
        <w:spacing w:after="0" w:lineRule="exact" w:line="186"/>
      </w:pPr>
      <w:r>
        <w:rPr>
          <w:rFonts w:ascii="Consolas" w:hAnsi="Consolas" w:eastAsia="等线"/>
          <w:color w:val="000000"/>
          <w:sz w:val="13"/>
        </w:rPr>
        <w:t xml:space="preserve">0038  </w:t>
      </w:r>
    </w:p>
    <w:p>
      <w:pPr>
        <w:spacing w:after="0" w:lineRule="exact" w:line="186"/>
      </w:pPr>
      <w:r>
        <w:rPr>
          <w:rFonts w:ascii="Consolas" w:hAnsi="Consolas" w:eastAsia="等线"/>
          <w:color w:val="000000"/>
          <w:sz w:val="13"/>
        </w:rPr>
        <w:t>0039      class FakeTorch:</w:t>
      </w:r>
    </w:p>
    <w:p>
      <w:r>
        <w:br w:type="page"/>
      </w:r>
    </w:p>
    <w:p>
      <w:pPr>
        <w:spacing w:after="60"/>
      </w:pPr>
      <w:r>
        <w:rPr>
          <w:rFonts w:ascii="Arial" w:hAnsi="Arial" w:eastAsia="黑体"/>
          <w:b/>
          <w:color w:val="000000"/>
          <w:sz w:val="17"/>
        </w:rPr>
        <w:t>源程序第 42 页    tests/test_lora_generation.py</w:t>
      </w:r>
    </w:p>
    <w:p>
      <w:pPr>
        <w:spacing w:after="0" w:lineRule="exact" w:line="186"/>
      </w:pPr>
      <w:r>
        <w:rPr>
          <w:rFonts w:ascii="Consolas" w:hAnsi="Consolas" w:eastAsia="等线"/>
          <w:color w:val="000000"/>
          <w:sz w:val="13"/>
        </w:rPr>
        <w:t>0040          float16 = "float16"</w:t>
      </w:r>
    </w:p>
    <w:p>
      <w:pPr>
        <w:spacing w:after="0" w:lineRule="exact" w:line="186"/>
      </w:pPr>
      <w:r>
        <w:rPr>
          <w:rFonts w:ascii="Consolas" w:hAnsi="Consolas" w:eastAsia="等线"/>
          <w:color w:val="000000"/>
          <w:sz w:val="13"/>
        </w:rPr>
        <w:t>0041          float32 = "float32"</w:t>
      </w:r>
    </w:p>
    <w:p>
      <w:pPr>
        <w:spacing w:after="0" w:lineRule="exact" w:line="186"/>
      </w:pPr>
      <w:r>
        <w:rPr>
          <w:rFonts w:ascii="Consolas" w:hAnsi="Consolas" w:eastAsia="等线"/>
          <w:color w:val="000000"/>
          <w:sz w:val="13"/>
        </w:rPr>
        <w:t xml:space="preserve">0042  </w:t>
      </w:r>
    </w:p>
    <w:p>
      <w:pPr>
        <w:spacing w:after="0" w:lineRule="exact" w:line="186"/>
      </w:pPr>
      <w:r>
        <w:rPr>
          <w:rFonts w:ascii="Consolas" w:hAnsi="Consolas" w:eastAsia="等线"/>
          <w:color w:val="000000"/>
          <w:sz w:val="13"/>
        </w:rPr>
        <w:t>0043          class cuda:</w:t>
      </w:r>
    </w:p>
    <w:p>
      <w:pPr>
        <w:spacing w:after="0" w:lineRule="exact" w:line="186"/>
      </w:pPr>
      <w:r>
        <w:rPr>
          <w:rFonts w:ascii="Consolas" w:hAnsi="Consolas" w:eastAsia="等线"/>
          <w:color w:val="000000"/>
          <w:sz w:val="13"/>
        </w:rPr>
        <w:t>0044              @staticmethod</w:t>
      </w:r>
    </w:p>
    <w:p>
      <w:pPr>
        <w:spacing w:after="0" w:lineRule="exact" w:line="186"/>
      </w:pPr>
      <w:r>
        <w:rPr>
          <w:rFonts w:ascii="Consolas" w:hAnsi="Consolas" w:eastAsia="等线"/>
          <w:color w:val="000000"/>
          <w:sz w:val="13"/>
        </w:rPr>
        <w:t>0045              def is_available():</w:t>
      </w:r>
    </w:p>
    <w:p>
      <w:pPr>
        <w:spacing w:after="0" w:lineRule="exact" w:line="186"/>
      </w:pPr>
      <w:r>
        <w:rPr>
          <w:rFonts w:ascii="Consolas" w:hAnsi="Consolas" w:eastAsia="等线"/>
          <w:color w:val="000000"/>
          <w:sz w:val="13"/>
        </w:rPr>
        <w:t>0046                  return False</w:t>
      </w:r>
    </w:p>
    <w:p>
      <w:pPr>
        <w:spacing w:after="0" w:lineRule="exact" w:line="186"/>
      </w:pPr>
      <w:r>
        <w:rPr>
          <w:rFonts w:ascii="Consolas" w:hAnsi="Consolas" w:eastAsia="等线"/>
          <w:color w:val="000000"/>
          <w:sz w:val="13"/>
        </w:rPr>
        <w:t xml:space="preserve">0047  </w:t>
      </w:r>
    </w:p>
    <w:p>
      <w:pPr>
        <w:spacing w:after="0" w:lineRule="exact" w:line="186"/>
      </w:pPr>
      <w:r>
        <w:rPr>
          <w:rFonts w:ascii="Consolas" w:hAnsi="Consolas" w:eastAsia="等线"/>
          <w:color w:val="000000"/>
          <w:sz w:val="13"/>
        </w:rPr>
        <w:t>0048      class FakeTokenizer:</w:t>
      </w:r>
    </w:p>
    <w:p>
      <w:pPr>
        <w:spacing w:after="0" w:lineRule="exact" w:line="186"/>
      </w:pPr>
      <w:r>
        <w:rPr>
          <w:rFonts w:ascii="Consolas" w:hAnsi="Consolas" w:eastAsia="等线"/>
          <w:color w:val="000000"/>
          <w:sz w:val="13"/>
        </w:rPr>
        <w:t>0049          @staticmethod</w:t>
      </w:r>
    </w:p>
    <w:p>
      <w:pPr>
        <w:spacing w:after="0" w:lineRule="exact" w:line="186"/>
      </w:pPr>
      <w:r>
        <w:rPr>
          <w:rFonts w:ascii="Consolas" w:hAnsi="Consolas" w:eastAsia="等线"/>
          <w:color w:val="000000"/>
          <w:sz w:val="13"/>
        </w:rPr>
        <w:t>0050          def from_pretrained(*args, **kwargs):</w:t>
      </w:r>
    </w:p>
    <w:p>
      <w:pPr>
        <w:spacing w:after="0" w:lineRule="exact" w:line="186"/>
      </w:pPr>
      <w:r>
        <w:rPr>
          <w:rFonts w:ascii="Consolas" w:hAnsi="Consolas" w:eastAsia="等线"/>
          <w:color w:val="000000"/>
          <w:sz w:val="13"/>
        </w:rPr>
        <w:t>0051              return object()</w:t>
      </w:r>
    </w:p>
    <w:p>
      <w:pPr>
        <w:spacing w:after="0" w:lineRule="exact" w:line="186"/>
      </w:pPr>
      <w:r>
        <w:rPr>
          <w:rFonts w:ascii="Consolas" w:hAnsi="Consolas" w:eastAsia="等线"/>
          <w:color w:val="000000"/>
          <w:sz w:val="13"/>
        </w:rPr>
        <w:t xml:space="preserve">0052  </w:t>
      </w:r>
    </w:p>
    <w:p>
      <w:pPr>
        <w:spacing w:after="0" w:lineRule="exact" w:line="186"/>
      </w:pPr>
      <w:r>
        <w:rPr>
          <w:rFonts w:ascii="Consolas" w:hAnsi="Consolas" w:eastAsia="等线"/>
          <w:color w:val="000000"/>
          <w:sz w:val="13"/>
        </w:rPr>
        <w:t>0053      class FakeModelFactory:</w:t>
      </w:r>
    </w:p>
    <w:p>
      <w:pPr>
        <w:spacing w:after="0" w:lineRule="exact" w:line="186"/>
      </w:pPr>
      <w:r>
        <w:rPr>
          <w:rFonts w:ascii="Consolas" w:hAnsi="Consolas" w:eastAsia="等线"/>
          <w:color w:val="000000"/>
          <w:sz w:val="13"/>
        </w:rPr>
        <w:t>0054          @staticmethod</w:t>
      </w:r>
    </w:p>
    <w:p>
      <w:pPr>
        <w:spacing w:after="0" w:lineRule="exact" w:line="186"/>
      </w:pPr>
      <w:r>
        <w:rPr>
          <w:rFonts w:ascii="Consolas" w:hAnsi="Consolas" w:eastAsia="等线"/>
          <w:color w:val="000000"/>
          <w:sz w:val="13"/>
        </w:rPr>
        <w:t>0055          def from_pretrained(*args, **kwargs):</w:t>
      </w:r>
    </w:p>
    <w:p>
      <w:pPr>
        <w:spacing w:after="0" w:lineRule="exact" w:line="186"/>
      </w:pPr>
      <w:r>
        <w:rPr>
          <w:rFonts w:ascii="Consolas" w:hAnsi="Consolas" w:eastAsia="等线"/>
          <w:color w:val="000000"/>
          <w:sz w:val="13"/>
        </w:rPr>
        <w:t>0056              return object()</w:t>
      </w:r>
    </w:p>
    <w:p>
      <w:pPr>
        <w:spacing w:after="0" w:lineRule="exact" w:line="186"/>
      </w:pPr>
      <w:r>
        <w:rPr>
          <w:rFonts w:ascii="Consolas" w:hAnsi="Consolas" w:eastAsia="等线"/>
          <w:color w:val="000000"/>
          <w:sz w:val="13"/>
        </w:rPr>
        <w:t xml:space="preserve">0057  </w:t>
      </w:r>
    </w:p>
    <w:p>
      <w:pPr>
        <w:spacing w:after="0" w:lineRule="exact" w:line="186"/>
      </w:pPr>
      <w:r>
        <w:rPr>
          <w:rFonts w:ascii="Consolas" w:hAnsi="Consolas" w:eastAsia="等线"/>
          <w:color w:val="000000"/>
          <w:sz w:val="13"/>
        </w:rPr>
        <w:t>0058      monkeypatch.setitem(__import__("sys").modules, "torch", FakeTorch)</w:t>
      </w:r>
    </w:p>
    <w:p>
      <w:pPr>
        <w:spacing w:after="0" w:lineRule="exact" w:line="186"/>
      </w:pPr>
      <w:r>
        <w:rPr>
          <w:rFonts w:ascii="Consolas" w:hAnsi="Consolas" w:eastAsia="等线"/>
          <w:color w:val="000000"/>
          <w:sz w:val="13"/>
        </w:rPr>
        <w:t>0059      fake_transformers = type("FakeTransformers", (), {</w:t>
      </w:r>
    </w:p>
    <w:p>
      <w:pPr>
        <w:spacing w:after="0" w:lineRule="exact" w:line="186"/>
      </w:pPr>
      <w:r>
        <w:rPr>
          <w:rFonts w:ascii="Consolas" w:hAnsi="Consolas" w:eastAsia="等线"/>
          <w:color w:val="000000"/>
          <w:sz w:val="13"/>
        </w:rPr>
        <w:t>0060          "AutoModelForCausalLM": FakeModelFactory,</w:t>
      </w:r>
    </w:p>
    <w:p>
      <w:pPr>
        <w:spacing w:after="0" w:lineRule="exact" w:line="186"/>
      </w:pPr>
      <w:r>
        <w:rPr>
          <w:rFonts w:ascii="Consolas" w:hAnsi="Consolas" w:eastAsia="等线"/>
          <w:color w:val="000000"/>
          <w:sz w:val="13"/>
        </w:rPr>
        <w:t>0061          "AutoTokenizer": FakeTokenizer,</w:t>
      </w:r>
    </w:p>
    <w:p>
      <w:pPr>
        <w:spacing w:after="0" w:lineRule="exact" w:line="186"/>
      </w:pPr>
      <w:r>
        <w:rPr>
          <w:rFonts w:ascii="Consolas" w:hAnsi="Consolas" w:eastAsia="等线"/>
          <w:color w:val="000000"/>
          <w:sz w:val="13"/>
        </w:rPr>
        <w:t>0062      })</w:t>
      </w:r>
    </w:p>
    <w:p>
      <w:pPr>
        <w:spacing w:after="0" w:lineRule="exact" w:line="186"/>
      </w:pPr>
      <w:r>
        <w:rPr>
          <w:rFonts w:ascii="Consolas" w:hAnsi="Consolas" w:eastAsia="等线"/>
          <w:color w:val="000000"/>
          <w:sz w:val="13"/>
        </w:rPr>
        <w:t>0063      monkeypatch.setitem(__import__("sys").modules, "transformers", fake_transformers)</w:t>
      </w:r>
    </w:p>
    <w:p>
      <w:pPr>
        <w:spacing w:after="0" w:lineRule="exact" w:line="186"/>
      </w:pPr>
      <w:r>
        <w:rPr>
          <w:rFonts w:ascii="Consolas" w:hAnsi="Consolas" w:eastAsia="等线"/>
          <w:color w:val="000000"/>
          <w:sz w:val="13"/>
        </w:rPr>
        <w:t xml:space="preserve">0064  </w:t>
      </w:r>
    </w:p>
    <w:p>
      <w:pPr>
        <w:spacing w:after="0" w:lineRule="exact" w:line="186"/>
      </w:pPr>
      <w:r>
        <w:rPr>
          <w:rFonts w:ascii="Consolas" w:hAnsi="Consolas" w:eastAsia="等线"/>
          <w:color w:val="000000"/>
          <w:sz w:val="13"/>
        </w:rPr>
        <w:t xml:space="preserve">0065  </w:t>
      </w:r>
    </w:p>
    <w:p>
      <w:pPr>
        <w:spacing w:after="0" w:lineRule="exact" w:line="186"/>
      </w:pPr>
      <w:r>
        <w:rPr>
          <w:rFonts w:ascii="Consolas" w:hAnsi="Consolas" w:eastAsia="黑体"/>
          <w:b/>
          <w:color w:val="000000"/>
          <w:sz w:val="13"/>
        </w:rPr>
        <w:t>===== 文件开始 tests/test_models.py =====</w:t>
      </w:r>
    </w:p>
    <w:p>
      <w:pPr>
        <w:spacing w:after="0" w:lineRule="exact" w:line="186"/>
      </w:pPr>
      <w:r>
        <w:rPr>
          <w:rFonts w:ascii="Consolas" w:hAnsi="Consolas" w:eastAsia="等线"/>
          <w:color w:val="000000"/>
          <w:sz w:val="13"/>
        </w:rPr>
        <w:t>0001  import pytest</w:t>
      </w:r>
    </w:p>
    <w:p>
      <w:pPr>
        <w:spacing w:after="0" w:lineRule="exact" w:line="186"/>
      </w:pPr>
      <w:r>
        <w:rPr>
          <w:rFonts w:ascii="Consolas" w:hAnsi="Consolas" w:eastAsia="等线"/>
          <w:color w:val="000000"/>
          <w:sz w:val="13"/>
        </w:rPr>
        <w:t xml:space="preserve">0002  </w:t>
      </w:r>
    </w:p>
    <w:p>
      <w:pPr>
        <w:spacing w:after="0" w:lineRule="exact" w:line="186"/>
      </w:pPr>
      <w:r>
        <w:rPr>
          <w:rFonts w:ascii="Consolas" w:hAnsi="Consolas" w:eastAsia="等线"/>
          <w:color w:val="000000"/>
          <w:sz w:val="13"/>
        </w:rPr>
        <w:t>0003  from llmctg.models import GenerationRequest, ReadingLevel</w:t>
      </w:r>
    </w:p>
    <w:p>
      <w:pPr>
        <w:spacing w:after="0" w:lineRule="exact" w:line="186"/>
      </w:pPr>
      <w:r>
        <w:rPr>
          <w:rFonts w:ascii="Consolas" w:hAnsi="Consolas" w:eastAsia="等线"/>
          <w:color w:val="000000"/>
          <w:sz w:val="13"/>
        </w:rPr>
        <w:t xml:space="preserve">0004  </w:t>
      </w:r>
    </w:p>
    <w:p>
      <w:pPr>
        <w:spacing w:after="0" w:lineRule="exact" w:line="186"/>
      </w:pPr>
      <w:r>
        <w:rPr>
          <w:rFonts w:ascii="Consolas" w:hAnsi="Consolas" w:eastAsia="等线"/>
          <w:color w:val="000000"/>
          <w:sz w:val="13"/>
        </w:rPr>
        <w:t xml:space="preserve">0005  </w:t>
      </w:r>
    </w:p>
    <w:p>
      <w:pPr>
        <w:spacing w:after="0" w:lineRule="exact" w:line="186"/>
      </w:pPr>
      <w:r>
        <w:rPr>
          <w:rFonts w:ascii="Consolas" w:hAnsi="Consolas" w:eastAsia="等线"/>
          <w:color w:val="000000"/>
          <w:sz w:val="13"/>
        </w:rPr>
        <w:t>0006  def test_reading_level_aliases():</w:t>
      </w:r>
    </w:p>
    <w:p>
      <w:pPr>
        <w:spacing w:after="0" w:lineRule="exact" w:line="186"/>
      </w:pPr>
      <w:r>
        <w:rPr>
          <w:rFonts w:ascii="Consolas" w:hAnsi="Consolas" w:eastAsia="等线"/>
          <w:color w:val="000000"/>
          <w:sz w:val="13"/>
        </w:rPr>
        <w:t>0007      assert ReadingLevel.parse("小学") is ReadingLevel.PRIMARY</w:t>
      </w:r>
    </w:p>
    <w:p>
      <w:pPr>
        <w:spacing w:after="0" w:lineRule="exact" w:line="186"/>
      </w:pPr>
      <w:r>
        <w:rPr>
          <w:rFonts w:ascii="Consolas" w:hAnsi="Consolas" w:eastAsia="等线"/>
          <w:color w:val="000000"/>
          <w:sz w:val="13"/>
        </w:rPr>
        <w:t>0008      assert ReadingLevel.parse("1") is ReadingLevel.JUNIOR</w:t>
      </w:r>
    </w:p>
    <w:p>
      <w:pPr>
        <w:spacing w:after="0" w:lineRule="exact" w:line="186"/>
      </w:pPr>
      <w:r>
        <w:rPr>
          <w:rFonts w:ascii="Consolas" w:hAnsi="Consolas" w:eastAsia="等线"/>
          <w:color w:val="000000"/>
          <w:sz w:val="13"/>
        </w:rPr>
        <w:t>0009      assert ReadingLevel.parse("SENIOR") is ReadingLevel.SENIOR</w:t>
      </w:r>
    </w:p>
    <w:p>
      <w:pPr>
        <w:spacing w:after="0" w:lineRule="exact" w:line="186"/>
      </w:pPr>
      <w:r>
        <w:rPr>
          <w:rFonts w:ascii="Consolas" w:hAnsi="Consolas" w:eastAsia="等线"/>
          <w:color w:val="000000"/>
          <w:sz w:val="13"/>
        </w:rPr>
        <w:t xml:space="preserve">0010  </w:t>
      </w:r>
    </w:p>
    <w:p>
      <w:pPr>
        <w:spacing w:after="0" w:lineRule="exact" w:line="186"/>
      </w:pPr>
      <w:r>
        <w:rPr>
          <w:rFonts w:ascii="Consolas" w:hAnsi="Consolas" w:eastAsia="等线"/>
          <w:color w:val="000000"/>
          <w:sz w:val="13"/>
        </w:rPr>
        <w:t xml:space="preserve">0011  </w:t>
      </w:r>
    </w:p>
    <w:p>
      <w:pPr>
        <w:spacing w:after="0" w:lineRule="exact" w:line="186"/>
      </w:pPr>
      <w:r>
        <w:rPr>
          <w:rFonts w:ascii="Consolas" w:hAnsi="Consolas" w:eastAsia="等线"/>
          <w:color w:val="000000"/>
          <w:sz w:val="13"/>
        </w:rPr>
        <w:t>0012  def test_invalid_reading_level():</w:t>
      </w:r>
    </w:p>
    <w:p>
      <w:pPr>
        <w:spacing w:after="0" w:lineRule="exact" w:line="186"/>
      </w:pPr>
      <w:r>
        <w:rPr>
          <w:rFonts w:ascii="Consolas" w:hAnsi="Consolas" w:eastAsia="等线"/>
          <w:color w:val="000000"/>
          <w:sz w:val="13"/>
        </w:rPr>
        <w:t>0013      with pytest.raises(ValueError):</w:t>
      </w:r>
    </w:p>
    <w:p>
      <w:pPr>
        <w:spacing w:after="0" w:lineRule="exact" w:line="186"/>
      </w:pPr>
      <w:r>
        <w:rPr>
          <w:rFonts w:ascii="Consolas" w:hAnsi="Consolas" w:eastAsia="等线"/>
          <w:color w:val="000000"/>
          <w:sz w:val="13"/>
        </w:rPr>
        <w:t>0014          ReadingLevel.parse("大学")</w:t>
      </w:r>
    </w:p>
    <w:p>
      <w:pPr>
        <w:spacing w:after="0" w:lineRule="exact" w:line="186"/>
      </w:pPr>
      <w:r>
        <w:rPr>
          <w:rFonts w:ascii="Consolas" w:hAnsi="Consolas" w:eastAsia="等线"/>
          <w:color w:val="000000"/>
          <w:sz w:val="13"/>
        </w:rPr>
        <w:t xml:space="preserve">0015  </w:t>
      </w:r>
    </w:p>
    <w:p>
      <w:pPr>
        <w:spacing w:after="0" w:lineRule="exact" w:line="186"/>
      </w:pPr>
      <w:r>
        <w:rPr>
          <w:rFonts w:ascii="Consolas" w:hAnsi="Consolas" w:eastAsia="等线"/>
          <w:color w:val="000000"/>
          <w:sz w:val="13"/>
        </w:rPr>
        <w:t xml:space="preserve">0016  </w:t>
      </w:r>
    </w:p>
    <w:p>
      <w:pPr>
        <w:spacing w:after="0" w:lineRule="exact" w:line="186"/>
      </w:pPr>
      <w:r>
        <w:rPr>
          <w:rFonts w:ascii="Consolas" w:hAnsi="Consolas" w:eastAsia="等线"/>
          <w:color w:val="000000"/>
          <w:sz w:val="13"/>
        </w:rPr>
        <w:t>0017  def test_request_validation():</w:t>
      </w:r>
    </w:p>
    <w:p>
      <w:pPr>
        <w:spacing w:after="0" w:lineRule="exact" w:line="186"/>
      </w:pPr>
      <w:r>
        <w:rPr>
          <w:rFonts w:ascii="Consolas" w:hAnsi="Consolas" w:eastAsia="等线"/>
          <w:color w:val="000000"/>
          <w:sz w:val="13"/>
        </w:rPr>
        <w:t>0018      request = GenerationRequest(topic="  海洋  ", level="初中", keywords=[" 生物 ", ""])</w:t>
      </w:r>
    </w:p>
    <w:p>
      <w:pPr>
        <w:spacing w:after="0" w:lineRule="exact" w:line="186"/>
      </w:pPr>
      <w:r>
        <w:rPr>
          <w:rFonts w:ascii="Consolas" w:hAnsi="Consolas" w:eastAsia="等线"/>
          <w:color w:val="000000"/>
          <w:sz w:val="13"/>
        </w:rPr>
        <w:t>0019      request.validate()</w:t>
      </w:r>
    </w:p>
    <w:p>
      <w:pPr>
        <w:spacing w:after="0" w:lineRule="exact" w:line="186"/>
      </w:pPr>
      <w:r>
        <w:rPr>
          <w:rFonts w:ascii="Consolas" w:hAnsi="Consolas" w:eastAsia="等线"/>
          <w:color w:val="000000"/>
          <w:sz w:val="13"/>
        </w:rPr>
        <w:t>0020      assert request.topic == "海洋"</w:t>
      </w:r>
    </w:p>
    <w:p>
      <w:pPr>
        <w:spacing w:after="0" w:lineRule="exact" w:line="186"/>
      </w:pPr>
      <w:r>
        <w:rPr>
          <w:rFonts w:ascii="Consolas" w:hAnsi="Consolas" w:eastAsia="等线"/>
          <w:color w:val="000000"/>
          <w:sz w:val="13"/>
        </w:rPr>
        <w:t>0021      assert request.level is ReadingLevel.JUNIOR</w:t>
      </w:r>
    </w:p>
    <w:p>
      <w:pPr>
        <w:spacing w:after="0" w:lineRule="exact" w:line="186"/>
      </w:pPr>
      <w:r>
        <w:rPr>
          <w:rFonts w:ascii="Consolas" w:hAnsi="Consolas" w:eastAsia="等线"/>
          <w:color w:val="000000"/>
          <w:sz w:val="13"/>
        </w:rPr>
        <w:t>0022      assert request.keywords == ["生物"]</w:t>
      </w:r>
    </w:p>
    <w:p>
      <w:pPr>
        <w:spacing w:after="0" w:lineRule="exact" w:line="186"/>
      </w:pPr>
      <w:r>
        <w:rPr>
          <w:rFonts w:ascii="Consolas" w:hAnsi="Consolas" w:eastAsia="等线"/>
          <w:color w:val="000000"/>
          <w:sz w:val="13"/>
        </w:rPr>
        <w:t xml:space="preserve">0023  </w:t>
      </w:r>
    </w:p>
    <w:p>
      <w:r>
        <w:br w:type="page"/>
      </w:r>
    </w:p>
    <w:p>
      <w:pPr>
        <w:spacing w:after="60"/>
      </w:pPr>
      <w:r>
        <w:rPr>
          <w:rFonts w:ascii="Arial" w:hAnsi="Arial" w:eastAsia="黑体"/>
          <w:b/>
          <w:color w:val="000000"/>
          <w:sz w:val="17"/>
        </w:rPr>
        <w:t>源程序第 43 页    tests/test_models.py</w:t>
      </w:r>
    </w:p>
    <w:p>
      <w:pPr>
        <w:spacing w:after="0" w:lineRule="exact" w:line="186"/>
      </w:pPr>
      <w:r>
        <w:rPr>
          <w:rFonts w:ascii="Consolas" w:hAnsi="Consolas" w:eastAsia="等线"/>
          <w:color w:val="000000"/>
          <w:sz w:val="13"/>
        </w:rPr>
        <w:t xml:space="preserve">0024  </w:t>
      </w:r>
    </w:p>
    <w:p>
      <w:pPr>
        <w:spacing w:after="0" w:lineRule="exact" w:line="186"/>
      </w:pPr>
      <w:r>
        <w:rPr>
          <w:rFonts w:ascii="Consolas" w:hAnsi="Consolas" w:eastAsia="等线"/>
          <w:color w:val="000000"/>
          <w:sz w:val="13"/>
        </w:rPr>
        <w:t>0025  @pytest.mark.parametrize("count", [0, 21])</w:t>
      </w:r>
    </w:p>
    <w:p>
      <w:pPr>
        <w:spacing w:after="0" w:lineRule="exact" w:line="186"/>
      </w:pPr>
      <w:r>
        <w:rPr>
          <w:rFonts w:ascii="Consolas" w:hAnsi="Consolas" w:eastAsia="等线"/>
          <w:color w:val="000000"/>
          <w:sz w:val="13"/>
        </w:rPr>
        <w:t>0026  def test_request_count_range(count):</w:t>
      </w:r>
    </w:p>
    <w:p>
      <w:pPr>
        <w:spacing w:after="0" w:lineRule="exact" w:line="186"/>
      </w:pPr>
      <w:r>
        <w:rPr>
          <w:rFonts w:ascii="Consolas" w:hAnsi="Consolas" w:eastAsia="等线"/>
          <w:color w:val="000000"/>
          <w:sz w:val="13"/>
        </w:rPr>
        <w:t>0027      with pytest.raises(ValueError):</w:t>
      </w:r>
    </w:p>
    <w:p>
      <w:pPr>
        <w:spacing w:after="0" w:lineRule="exact" w:line="186"/>
      </w:pPr>
      <w:r>
        <w:rPr>
          <w:rFonts w:ascii="Consolas" w:hAnsi="Consolas" w:eastAsia="等线"/>
          <w:color w:val="000000"/>
          <w:sz w:val="13"/>
        </w:rPr>
        <w:t>0028          GenerationRequest(topic="测试", count=count).validate()</w:t>
      </w:r>
    </w:p>
    <w:p>
      <w:pPr>
        <w:spacing w:after="0" w:lineRule="exact" w:line="186"/>
      </w:pPr>
      <w:r>
        <w:rPr>
          <w:rFonts w:ascii="Consolas" w:hAnsi="Consolas" w:eastAsia="等线"/>
          <w:color w:val="000000"/>
          <w:sz w:val="13"/>
        </w:rPr>
        <w:t xml:space="preserve">0029  </w:t>
      </w:r>
    </w:p>
    <w:p>
      <w:pPr>
        <w:spacing w:after="0" w:lineRule="exact" w:line="186"/>
      </w:pPr>
      <w:r>
        <w:rPr>
          <w:rFonts w:ascii="Consolas" w:hAnsi="Consolas" w:eastAsia="黑体"/>
          <w:b/>
          <w:color w:val="000000"/>
          <w:sz w:val="13"/>
        </w:rPr>
        <w:t>===== 文件开始 tests/test_pipeline.py =====</w:t>
      </w:r>
    </w:p>
    <w:p>
      <w:pPr>
        <w:spacing w:after="0" w:lineRule="exact" w:line="186"/>
      </w:pPr>
      <w:r>
        <w:rPr>
          <w:rFonts w:ascii="Consolas" w:hAnsi="Consolas" w:eastAsia="等线"/>
          <w:color w:val="000000"/>
          <w:sz w:val="13"/>
        </w:rPr>
        <w:t>0001  import json</w:t>
      </w:r>
    </w:p>
    <w:p>
      <w:pPr>
        <w:spacing w:after="0" w:lineRule="exact" w:line="186"/>
      </w:pPr>
      <w:r>
        <w:rPr>
          <w:rFonts w:ascii="Consolas" w:hAnsi="Consolas" w:eastAsia="等线"/>
          <w:color w:val="000000"/>
          <w:sz w:val="13"/>
        </w:rPr>
        <w:t xml:space="preserve">0002  </w:t>
      </w:r>
    </w:p>
    <w:p>
      <w:pPr>
        <w:spacing w:after="0" w:lineRule="exact" w:line="186"/>
      </w:pPr>
      <w:r>
        <w:rPr>
          <w:rFonts w:ascii="Consolas" w:hAnsi="Consolas" w:eastAsia="等线"/>
          <w:color w:val="000000"/>
          <w:sz w:val="13"/>
        </w:rPr>
        <w:t>0003  from llmctg.config import AppConfig</w:t>
      </w:r>
    </w:p>
    <w:p>
      <w:pPr>
        <w:spacing w:after="0" w:lineRule="exact" w:line="186"/>
      </w:pPr>
      <w:r>
        <w:rPr>
          <w:rFonts w:ascii="Consolas" w:hAnsi="Consolas" w:eastAsia="等线"/>
          <w:color w:val="000000"/>
          <w:sz w:val="13"/>
        </w:rPr>
        <w:t>0004  from llmctg.models import GenerationRequest, ReadingLevel</w:t>
      </w:r>
    </w:p>
    <w:p>
      <w:pPr>
        <w:spacing w:after="0" w:lineRule="exact" w:line="186"/>
      </w:pPr>
      <w:r>
        <w:rPr>
          <w:rFonts w:ascii="Consolas" w:hAnsi="Consolas" w:eastAsia="等线"/>
          <w:color w:val="000000"/>
          <w:sz w:val="13"/>
        </w:rPr>
        <w:t>0005  from llmctg.pipeline import LLMCTGApplication</w:t>
      </w:r>
    </w:p>
    <w:p>
      <w:pPr>
        <w:spacing w:after="0" w:lineRule="exact" w:line="186"/>
      </w:pPr>
      <w:r>
        <w:rPr>
          <w:rFonts w:ascii="Consolas" w:hAnsi="Consolas" w:eastAsia="等线"/>
          <w:color w:val="000000"/>
          <w:sz w:val="13"/>
        </w:rPr>
        <w:t xml:space="preserve">0006  </w:t>
      </w:r>
    </w:p>
    <w:p>
      <w:pPr>
        <w:spacing w:after="0" w:lineRule="exact" w:line="186"/>
      </w:pPr>
      <w:r>
        <w:rPr>
          <w:rFonts w:ascii="Consolas" w:hAnsi="Consolas" w:eastAsia="等线"/>
          <w:color w:val="000000"/>
          <w:sz w:val="13"/>
        </w:rPr>
        <w:t xml:space="preserve">0007  </w:t>
      </w:r>
    </w:p>
    <w:p>
      <w:pPr>
        <w:spacing w:after="0" w:lineRule="exact" w:line="186"/>
      </w:pPr>
      <w:r>
        <w:rPr>
          <w:rFonts w:ascii="Consolas" w:hAnsi="Consolas" w:eastAsia="等线"/>
          <w:color w:val="000000"/>
          <w:sz w:val="13"/>
        </w:rPr>
        <w:t>0008  def test_generate_offline_article():</w:t>
      </w:r>
    </w:p>
    <w:p>
      <w:pPr>
        <w:spacing w:after="0" w:lineRule="exact" w:line="186"/>
      </w:pPr>
      <w:r>
        <w:rPr>
          <w:rFonts w:ascii="Consolas" w:hAnsi="Consolas" w:eastAsia="等线"/>
          <w:color w:val="000000"/>
          <w:sz w:val="13"/>
        </w:rPr>
        <w:t>0009      with LLMCTGApplication(AppConfig()) as studio:</w:t>
      </w:r>
    </w:p>
    <w:p>
      <w:pPr>
        <w:spacing w:after="0" w:lineRule="exact" w:line="186"/>
      </w:pPr>
      <w:r>
        <w:rPr>
          <w:rFonts w:ascii="Consolas" w:hAnsi="Consolas" w:eastAsia="等线"/>
          <w:color w:val="000000"/>
          <w:sz w:val="13"/>
        </w:rPr>
        <w:t>0010          articles = studio.generate(GenerationRequest(topic="月亮", level=ReadingLevel.PRIMARY, seed=7))</w:t>
      </w:r>
    </w:p>
    <w:p>
      <w:pPr>
        <w:spacing w:after="0" w:lineRule="exact" w:line="186"/>
      </w:pPr>
      <w:r>
        <w:rPr>
          <w:rFonts w:ascii="Consolas" w:hAnsi="Consolas" w:eastAsia="等线"/>
          <w:color w:val="000000"/>
          <w:sz w:val="13"/>
        </w:rPr>
        <w:t>0011      assert len(articles) == 1</w:t>
      </w:r>
    </w:p>
    <w:p>
      <w:pPr>
        <w:spacing w:after="0" w:lineRule="exact" w:line="186"/>
      </w:pPr>
      <w:r>
        <w:rPr>
          <w:rFonts w:ascii="Consolas" w:hAnsi="Consolas" w:eastAsia="等线"/>
          <w:color w:val="000000"/>
          <w:sz w:val="13"/>
        </w:rPr>
        <w:t>0012      assert articles[0].topic == "月亮"</w:t>
      </w:r>
    </w:p>
    <w:p>
      <w:pPr>
        <w:spacing w:after="0" w:lineRule="exact" w:line="186"/>
      </w:pPr>
      <w:r>
        <w:rPr>
          <w:rFonts w:ascii="Consolas" w:hAnsi="Consolas" w:eastAsia="等线"/>
          <w:color w:val="000000"/>
          <w:sz w:val="13"/>
        </w:rPr>
        <w:t>0013      assert articles[0].evaluation is not None</w:t>
      </w:r>
    </w:p>
    <w:p>
      <w:pPr>
        <w:spacing w:after="0" w:lineRule="exact" w:line="186"/>
      </w:pPr>
      <w:r>
        <w:rPr>
          <w:rFonts w:ascii="Consolas" w:hAnsi="Consolas" w:eastAsia="等线"/>
          <w:color w:val="000000"/>
          <w:sz w:val="13"/>
        </w:rPr>
        <w:t xml:space="preserve">0014  </w:t>
      </w:r>
    </w:p>
    <w:p>
      <w:pPr>
        <w:spacing w:after="0" w:lineRule="exact" w:line="186"/>
      </w:pPr>
      <w:r>
        <w:rPr>
          <w:rFonts w:ascii="Consolas" w:hAnsi="Consolas" w:eastAsia="等线"/>
          <w:color w:val="000000"/>
          <w:sz w:val="13"/>
        </w:rPr>
        <w:t xml:space="preserve">0015  </w:t>
      </w:r>
    </w:p>
    <w:p>
      <w:pPr>
        <w:spacing w:after="0" w:lineRule="exact" w:line="186"/>
      </w:pPr>
      <w:r>
        <w:rPr>
          <w:rFonts w:ascii="Consolas" w:hAnsi="Consolas" w:eastAsia="等线"/>
          <w:color w:val="000000"/>
          <w:sz w:val="13"/>
        </w:rPr>
        <w:t>0016  def test_batch_continues_after_bad_record(tmp_path):</w:t>
      </w:r>
    </w:p>
    <w:p>
      <w:pPr>
        <w:spacing w:after="0" w:lineRule="exact" w:line="186"/>
      </w:pPr>
      <w:r>
        <w:rPr>
          <w:rFonts w:ascii="Consolas" w:hAnsi="Consolas" w:eastAsia="等线"/>
          <w:color w:val="000000"/>
          <w:sz w:val="13"/>
        </w:rPr>
        <w:t>0017      source = tmp_path / "tasks.jsonl"</w:t>
      </w:r>
    </w:p>
    <w:p>
      <w:pPr>
        <w:spacing w:after="0" w:lineRule="exact" w:line="186"/>
      </w:pPr>
      <w:r>
        <w:rPr>
          <w:rFonts w:ascii="Consolas" w:hAnsi="Consolas" w:eastAsia="等线"/>
          <w:color w:val="000000"/>
          <w:sz w:val="13"/>
        </w:rPr>
        <w:t>0018      source.write_text(</w:t>
      </w:r>
    </w:p>
    <w:p>
      <w:pPr>
        <w:spacing w:after="0" w:lineRule="exact" w:line="186"/>
      </w:pPr>
      <w:r>
        <w:rPr>
          <w:rFonts w:ascii="Consolas" w:hAnsi="Consolas" w:eastAsia="等线"/>
          <w:color w:val="000000"/>
          <w:sz w:val="13"/>
        </w:rPr>
        <w:t>0019          "\n".join([</w:t>
      </w:r>
    </w:p>
    <w:p>
      <w:pPr>
        <w:spacing w:after="0" w:lineRule="exact" w:line="186"/>
      </w:pPr>
      <w:r>
        <w:rPr>
          <w:rFonts w:ascii="Consolas" w:hAnsi="Consolas" w:eastAsia="等线"/>
          <w:color w:val="000000"/>
          <w:sz w:val="13"/>
        </w:rPr>
        <w:t>0020              json.dumps({"topic": "河流", "level": "junior"}, ensure_ascii=False),</w:t>
      </w:r>
    </w:p>
    <w:p>
      <w:pPr>
        <w:spacing w:after="0" w:lineRule="exact" w:line="186"/>
      </w:pPr>
      <w:r>
        <w:rPr>
          <w:rFonts w:ascii="Consolas" w:hAnsi="Consolas" w:eastAsia="等线"/>
          <w:color w:val="000000"/>
          <w:sz w:val="13"/>
        </w:rPr>
        <w:t>0021              json.dumps({"topic": "", "level": "junior"}, ensure_ascii=False),</w:t>
      </w:r>
    </w:p>
    <w:p>
      <w:pPr>
        <w:spacing w:after="0" w:lineRule="exact" w:line="186"/>
      </w:pPr>
      <w:r>
        <w:rPr>
          <w:rFonts w:ascii="Consolas" w:hAnsi="Consolas" w:eastAsia="等线"/>
          <w:color w:val="000000"/>
          <w:sz w:val="13"/>
        </w:rPr>
        <w:t>0022          ]),</w:t>
      </w:r>
    </w:p>
    <w:p>
      <w:pPr>
        <w:spacing w:after="0" w:lineRule="exact" w:line="186"/>
      </w:pPr>
      <w:r>
        <w:rPr>
          <w:rFonts w:ascii="Consolas" w:hAnsi="Consolas" w:eastAsia="等线"/>
          <w:color w:val="000000"/>
          <w:sz w:val="13"/>
        </w:rPr>
        <w:t>0023          encoding="utf-8",</w:t>
      </w:r>
    </w:p>
    <w:p>
      <w:pPr>
        <w:spacing w:after="0" w:lineRule="exact" w:line="186"/>
      </w:pPr>
      <w:r>
        <w:rPr>
          <w:rFonts w:ascii="Consolas" w:hAnsi="Consolas" w:eastAsia="等线"/>
          <w:color w:val="000000"/>
          <w:sz w:val="13"/>
        </w:rPr>
        <w:t>0024      )</w:t>
      </w:r>
    </w:p>
    <w:p>
      <w:pPr>
        <w:spacing w:after="0" w:lineRule="exact" w:line="186"/>
      </w:pPr>
      <w:r>
        <w:rPr>
          <w:rFonts w:ascii="Consolas" w:hAnsi="Consolas" w:eastAsia="等线"/>
          <w:color w:val="000000"/>
          <w:sz w:val="13"/>
        </w:rPr>
        <w:t>0025      with LLMCTGApplication(AppConfig()) as studio:</w:t>
      </w:r>
    </w:p>
    <w:p>
      <w:pPr>
        <w:spacing w:after="0" w:lineRule="exact" w:line="186"/>
      </w:pPr>
      <w:r>
        <w:rPr>
          <w:rFonts w:ascii="Consolas" w:hAnsi="Consolas" w:eastAsia="等线"/>
          <w:color w:val="000000"/>
          <w:sz w:val="13"/>
        </w:rPr>
        <w:t>0026          summary = studio.batch(source, tmp_path / "output")</w:t>
      </w:r>
    </w:p>
    <w:p>
      <w:pPr>
        <w:spacing w:after="0" w:lineRule="exact" w:line="186"/>
      </w:pPr>
      <w:r>
        <w:rPr>
          <w:rFonts w:ascii="Consolas" w:hAnsi="Consolas" w:eastAsia="等线"/>
          <w:color w:val="000000"/>
          <w:sz w:val="13"/>
        </w:rPr>
        <w:t>0027      assert summary.generated == 1</w:t>
      </w:r>
    </w:p>
    <w:p>
      <w:pPr>
        <w:spacing w:after="0" w:lineRule="exact" w:line="186"/>
      </w:pPr>
      <w:r>
        <w:rPr>
          <w:rFonts w:ascii="Consolas" w:hAnsi="Consolas" w:eastAsia="等线"/>
          <w:color w:val="000000"/>
          <w:sz w:val="13"/>
        </w:rPr>
        <w:t>0028      assert summary.processing_errors == 1</w:t>
      </w:r>
    </w:p>
    <w:p>
      <w:pPr>
        <w:spacing w:after="0" w:lineRule="exact" w:line="186"/>
      </w:pPr>
      <w:r>
        <w:rPr>
          <w:rFonts w:ascii="Consolas" w:hAnsi="Consolas" w:eastAsia="等线"/>
          <w:color w:val="000000"/>
          <w:sz w:val="13"/>
        </w:rPr>
        <w:t>0029      assert (tmp_path / "output" / "report.html").exists()</w:t>
      </w:r>
    </w:p>
    <w:p>
      <w:pPr>
        <w:spacing w:after="0" w:lineRule="exact" w:line="186"/>
      </w:pPr>
      <w:r>
        <w:rPr>
          <w:rFonts w:ascii="Consolas" w:hAnsi="Consolas" w:eastAsia="等线"/>
          <w:color w:val="000000"/>
          <w:sz w:val="13"/>
        </w:rPr>
        <w:t xml:space="preserve">0030  </w:t>
      </w:r>
    </w:p>
    <w:p>
      <w:pPr>
        <w:spacing w:after="0" w:lineRule="exact" w:line="186"/>
      </w:pPr>
      <w:r>
        <w:rPr>
          <w:rFonts w:ascii="Consolas" w:hAnsi="Consolas" w:eastAsia="黑体"/>
          <w:b/>
          <w:color w:val="000000"/>
          <w:sz w:val="13"/>
        </w:rPr>
        <w:t>===== 文件开始 tests/test_text_utils.py =====</w:t>
      </w:r>
    </w:p>
    <w:p>
      <w:pPr>
        <w:spacing w:after="0" w:lineRule="exact" w:line="186"/>
      </w:pPr>
      <w:r>
        <w:rPr>
          <w:rFonts w:ascii="Consolas" w:hAnsi="Consolas" w:eastAsia="等线"/>
          <w:color w:val="000000"/>
          <w:sz w:val="13"/>
        </w:rPr>
        <w:t>0001  from llmctg.text_utils import (</w:t>
      </w:r>
    </w:p>
    <w:p>
      <w:pPr>
        <w:spacing w:after="0" w:lineRule="exact" w:line="186"/>
      </w:pPr>
      <w:r>
        <w:rPr>
          <w:rFonts w:ascii="Consolas" w:hAnsi="Consolas" w:eastAsia="等线"/>
          <w:color w:val="000000"/>
          <w:sz w:val="13"/>
        </w:rPr>
        <w:t>0002      ensure_terminal_punctuation,</w:t>
      </w:r>
    </w:p>
    <w:p>
      <w:pPr>
        <w:spacing w:after="0" w:lineRule="exact" w:line="186"/>
      </w:pPr>
      <w:r>
        <w:rPr>
          <w:rFonts w:ascii="Consolas" w:hAnsi="Consolas" w:eastAsia="等线"/>
          <w:color w:val="000000"/>
          <w:sz w:val="13"/>
        </w:rPr>
        <w:t>0003      normalize_text,</w:t>
      </w:r>
    </w:p>
    <w:p>
      <w:pPr>
        <w:spacing w:after="0" w:lineRule="exact" w:line="186"/>
      </w:pPr>
      <w:r>
        <w:rPr>
          <w:rFonts w:ascii="Consolas" w:hAnsi="Consolas" w:eastAsia="等线"/>
          <w:color w:val="000000"/>
          <w:sz w:val="13"/>
        </w:rPr>
        <w:t>0004      repetition_rate,</w:t>
      </w:r>
    </w:p>
    <w:p>
      <w:pPr>
        <w:spacing w:after="0" w:lineRule="exact" w:line="186"/>
      </w:pPr>
      <w:r>
        <w:rPr>
          <w:rFonts w:ascii="Consolas" w:hAnsi="Consolas" w:eastAsia="等线"/>
          <w:color w:val="000000"/>
          <w:sz w:val="13"/>
        </w:rPr>
        <w:t>0005      safe_filename,</w:t>
      </w:r>
    </w:p>
    <w:p>
      <w:pPr>
        <w:spacing w:after="0" w:lineRule="exact" w:line="186"/>
      </w:pPr>
      <w:r>
        <w:rPr>
          <w:rFonts w:ascii="Consolas" w:hAnsi="Consolas" w:eastAsia="等线"/>
          <w:color w:val="000000"/>
          <w:sz w:val="13"/>
        </w:rPr>
        <w:t>0006      split_sentences,</w:t>
      </w:r>
    </w:p>
    <w:p>
      <w:pPr>
        <w:spacing w:after="0" w:lineRule="exact" w:line="186"/>
      </w:pPr>
      <w:r>
        <w:rPr>
          <w:rFonts w:ascii="Consolas" w:hAnsi="Consolas" w:eastAsia="等线"/>
          <w:color w:val="000000"/>
          <w:sz w:val="13"/>
        </w:rPr>
        <w:t>0007      stable_id,</w:t>
      </w:r>
    </w:p>
    <w:p>
      <w:pPr>
        <w:spacing w:after="0" w:lineRule="exact" w:line="186"/>
      </w:pPr>
      <w:r>
        <w:rPr>
          <w:rFonts w:ascii="Consolas" w:hAnsi="Consolas" w:eastAsia="等线"/>
          <w:color w:val="000000"/>
          <w:sz w:val="13"/>
        </w:rPr>
        <w:t>0008  )</w:t>
      </w:r>
    </w:p>
    <w:p>
      <w:pPr>
        <w:spacing w:after="0" w:lineRule="exact" w:line="186"/>
      </w:pPr>
      <w:r>
        <w:rPr>
          <w:rFonts w:ascii="Consolas" w:hAnsi="Consolas" w:eastAsia="等线"/>
          <w:color w:val="000000"/>
          <w:sz w:val="13"/>
        </w:rPr>
        <w:t xml:space="preserve">0009  </w:t>
      </w:r>
    </w:p>
    <w:p>
      <w:pPr>
        <w:spacing w:after="0" w:lineRule="exact" w:line="186"/>
      </w:pPr>
      <w:r>
        <w:rPr>
          <w:rFonts w:ascii="Consolas" w:hAnsi="Consolas" w:eastAsia="等线"/>
          <w:color w:val="000000"/>
          <w:sz w:val="13"/>
        </w:rPr>
        <w:t xml:space="preserve">0010  </w:t>
      </w:r>
    </w:p>
    <w:p>
      <w:pPr>
        <w:spacing w:after="0" w:lineRule="exact" w:line="186"/>
      </w:pPr>
      <w:r>
        <w:rPr>
          <w:rFonts w:ascii="Consolas" w:hAnsi="Consolas" w:eastAsia="等线"/>
          <w:color w:val="000000"/>
          <w:sz w:val="13"/>
        </w:rPr>
        <w:t>0011  def test_normalize_text():</w:t>
      </w:r>
    </w:p>
    <w:p>
      <w:pPr>
        <w:spacing w:after="0" w:lineRule="exact" w:line="186"/>
      </w:pPr>
      <w:r>
        <w:rPr>
          <w:rFonts w:ascii="Consolas" w:hAnsi="Consolas" w:eastAsia="等线"/>
          <w:color w:val="000000"/>
          <w:sz w:val="13"/>
        </w:rPr>
        <w:t>0012      assert normalize_text("  春天   来了\r\n\r\n 小草发芽 ") == "春天 来了\n小草发芽"</w:t>
      </w:r>
    </w:p>
    <w:p>
      <w:r>
        <w:br w:type="page"/>
      </w:r>
    </w:p>
    <w:p>
      <w:pPr>
        <w:spacing w:after="60"/>
      </w:pPr>
      <w:r>
        <w:rPr>
          <w:rFonts w:ascii="Arial" w:hAnsi="Arial" w:eastAsia="黑体"/>
          <w:b/>
          <w:color w:val="000000"/>
          <w:sz w:val="17"/>
        </w:rPr>
        <w:t>源程序第 44 页    tests/test_text_utils.py</w:t>
      </w:r>
    </w:p>
    <w:p>
      <w:pPr>
        <w:spacing w:after="0" w:lineRule="exact" w:line="186"/>
      </w:pPr>
      <w:r>
        <w:rPr>
          <w:rFonts w:ascii="Consolas" w:hAnsi="Consolas" w:eastAsia="等线"/>
          <w:color w:val="000000"/>
          <w:sz w:val="13"/>
        </w:rPr>
        <w:t xml:space="preserve">0013  </w:t>
      </w:r>
    </w:p>
    <w:p>
      <w:pPr>
        <w:spacing w:after="0" w:lineRule="exact" w:line="186"/>
      </w:pPr>
      <w:r>
        <w:rPr>
          <w:rFonts w:ascii="Consolas" w:hAnsi="Consolas" w:eastAsia="等线"/>
          <w:color w:val="000000"/>
          <w:sz w:val="13"/>
        </w:rPr>
        <w:t xml:space="preserve">0014  </w:t>
      </w:r>
    </w:p>
    <w:p>
      <w:pPr>
        <w:spacing w:after="0" w:lineRule="exact" w:line="186"/>
      </w:pPr>
      <w:r>
        <w:rPr>
          <w:rFonts w:ascii="Consolas" w:hAnsi="Consolas" w:eastAsia="等线"/>
          <w:color w:val="000000"/>
          <w:sz w:val="13"/>
        </w:rPr>
        <w:t>0015  def test_sentence_helpers():</w:t>
      </w:r>
    </w:p>
    <w:p>
      <w:pPr>
        <w:spacing w:after="0" w:lineRule="exact" w:line="186"/>
      </w:pPr>
      <w:r>
        <w:rPr>
          <w:rFonts w:ascii="Consolas" w:hAnsi="Consolas" w:eastAsia="等线"/>
          <w:color w:val="000000"/>
          <w:sz w:val="13"/>
        </w:rPr>
        <w:t>0016      text = ensure_terminal_punctuation("春天来了。小草发芽")</w:t>
      </w:r>
    </w:p>
    <w:p>
      <w:pPr>
        <w:spacing w:after="0" w:lineRule="exact" w:line="186"/>
      </w:pPr>
      <w:r>
        <w:rPr>
          <w:rFonts w:ascii="Consolas" w:hAnsi="Consolas" w:eastAsia="等线"/>
          <w:color w:val="000000"/>
          <w:sz w:val="13"/>
        </w:rPr>
        <w:t>0017      assert text.endswith("。")</w:t>
      </w:r>
    </w:p>
    <w:p>
      <w:pPr>
        <w:spacing w:after="0" w:lineRule="exact" w:line="186"/>
      </w:pPr>
      <w:r>
        <w:rPr>
          <w:rFonts w:ascii="Consolas" w:hAnsi="Consolas" w:eastAsia="等线"/>
          <w:color w:val="000000"/>
          <w:sz w:val="13"/>
        </w:rPr>
        <w:t>0018      assert len(split_sentences(text)) == 2</w:t>
      </w:r>
    </w:p>
    <w:p>
      <w:pPr>
        <w:spacing w:after="0" w:lineRule="exact" w:line="186"/>
      </w:pPr>
      <w:r>
        <w:rPr>
          <w:rFonts w:ascii="Consolas" w:hAnsi="Consolas" w:eastAsia="等线"/>
          <w:color w:val="000000"/>
          <w:sz w:val="13"/>
        </w:rPr>
        <w:t xml:space="preserve">0019  </w:t>
      </w:r>
    </w:p>
    <w:p>
      <w:pPr>
        <w:spacing w:after="0" w:lineRule="exact" w:line="186"/>
      </w:pPr>
      <w:r>
        <w:rPr>
          <w:rFonts w:ascii="Consolas" w:hAnsi="Consolas" w:eastAsia="等线"/>
          <w:color w:val="000000"/>
          <w:sz w:val="13"/>
        </w:rPr>
        <w:t xml:space="preserve">0020  </w:t>
      </w:r>
    </w:p>
    <w:p>
      <w:pPr>
        <w:spacing w:after="0" w:lineRule="exact" w:line="186"/>
      </w:pPr>
      <w:r>
        <w:rPr>
          <w:rFonts w:ascii="Consolas" w:hAnsi="Consolas" w:eastAsia="等线"/>
          <w:color w:val="000000"/>
          <w:sz w:val="13"/>
        </w:rPr>
        <w:t>0021  def test_repetition_rate_detects_duplicate_ngram():</w:t>
      </w:r>
    </w:p>
    <w:p>
      <w:pPr>
        <w:spacing w:after="0" w:lineRule="exact" w:line="186"/>
      </w:pPr>
      <w:r>
        <w:rPr>
          <w:rFonts w:ascii="Consolas" w:hAnsi="Consolas" w:eastAsia="等线"/>
          <w:color w:val="000000"/>
          <w:sz w:val="13"/>
        </w:rPr>
        <w:t>0022      assert repetition_rate("春风吹春风吹春风吹", size=3) &gt; 0</w:t>
      </w:r>
    </w:p>
    <w:p>
      <w:pPr>
        <w:spacing w:after="0" w:lineRule="exact" w:line="186"/>
      </w:pPr>
      <w:r>
        <w:rPr>
          <w:rFonts w:ascii="Consolas" w:hAnsi="Consolas" w:eastAsia="等线"/>
          <w:color w:val="000000"/>
          <w:sz w:val="13"/>
        </w:rPr>
        <w:t>0023      assert repetition_rate("春夏秋冬", size=4) == 0</w:t>
      </w:r>
    </w:p>
    <w:p>
      <w:pPr>
        <w:spacing w:after="0" w:lineRule="exact" w:line="186"/>
      </w:pPr>
      <w:r>
        <w:rPr>
          <w:rFonts w:ascii="Consolas" w:hAnsi="Consolas" w:eastAsia="等线"/>
          <w:color w:val="000000"/>
          <w:sz w:val="13"/>
        </w:rPr>
        <w:t xml:space="preserve">0024  </w:t>
      </w:r>
    </w:p>
    <w:p>
      <w:pPr>
        <w:spacing w:after="0" w:lineRule="exact" w:line="186"/>
      </w:pPr>
      <w:r>
        <w:rPr>
          <w:rFonts w:ascii="Consolas" w:hAnsi="Consolas" w:eastAsia="等线"/>
          <w:color w:val="000000"/>
          <w:sz w:val="13"/>
        </w:rPr>
        <w:t xml:space="preserve">0025  </w:t>
      </w:r>
    </w:p>
    <w:p>
      <w:pPr>
        <w:spacing w:after="0" w:lineRule="exact" w:line="186"/>
      </w:pPr>
      <w:r>
        <w:rPr>
          <w:rFonts w:ascii="Consolas" w:hAnsi="Consolas" w:eastAsia="等线"/>
          <w:color w:val="000000"/>
          <w:sz w:val="13"/>
        </w:rPr>
        <w:t>0026  def test_stable_id_is_deterministic():</w:t>
      </w:r>
    </w:p>
    <w:p>
      <w:pPr>
        <w:spacing w:after="0" w:lineRule="exact" w:line="186"/>
      </w:pPr>
      <w:r>
        <w:rPr>
          <w:rFonts w:ascii="Consolas" w:hAnsi="Consolas" w:eastAsia="等线"/>
          <w:color w:val="000000"/>
          <w:sz w:val="13"/>
        </w:rPr>
        <w:t>0027      assert stable_id("a", 1) == stable_id("a", 1)</w:t>
      </w:r>
    </w:p>
    <w:p>
      <w:pPr>
        <w:spacing w:after="0" w:lineRule="exact" w:line="186"/>
      </w:pPr>
      <w:r>
        <w:rPr>
          <w:rFonts w:ascii="Consolas" w:hAnsi="Consolas" w:eastAsia="等线"/>
          <w:color w:val="000000"/>
          <w:sz w:val="13"/>
        </w:rPr>
        <w:t>0028      assert stable_id("a", 1) != stable_id("a", 2)</w:t>
      </w:r>
    </w:p>
    <w:p>
      <w:pPr>
        <w:spacing w:after="0" w:lineRule="exact" w:line="186"/>
      </w:pPr>
      <w:r>
        <w:rPr>
          <w:rFonts w:ascii="Consolas" w:hAnsi="Consolas" w:eastAsia="等线"/>
          <w:color w:val="000000"/>
          <w:sz w:val="13"/>
        </w:rPr>
        <w:t xml:space="preserve">0029  </w:t>
      </w:r>
    </w:p>
    <w:p>
      <w:pPr>
        <w:spacing w:after="0" w:lineRule="exact" w:line="186"/>
      </w:pPr>
      <w:r>
        <w:rPr>
          <w:rFonts w:ascii="Consolas" w:hAnsi="Consolas" w:eastAsia="等线"/>
          <w:color w:val="000000"/>
          <w:sz w:val="13"/>
        </w:rPr>
        <w:t xml:space="preserve">0030  </w:t>
      </w:r>
    </w:p>
    <w:p>
      <w:pPr>
        <w:spacing w:after="0" w:lineRule="exact" w:line="186"/>
      </w:pPr>
      <w:r>
        <w:rPr>
          <w:rFonts w:ascii="Consolas" w:hAnsi="Consolas" w:eastAsia="等线"/>
          <w:color w:val="000000"/>
          <w:sz w:val="13"/>
        </w:rPr>
        <w:t>0031  def test_safe_filename():</w:t>
      </w:r>
    </w:p>
    <w:p>
      <w:pPr>
        <w:spacing w:after="0" w:lineRule="exact" w:line="186"/>
      </w:pPr>
      <w:r>
        <w:rPr>
          <w:rFonts w:ascii="Consolas" w:hAnsi="Consolas" w:eastAsia="等线"/>
          <w:color w:val="000000"/>
          <w:sz w:val="13"/>
        </w:rPr>
        <w:t>0032      assert safe_filename('报告:"测试"/一') == "报告__测试__一"</w:t>
      </w:r>
    </w:p>
    <w:p>
      <w:pPr>
        <w:spacing w:after="0" w:lineRule="exact" w:line="186"/>
      </w:pPr>
      <w:r>
        <w:rPr>
          <w:rFonts w:ascii="Consolas" w:hAnsi="Consolas" w:eastAsia="等线"/>
          <w:color w:val="000000"/>
          <w:sz w:val="13"/>
        </w:rPr>
        <w:t xml:space="preserve">0033  </w:t>
      </w:r>
    </w:p>
    <w:sectPr w:rsidR="00FC693F" w:rsidRPr="0006063C" w:rsidSect="00034616">
      <w:footerReference w:type="default" r:id="rId9"/>
      <w:pgSz w:w="12240" w:h="15840"/>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color w:val="000000"/>
        <w:sz w:val="16"/>
      </w:rPr>
      <w:t xml:space="preserve">LLM中文文本生成系统 V1.0 源程序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黑体"/>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